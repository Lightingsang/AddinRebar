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egoe UI" w:hAnsi="Segoe UI"/>
          <w:b/>
          <w:color w:val="444444"/>
          <w:sz w:val="32"/>
        </w:rPr>
        <w:t>BÁO CÁO PHÂN TÍCH MÃ NGUỒN</w:t>
      </w:r>
    </w:p>
    <w:p>
      <w:pPr>
        <w:jc w:val="center"/>
      </w:pPr>
      <w:r>
        <w:rPr>
          <w:rFonts w:ascii="Segoe UI" w:hAnsi="Segoe UI"/>
          <w:b/>
          <w:sz w:val="52"/>
        </w:rPr>
        <w:t>Module R01_ColumnsRebar</w:t>
      </w:r>
    </w:p>
    <w:p>
      <w:pPr>
        <w:jc w:val="center"/>
      </w:pPr>
      <w:r>
        <w:rPr>
          <w:rFonts w:ascii="Segoe UI" w:hAnsi="Segoe UI"/>
          <w:sz w:val="26"/>
        </w:rPr>
        <w:t>Chức năng tạo thép cột — Revit Add-In RebarAddin</w:t>
      </w:r>
    </w:p>
    <w:p/>
    <w:p>
      <w:pPr>
        <w:jc w:val="center"/>
      </w:pPr>
      <w:r>
        <w:rPr>
          <w:rFonts w:ascii="Consolas" w:hAnsi="Consolas"/>
          <w:sz w:val="22"/>
        </w:rPr>
        <w:t>RebarAddin-master/R01_ColumnsRebar/</w:t>
      </w:r>
    </w:p>
    <w:p>
      <w:pPr>
        <w:jc w:val="center"/>
      </w:pPr>
      <w:r>
        <w:rPr>
          <w:rFonts w:ascii="Segoe UI" w:hAnsi="Segoe UI"/>
          <w:color w:val="606060"/>
          <w:sz w:val="20"/>
        </w:rPr>
        <w:t>Revit 2021 API  ·  .NET Framework 4.8  ·  88 file  ·  ~21.000 dòng</w:t>
      </w:r>
    </w:p>
    <w:p/>
    <w:p/>
    <w:p/>
    <w:p/>
    <w:p/>
    <w:p/>
    <w:p>
      <w:pPr>
        <w:jc w:val="center"/>
      </w:pPr>
      <w:r>
        <w:rPr>
          <w:rFonts w:ascii="Segoe UI" w:hAnsi="Segoe UI"/>
          <w:sz w:val="22"/>
        </w:rPr>
        <w:t>Ngày lập: 05/09/2026</w:t>
      </w:r>
    </w:p>
    <w:p>
      <w:pPr>
        <w:jc w:val="center"/>
      </w:pPr>
      <w:r>
        <w:rPr>
          <w:rFonts w:ascii="Segoe UI" w:hAnsi="Segoe UI"/>
          <w:b/>
          <w:color w:val="A03030"/>
          <w:sz w:val="22"/>
        </w:rPr>
        <w:t>Phân tích chỉ đọc — không thay đổi mã nguồn</w:t>
      </w:r>
    </w:p>
    <w:p>
      <w:r>
        <w:br w:type="page"/>
      </w:r>
    </w:p>
    <w:p>
      <w:r>
        <w:rPr>
          <w:rFonts w:ascii="Segoe UI" w:hAnsi="Segoe UI"/>
          <w:b/>
          <w:sz w:val="32"/>
        </w:rPr>
        <w:t>MỤC LỤC</w:t>
      </w:r>
    </w:p>
    <w:p/>
    <w:p>
      <w:r>
        <w:fldChar w:fldCharType="begin"/>
      </w:r>
      <w:r>
        <w:instrText xml:space="preserve">TOC \o "1-3" \h \z \u </w:instrText>
      </w:r>
      <w:r>
        <w:fldChar w:fldCharType="separate"/>
      </w:r>
      <w:r>
        <w:t>...</w:t>
      </w:r>
      <w:r>
        <w:fldChar w:fldCharType="end"/>
      </w:r>
    </w:p>
    <w:p>
      <w:r>
        <w:br w:type="page"/>
      </w:r>
    </w:p>
    <w:p>
      <w:pPr>
        <w:pStyle w:val="Heading1"/>
      </w:pPr>
      <w:r>
        <w:rPr>
          <w:rFonts w:ascii="Segoe UI" w:hAnsi="Segoe UI"/>
          <w:b w:val="0"/>
          <w:color w:val="1F3864"/>
          <w:sz w:val="32"/>
        </w:rPr>
        <w:t>1. Tóm tắt chức năng</w:t>
      </w:r>
    </w:p>
    <w:p>
      <w:r>
        <w:rPr>
          <w:rFonts w:ascii="Segoe UI" w:hAnsi="Segoe UI"/>
          <w:b/>
          <w:sz w:val="21"/>
        </w:rPr>
        <w:t>Bài toán:</w:t>
      </w:r>
      <w:r>
        <w:rPr>
          <w:rFonts w:ascii="Segoe UI" w:hAnsi="Segoe UI"/>
          <w:b w:val="0"/>
          <w:sz w:val="21"/>
        </w:rPr>
        <w:t xml:space="preserve"> Tự động tạo toàn bộ cốt thép cho </w:t>
      </w:r>
      <w:r>
        <w:rPr>
          <w:rFonts w:ascii="Segoe UI" w:hAnsi="Segoe UI"/>
          <w:b/>
          <w:sz w:val="21"/>
        </w:rPr>
        <w:t>một chồng cột (column stack) thẳng đứng, liên tục, cùng Family</w:t>
      </w:r>
      <w:r>
        <w:rPr>
          <w:rFonts w:ascii="Segoe UI" w:hAnsi="Segoe UI"/>
          <w:b w:val="0"/>
          <w:sz w:val="21"/>
        </w:rPr>
        <w:t>, đi kèm hồ sơ bản vẽ (view triển khai, mặt cắt, dimension, bảng ghi chú, bản vẽ gia công thép).</w:t>
      </w:r>
    </w:p>
    <w:p>
      <w:pPr>
        <w:pStyle w:val="Heading2"/>
      </w:pPr>
      <w:r>
        <w:rPr>
          <w:rFonts w:ascii="Segoe UI" w:hAnsi="Segoe UI"/>
          <w:b w:val="0"/>
          <w:color w:val="2E5C8A"/>
          <w:sz w:val="26"/>
        </w:rPr>
        <w:t>1.1 Đầu vào</w:t>
      </w:r>
    </w:p>
    <w:p>
      <w:pPr>
        <w:pStyle w:val="ListBullet"/>
        <w:spacing w:after="40"/>
      </w:pPr>
      <w:r>
        <w:rPr>
          <w:rFonts w:ascii="Segoe UI" w:hAnsi="Segoe UI"/>
          <w:b w:val="0"/>
          <w:sz w:val="21"/>
        </w:rPr>
        <w:t xml:space="preserve">Người dùng pick nhiều </w:t>
      </w:r>
      <w:r>
        <w:rPr>
          <w:rFonts w:ascii="Consolas" w:hAnsi="Consolas"/>
          <w:b w:val="0"/>
          <w:color w:val="1F3864"/>
          <w:sz w:val="19"/>
        </w:rPr>
        <w:t>Structural Columns</w:t>
      </w:r>
      <w:r>
        <w:rPr>
          <w:rFonts w:ascii="Segoe UI" w:hAnsi="Segoe UI"/>
          <w:b w:val="0"/>
          <w:sz w:val="21"/>
        </w:rPr>
        <w:t xml:space="preserve"> bằng </w:t>
      </w:r>
      <w:r>
        <w:rPr>
          <w:rFonts w:ascii="Consolas" w:hAnsi="Consolas"/>
          <w:b w:val="0"/>
          <w:color w:val="1F3864"/>
          <w:sz w:val="19"/>
        </w:rPr>
        <w:t>PickObjects</w:t>
      </w:r>
      <w:r>
        <w:rPr>
          <w:rFonts w:ascii="Segoe UI" w:hAnsi="Segoe UI"/>
          <w:b w:val="0"/>
          <w:sz w:val="21"/>
        </w:rPr>
        <w:t xml:space="preserve"> + </w:t>
      </w:r>
      <w:r>
        <w:rPr>
          <w:rFonts w:ascii="Consolas" w:hAnsi="Consolas"/>
          <w:b w:val="0"/>
          <w:color w:val="1F3864"/>
          <w:sz w:val="19"/>
        </w:rPr>
        <w:t>StructuralColumnSelectionFilter</w:t>
      </w:r>
      <w:r>
        <w:rPr>
          <w:rFonts w:ascii="Segoe UI" w:hAnsi="Segoe UI"/>
          <w:b w:val="0"/>
          <w:sz w:val="21"/>
        </w:rPr>
        <w:t xml:space="preserve"> — </w:t>
      </w:r>
      <w:r>
        <w:rPr>
          <w:rFonts w:ascii="Consolas" w:hAnsi="Consolas"/>
          <w:b w:val="0"/>
          <w:color w:val="1F3864"/>
          <w:sz w:val="19"/>
        </w:rPr>
        <w:t>Command/ColumnsRebarCmd.cs:32</w:t>
      </w:r>
      <w:r>
        <w:rPr>
          <w:rFonts w:ascii="Segoe UI" w:hAnsi="Segoe UI"/>
          <w:b w:val="0"/>
          <w:sz w:val="21"/>
        </w:rPr>
        <w:t>.</w:t>
      </w:r>
    </w:p>
    <w:p>
      <w:pPr>
        <w:pStyle w:val="ListBullet"/>
        <w:spacing w:after="40"/>
      </w:pPr>
      <w:r>
        <w:rPr>
          <w:rFonts w:ascii="Segoe UI" w:hAnsi="Segoe UI"/>
          <w:b w:val="0"/>
          <w:sz w:val="21"/>
        </w:rPr>
        <w:t xml:space="preserve">Danh sách được sắp xếp từ dưới lên theo </w:t>
      </w:r>
      <w:r>
        <w:rPr>
          <w:rFonts w:ascii="Consolas" w:hAnsi="Consolas"/>
          <w:b w:val="0"/>
          <w:color w:val="1F3864"/>
          <w:sz w:val="19"/>
        </w:rPr>
        <w:t>Z</w:t>
      </w:r>
      <w:r>
        <w:rPr>
          <w:rFonts w:ascii="Segoe UI" w:hAnsi="Segoe UI"/>
          <w:b w:val="0"/>
          <w:sz w:val="21"/>
        </w:rPr>
        <w:t xml:space="preserve"> mặt đáy — </w:t>
      </w:r>
      <w:r>
        <w:rPr>
          <w:rFonts w:ascii="Consolas" w:hAnsi="Consolas"/>
          <w:b w:val="0"/>
          <w:color w:val="1F3864"/>
          <w:sz w:val="19"/>
        </w:rPr>
        <w:t>ColumnsRebarCmd.cs:38</w:t>
      </w:r>
      <w:r>
        <w:rPr>
          <w:rFonts w:ascii="Segoe UI" w:hAnsi="Segoe UI"/>
          <w:b w:val="0"/>
          <w:sz w:val="21"/>
        </w:rPr>
        <w:t>.</w:t>
      </w:r>
    </w:p>
    <w:p>
      <w:pPr>
        <w:pStyle w:val="ListBullet"/>
        <w:spacing w:after="40"/>
      </w:pPr>
      <w:r>
        <w:rPr>
          <w:rFonts w:ascii="Segoe UI" w:hAnsi="Segoe UI"/>
          <w:b w:val="0"/>
          <w:sz w:val="21"/>
        </w:rPr>
        <w:t>15 luật kiểm tra hợp lệ (</w:t>
      </w:r>
      <w:r>
        <w:rPr>
          <w:rFonts w:ascii="Consolas" w:hAnsi="Consolas"/>
          <w:b w:val="0"/>
          <w:color w:val="1F3864"/>
          <w:sz w:val="19"/>
        </w:rPr>
        <w:t>ErrorColumns.GetErrorColumns</w:t>
      </w:r>
      <w:r>
        <w:rPr>
          <w:rFonts w:ascii="Segoe UI" w:hAnsi="Segoe UI"/>
          <w:b w:val="0"/>
          <w:sz w:val="21"/>
        </w:rPr>
        <w:t xml:space="preserve">) — </w:t>
      </w:r>
      <w:r>
        <w:rPr>
          <w:rFonts w:ascii="Consolas" w:hAnsi="Consolas"/>
          <w:b w:val="0"/>
          <w:color w:val="1F3864"/>
          <w:sz w:val="19"/>
        </w:rPr>
        <w:t>Library/Error/ErrorColumns.cs:12-31</w:t>
      </w:r>
      <w:r>
        <w:rPr>
          <w:rFonts w:ascii="Segoe UI" w:hAnsi="Segoe UI"/>
          <w:b w:val="0"/>
          <w:sz w:val="21"/>
        </w:rPr>
        <w:t>.</w:t>
      </w:r>
    </w:p>
    <w:p>
      <w:pPr>
        <w:pStyle w:val="ListBullet"/>
        <w:spacing w:after="40"/>
      </w:pPr>
      <w:r>
        <w:rPr>
          <w:rFonts w:ascii="Segoe UI" w:hAnsi="Segoe UI"/>
          <w:b w:val="0"/>
          <w:sz w:val="21"/>
        </w:rPr>
        <w:t xml:space="preserve">Tham số người dùng nhập trên 8 tab của </w:t>
      </w:r>
      <w:r>
        <w:rPr>
          <w:rFonts w:ascii="Consolas" w:hAnsi="Consolas"/>
          <w:b w:val="0"/>
          <w:color w:val="1F3864"/>
          <w:sz w:val="19"/>
        </w:rPr>
        <w:t>ColumnsWindow</w:t>
      </w:r>
      <w:r>
        <w:rPr>
          <w:rFonts w:ascii="Segoe UI" w:hAnsi="Segoe UI"/>
          <w:b w:val="0"/>
          <w:sz w:val="21"/>
        </w:rPr>
        <w:t>.</w:t>
      </w:r>
    </w:p>
    <w:p>
      <w:pPr>
        <w:pStyle w:val="Heading2"/>
      </w:pPr>
      <w:r>
        <w:rPr>
          <w:rFonts w:ascii="Segoe UI" w:hAnsi="Segoe UI"/>
          <w:b w:val="0"/>
          <w:color w:val="2E5C8A"/>
          <w:sz w:val="26"/>
        </w:rPr>
        <w:t>1.2 Đầu ra chế độ Rebar (mặc định)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Đối tượng</w:t>
            </w:r>
          </w:p>
        </w:tc>
        <w:tc>
          <w:tcPr>
            <w:tcW w:type="dxa" w:w="3213"/>
            <w:shd w:val="clear" w:color="auto" w:fill="E7E6E6"/>
          </w:tcPr>
          <w:p>
            <w:pPr>
              <w:spacing w:after="40"/>
            </w:pPr>
            <w:r>
              <w:rPr>
                <w:b/>
              </w:rPr>
            </w:r>
            <w:r>
              <w:rPr>
                <w:rFonts w:ascii="Segoe UI" w:hAnsi="Segoe UI"/>
                <w:b/>
                <w:sz w:val="19"/>
              </w:rPr>
              <w:t>API</w:t>
            </w:r>
          </w:p>
        </w:tc>
        <w:tc>
          <w:tcPr>
            <w:tcW w:type="dxa" w:w="3213"/>
            <w:shd w:val="clear" w:color="auto" w:fill="E7E6E6"/>
          </w:tcPr>
          <w:p>
            <w:pPr>
              <w:spacing w:after="40"/>
            </w:pPr>
            <w:r>
              <w:rPr>
                <w:b/>
              </w:rPr>
            </w:r>
            <w:r>
              <w:rPr>
                <w:rFonts w:ascii="Segoe UI" w:hAnsi="Segoe UI"/>
                <w:b/>
                <w:sz w:val="19"/>
              </w:rPr>
              <w:t>Nơi tạo</w:t>
            </w:r>
          </w:p>
        </w:tc>
      </w:tr>
      <w:tr>
        <w:tc>
          <w:tcPr>
            <w:tcW w:type="dxa" w:w="3213"/>
          </w:tcPr>
          <w:p>
            <w:pPr>
              <w:spacing w:after="40"/>
            </w:pPr>
            <w:r/>
            <w:r>
              <w:rPr>
                <w:rFonts w:ascii="Segoe UI" w:hAnsi="Segoe UI"/>
                <w:b w:val="0"/>
                <w:sz w:val="19"/>
              </w:rPr>
              <w:t>Đai chính và đai phụ H/V</w:t>
            </w:r>
          </w:p>
        </w:tc>
        <w:tc>
          <w:tcPr>
            <w:tcW w:type="dxa" w:w="3213"/>
          </w:tcPr>
          <w:p>
            <w:pPr>
              <w:spacing w:after="40"/>
            </w:pPr>
            <w:r/>
            <w:r>
              <w:rPr>
                <w:rFonts w:ascii="Consolas" w:hAnsi="Consolas"/>
                <w:b w:val="0"/>
                <w:color w:val="1F3864"/>
                <w:sz w:val="17"/>
              </w:rPr>
              <w:t>Rebar.CreateFromRebarShape</w:t>
            </w:r>
          </w:p>
        </w:tc>
        <w:tc>
          <w:tcPr>
            <w:tcW w:type="dxa" w:w="3213"/>
          </w:tcPr>
          <w:p>
            <w:pPr>
              <w:spacing w:after="40"/>
            </w:pPr>
            <w:r/>
            <w:r>
              <w:rPr>
                <w:rFonts w:ascii="Consolas" w:hAnsi="Consolas"/>
                <w:b w:val="0"/>
                <w:color w:val="1F3864"/>
                <w:sz w:val="17"/>
              </w:rPr>
              <w:t>Model/StirrupModel.cs:181,398,418,438,458,478,501,515</w:t>
            </w:r>
          </w:p>
        </w:tc>
      </w:tr>
      <w:tr>
        <w:tc>
          <w:tcPr>
            <w:tcW w:type="dxa" w:w="3213"/>
          </w:tcPr>
          <w:p>
            <w:pPr>
              <w:spacing w:after="40"/>
            </w:pPr>
            <w:r/>
            <w:r>
              <w:rPr>
                <w:rFonts w:ascii="Segoe UI" w:hAnsi="Segoe UI"/>
                <w:b w:val="0"/>
                <w:sz w:val="19"/>
              </w:rPr>
              <w:t>Thép dọc và thép chờ</w:t>
            </w:r>
          </w:p>
        </w:tc>
        <w:tc>
          <w:tcPr>
            <w:tcW w:type="dxa" w:w="3213"/>
          </w:tcPr>
          <w:p>
            <w:pPr>
              <w:spacing w:after="40"/>
            </w:pPr>
            <w:r/>
            <w:r>
              <w:rPr>
                <w:rFonts w:ascii="Consolas" w:hAnsi="Consolas"/>
                <w:b w:val="0"/>
                <w:color w:val="1F3864"/>
                <w:sz w:val="17"/>
              </w:rPr>
              <w:t>Rebar.CreateFreeForm</w:t>
            </w:r>
          </w:p>
        </w:tc>
        <w:tc>
          <w:tcPr>
            <w:tcW w:type="dxa" w:w="3213"/>
          </w:tcPr>
          <w:p>
            <w:pPr>
              <w:spacing w:after="40"/>
            </w:pPr>
            <w:r/>
            <w:r>
              <w:rPr>
                <w:rFonts w:ascii="Consolas" w:hAnsi="Consolas"/>
                <w:b w:val="0"/>
                <w:color w:val="1F3864"/>
                <w:sz w:val="17"/>
              </w:rPr>
              <w:t>Model/BarModel.cs:382</w:t>
            </w:r>
          </w:p>
        </w:tc>
      </w:tr>
      <w:tr>
        <w:tc>
          <w:tcPr>
            <w:tcW w:type="dxa" w:w="3213"/>
          </w:tcPr>
          <w:p>
            <w:pPr>
              <w:spacing w:after="40"/>
            </w:pPr>
            <w:r/>
            <w:r>
              <w:rPr>
                <w:rFonts w:ascii="Segoe UI" w:hAnsi="Segoe UI"/>
                <w:b w:val="0"/>
                <w:sz w:val="19"/>
              </w:rPr>
              <w:t>View triển khai X/Y</w:t>
            </w:r>
          </w:p>
        </w:tc>
        <w:tc>
          <w:tcPr>
            <w:tcW w:type="dxa" w:w="3213"/>
          </w:tcPr>
          <w:p>
            <w:pPr>
              <w:spacing w:after="40"/>
            </w:pPr>
            <w:r/>
            <w:r>
              <w:rPr>
                <w:rFonts w:ascii="Consolas" w:hAnsi="Consolas"/>
                <w:b w:val="0"/>
                <w:color w:val="1F3864"/>
                <w:sz w:val="17"/>
              </w:rPr>
              <w:t>ViewSection.CreateSection</w:t>
            </w:r>
          </w:p>
        </w:tc>
        <w:tc>
          <w:tcPr>
            <w:tcW w:type="dxa" w:w="3213"/>
          </w:tcPr>
          <w:p>
            <w:pPr>
              <w:spacing w:after="40"/>
            </w:pPr>
            <w:r/>
            <w:r>
              <w:rPr>
                <w:rFonts w:ascii="Consolas" w:hAnsi="Consolas"/>
                <w:b w:val="0"/>
                <w:color w:val="1F3864"/>
                <w:sz w:val="17"/>
              </w:rPr>
              <w:t>Library/Create/DetailColumnView.cs:129,141</w:t>
            </w:r>
          </w:p>
        </w:tc>
      </w:tr>
      <w:tr>
        <w:tc>
          <w:tcPr>
            <w:tcW w:type="dxa" w:w="3213"/>
          </w:tcPr>
          <w:p>
            <w:pPr>
              <w:spacing w:after="40"/>
            </w:pPr>
            <w:r/>
            <w:r>
              <w:rPr>
                <w:rFonts w:ascii="Segoe UI" w:hAnsi="Segoe UI"/>
                <w:b w:val="0"/>
                <w:sz w:val="19"/>
              </w:rPr>
              <w:t>Mặt cắt giữa mỗi cột</w:t>
            </w:r>
          </w:p>
        </w:tc>
        <w:tc>
          <w:tcPr>
            <w:tcW w:type="dxa" w:w="3213"/>
          </w:tcPr>
          <w:p>
            <w:pPr>
              <w:spacing w:after="40"/>
            </w:pPr>
            <w:r/>
            <w:r>
              <w:rPr>
                <w:rFonts w:ascii="Consolas" w:hAnsi="Consolas"/>
                <w:b w:val="0"/>
                <w:color w:val="1F3864"/>
                <w:sz w:val="17"/>
              </w:rPr>
              <w:t>ViewSection.CreateSection</w:t>
            </w:r>
          </w:p>
        </w:tc>
        <w:tc>
          <w:tcPr>
            <w:tcW w:type="dxa" w:w="3213"/>
          </w:tcPr>
          <w:p>
            <w:pPr>
              <w:spacing w:after="40"/>
            </w:pPr>
            <w:r/>
            <w:r>
              <w:rPr>
                <w:rFonts w:ascii="Consolas" w:hAnsi="Consolas"/>
                <w:b w:val="0"/>
                <w:color w:val="1F3864"/>
                <w:sz w:val="17"/>
              </w:rPr>
              <w:t>Library/Create/SectionColumnView.cs:109</w:t>
            </w:r>
          </w:p>
        </w:tc>
      </w:tr>
      <w:tr>
        <w:tc>
          <w:tcPr>
            <w:tcW w:type="dxa" w:w="3213"/>
          </w:tcPr>
          <w:p>
            <w:pPr>
              <w:spacing w:after="40"/>
            </w:pPr>
            <w:r/>
            <w:r>
              <w:rPr>
                <w:rFonts w:ascii="Segoe UI" w:hAnsi="Segoe UI"/>
                <w:b w:val="0"/>
                <w:sz w:val="19"/>
              </w:rPr>
              <w:t>Dimension</w:t>
            </w:r>
          </w:p>
        </w:tc>
        <w:tc>
          <w:tcPr>
            <w:tcW w:type="dxa" w:w="3213"/>
          </w:tcPr>
          <w:p>
            <w:pPr>
              <w:spacing w:after="40"/>
            </w:pPr>
            <w:r/>
            <w:r>
              <w:rPr>
                <w:rFonts w:ascii="Consolas" w:hAnsi="Consolas"/>
                <w:b w:val="0"/>
                <w:color w:val="1F3864"/>
                <w:sz w:val="17"/>
              </w:rPr>
              <w:t>document.Create.NewDimension</w:t>
            </w:r>
          </w:p>
        </w:tc>
        <w:tc>
          <w:tcPr>
            <w:tcW w:type="dxa" w:w="3213"/>
          </w:tcPr>
          <w:p>
            <w:pPr>
              <w:spacing w:after="40"/>
            </w:pPr>
            <w:r/>
            <w:r>
              <w:rPr>
                <w:rFonts w:ascii="Consolas" w:hAnsi="Consolas"/>
                <w:b w:val="0"/>
                <w:color w:val="1F3864"/>
                <w:sz w:val="17"/>
              </w:rPr>
              <w:t>Library/Create/DimensionView.cs:96,107,119,133,231,240,247,262</w:t>
            </w:r>
          </w:p>
        </w:tc>
      </w:tr>
      <w:tr>
        <w:tc>
          <w:tcPr>
            <w:tcW w:type="dxa" w:w="3213"/>
          </w:tcPr>
          <w:p>
            <w:pPr>
              <w:spacing w:after="40"/>
            </w:pPr>
            <w:r/>
            <w:r>
              <w:rPr>
                <w:rFonts w:ascii="Segoe UI" w:hAnsi="Segoe UI"/>
                <w:b w:val="0"/>
                <w:sz w:val="19"/>
              </w:rPr>
              <w:t>Tag đai</w:t>
            </w:r>
          </w:p>
        </w:tc>
        <w:tc>
          <w:tcPr>
            <w:tcW w:type="dxa" w:w="3213"/>
          </w:tcPr>
          <w:p>
            <w:pPr>
              <w:spacing w:after="40"/>
            </w:pPr>
            <w:r/>
            <w:r>
              <w:rPr>
                <w:rFonts w:ascii="Consolas" w:hAnsi="Consolas"/>
                <w:b w:val="0"/>
                <w:color w:val="1F3864"/>
                <w:sz w:val="17"/>
              </w:rPr>
              <w:t>IndependentTag.Create</w:t>
            </w:r>
          </w:p>
        </w:tc>
        <w:tc>
          <w:tcPr>
            <w:tcW w:type="dxa" w:w="3213"/>
          </w:tcPr>
          <w:p>
            <w:pPr>
              <w:spacing w:after="40"/>
            </w:pPr>
            <w:r/>
            <w:r>
              <w:rPr>
                <w:rFonts w:ascii="Consolas" w:hAnsi="Consolas"/>
                <w:b w:val="0"/>
                <w:color w:val="1F3864"/>
                <w:sz w:val="17"/>
              </w:rPr>
              <w:t>Model/StirrupModel.cs:852</w:t>
            </w:r>
          </w:p>
        </w:tc>
      </w:tr>
      <w:tr>
        <w:tc>
          <w:tcPr>
            <w:tcW w:type="dxa" w:w="3213"/>
          </w:tcPr>
          <w:p>
            <w:pPr>
              <w:spacing w:after="40"/>
            </w:pPr>
            <w:r/>
            <w:r>
              <w:rPr>
                <w:rFonts w:ascii="Segoe UI" w:hAnsi="Segoe UI"/>
                <w:b w:val="0"/>
                <w:sz w:val="19"/>
              </w:rPr>
              <w:t>Bảng ghi chú (DetailCurve + TextNote)</w:t>
            </w:r>
          </w:p>
        </w:tc>
        <w:tc>
          <w:tcPr>
            <w:tcW w:type="dxa" w:w="3213"/>
          </w:tcPr>
          <w:p>
            <w:pPr>
              <w:spacing w:after="40"/>
            </w:pPr>
            <w:r/>
            <w:r>
              <w:rPr>
                <w:rFonts w:ascii="Consolas" w:hAnsi="Consolas"/>
                <w:b w:val="0"/>
                <w:color w:val="1F3864"/>
                <w:sz w:val="17"/>
              </w:rPr>
              <w:t>NewDetailCurve</w:t>
            </w:r>
            <w:r>
              <w:rPr>
                <w:rFonts w:ascii="Segoe UI" w:hAnsi="Segoe UI"/>
                <w:b w:val="0"/>
                <w:sz w:val="19"/>
              </w:rPr>
              <w:t xml:space="preserve"> / </w:t>
            </w:r>
            <w:r>
              <w:rPr>
                <w:rFonts w:ascii="Consolas" w:hAnsi="Consolas"/>
                <w:b w:val="0"/>
                <w:color w:val="1F3864"/>
                <w:sz w:val="17"/>
              </w:rPr>
              <w:t>TextNote.Create</w:t>
            </w:r>
          </w:p>
        </w:tc>
        <w:tc>
          <w:tcPr>
            <w:tcW w:type="dxa" w:w="3213"/>
          </w:tcPr>
          <w:p>
            <w:pPr>
              <w:spacing w:after="40"/>
            </w:pPr>
            <w:r/>
            <w:r>
              <w:rPr>
                <w:rFonts w:ascii="Consolas" w:hAnsi="Consolas"/>
                <w:b w:val="0"/>
                <w:color w:val="1F3864"/>
                <w:sz w:val="17"/>
              </w:rPr>
              <w:t>Library/Create/TagColumn.cs:52-64</w:t>
            </w:r>
          </w:p>
        </w:tc>
      </w:tr>
      <w:tr>
        <w:tc>
          <w:tcPr>
            <w:tcW w:type="dxa" w:w="3213"/>
          </w:tcPr>
          <w:p>
            <w:pPr>
              <w:spacing w:after="40"/>
            </w:pPr>
            <w:r/>
            <w:r>
              <w:rPr>
                <w:rFonts w:ascii="Segoe UI" w:hAnsi="Segoe UI"/>
                <w:b w:val="0"/>
                <w:sz w:val="19"/>
              </w:rPr>
              <w:t>Bản vẽ shop (tuỳ chọn)</w:t>
            </w:r>
          </w:p>
        </w:tc>
        <w:tc>
          <w:tcPr>
            <w:tcW w:type="dxa" w:w="3213"/>
          </w:tcPr>
          <w:p>
            <w:pPr>
              <w:spacing w:after="40"/>
            </w:pPr>
            <w:r/>
            <w:r>
              <w:rPr>
                <w:rFonts w:ascii="Consolas" w:hAnsi="Consolas"/>
                <w:b w:val="0"/>
                <w:color w:val="1F3864"/>
                <w:sz w:val="17"/>
              </w:rPr>
              <w:t>NewFamilyInstance</w:t>
            </w:r>
            <w:r>
              <w:rPr>
                <w:rFonts w:ascii="Segoe UI" w:hAnsi="Segoe UI"/>
                <w:b w:val="0"/>
                <w:sz w:val="19"/>
              </w:rPr>
              <w:t xml:space="preserve"> + </w:t>
            </w:r>
            <w:r>
              <w:rPr>
                <w:rFonts w:ascii="Consolas" w:hAnsi="Consolas"/>
                <w:b w:val="0"/>
                <w:color w:val="1F3864"/>
                <w:sz w:val="17"/>
              </w:rPr>
              <w:t>ImageType.Create</w:t>
            </w:r>
          </w:p>
        </w:tc>
        <w:tc>
          <w:tcPr>
            <w:tcW w:type="dxa" w:w="3213"/>
          </w:tcPr>
          <w:p>
            <w:pPr>
              <w:spacing w:after="40"/>
            </w:pPr>
            <w:r/>
            <w:r>
              <w:rPr>
                <w:rFonts w:ascii="Consolas" w:hAnsi="Consolas"/>
                <w:b w:val="0"/>
                <w:color w:val="1F3864"/>
                <w:sz w:val="17"/>
              </w:rPr>
              <w:t>Library/DetailItem/ItemDivision.cs:367,422</w:t>
            </w:r>
          </w:p>
        </w:tc>
      </w:tr>
    </w:tbl>
    <w:p>
      <w:pPr>
        <w:spacing w:after="40"/>
      </w:pPr>
    </w:p>
    <w:p>
      <w:pPr>
        <w:pStyle w:val="Heading2"/>
      </w:pPr>
      <w:r>
        <w:rPr>
          <w:rFonts w:ascii="Segoe UI" w:hAnsi="Segoe UI"/>
          <w:b w:val="0"/>
          <w:color w:val="2E5C8A"/>
          <w:sz w:val="26"/>
        </w:rPr>
        <w:t>1.3 Đầu ra chế độ DetailItem</w:t>
      </w:r>
    </w:p>
    <w:p>
      <w:r>
        <w:rPr>
          <w:rFonts w:ascii="Segoe UI" w:hAnsi="Segoe UI"/>
          <w:b w:val="0"/>
          <w:sz w:val="21"/>
        </w:rPr>
        <w:t xml:space="preserve">Chỉ tạo </w:t>
      </w:r>
      <w:r>
        <w:rPr>
          <w:rFonts w:ascii="Consolas" w:hAnsi="Consolas"/>
          <w:b w:val="0"/>
          <w:color w:val="1F3864"/>
          <w:sz w:val="19"/>
        </w:rPr>
        <w:t>FamilyInstance</w:t>
      </w:r>
      <w:r>
        <w:rPr>
          <w:rFonts w:ascii="Segoe UI" w:hAnsi="Segoe UI"/>
          <w:b w:val="0"/>
          <w:sz w:val="21"/>
        </w:rPr>
        <w:t xml:space="preserve"> họ Detail Items (</w:t>
      </w:r>
      <w:r>
        <w:rPr>
          <w:rFonts w:ascii="Consolas" w:hAnsi="Consolas"/>
          <w:b w:val="0"/>
          <w:color w:val="1F3864"/>
          <w:sz w:val="19"/>
        </w:rPr>
        <w:t>DT*</w:t>
      </w:r>
      <w:r>
        <w:rPr>
          <w:rFonts w:ascii="Segoe UI" w:hAnsi="Segoe UI"/>
          <w:b w:val="0"/>
          <w:sz w:val="21"/>
        </w:rPr>
        <w:t xml:space="preserve">) mô phỏng thép trên view — </w:t>
      </w:r>
      <w:r>
        <w:rPr>
          <w:rFonts w:ascii="Segoe UI" w:hAnsi="Segoe UI"/>
          <w:b/>
          <w:sz w:val="21"/>
        </w:rPr>
        <w:t xml:space="preserve">không tạo </w:t>
      </w:r>
      <w:r>
        <w:rPr>
          <w:rFonts w:ascii="Consolas" w:hAnsi="Consolas"/>
          <w:b/>
          <w:color w:val="1F3864"/>
          <w:sz w:val="19"/>
        </w:rPr>
        <w:t>Rebar</w:t>
      </w:r>
      <w:r>
        <w:rPr>
          <w:rFonts w:ascii="Segoe UI" w:hAnsi="Segoe UI"/>
          <w:b/>
          <w:sz w:val="21"/>
        </w:rPr>
        <w:t xml:space="preserve"> thật</w:t>
      </w:r>
      <w:r>
        <w:rPr>
          <w:rFonts w:ascii="Segoe UI" w:hAnsi="Segoe UI"/>
          <w:b w:val="0"/>
          <w:sz w:val="21"/>
        </w:rPr>
        <w:t xml:space="preserve"> — </w:t>
      </w:r>
      <w:r>
        <w:rPr>
          <w:rFonts w:ascii="Consolas" w:hAnsi="Consolas"/>
          <w:b w:val="0"/>
          <w:color w:val="1F3864"/>
          <w:sz w:val="19"/>
        </w:rPr>
        <w:t>Library/Create/CreateRebarDetailtem.cs:14-136</w:t>
      </w:r>
      <w:r>
        <w:rPr>
          <w:rFonts w:ascii="Segoe UI" w:hAnsi="Segoe UI"/>
          <w:b w:val="0"/>
          <w:sz w:val="21"/>
        </w:rPr>
        <w:t>.</w:t>
      </w:r>
    </w:p>
    <w:p>
      <w:pPr>
        <w:pStyle w:val="Heading2"/>
      </w:pPr>
      <w:r>
        <w:rPr>
          <w:rFonts w:ascii="Segoe UI" w:hAnsi="Segoe UI"/>
          <w:b w:val="0"/>
          <w:color w:val="2E5C8A"/>
          <w:sz w:val="26"/>
        </w:rPr>
        <w:t>1.4 Giới hạn chính</w:t>
      </w:r>
    </w:p>
    <w:p>
      <w:pPr>
        <w:pStyle w:val="ListBullet"/>
        <w:spacing w:after="40"/>
      </w:pPr>
      <w:r>
        <w:rPr>
          <w:rFonts w:ascii="Segoe UI" w:hAnsi="Segoe UI"/>
          <w:b w:val="0"/>
          <w:sz w:val="21"/>
        </w:rPr>
        <w:t xml:space="preserve">Revit </w:t>
      </w:r>
      <w:r>
        <w:rPr>
          <w:rFonts w:ascii="Segoe UI" w:hAnsi="Segoe UI"/>
          <w:b/>
          <w:sz w:val="21"/>
        </w:rPr>
        <w:t>2021</w:t>
      </w:r>
      <w:r>
        <w:rPr>
          <w:rFonts w:ascii="Segoe UI" w:hAnsi="Segoe UI"/>
          <w:b w:val="0"/>
          <w:sz w:val="21"/>
        </w:rPr>
        <w:t xml:space="preserve"> (</w:t>
      </w:r>
      <w:r>
        <w:rPr>
          <w:rFonts w:ascii="Consolas" w:hAnsi="Consolas"/>
          <w:b w:val="0"/>
          <w:color w:val="1F3864"/>
          <w:sz w:val="19"/>
        </w:rPr>
        <w:t>RevitAPI Version=21.0.0.0</w:t>
      </w:r>
      <w:r>
        <w:rPr>
          <w:rFonts w:ascii="Segoe UI" w:hAnsi="Segoe UI"/>
          <w:b w:val="0"/>
          <w:sz w:val="21"/>
        </w:rPr>
        <w:t xml:space="preserve"> — </w:t>
      </w:r>
      <w:r>
        <w:rPr>
          <w:rFonts w:ascii="Consolas" w:hAnsi="Consolas"/>
          <w:b w:val="0"/>
          <w:color w:val="1F3864"/>
          <w:sz w:val="19"/>
        </w:rPr>
        <w:t>R01_ColumnsRebar.csproj:50</w:t>
      </w:r>
      <w:r>
        <w:rPr>
          <w:rFonts w:ascii="Segoe UI" w:hAnsi="Segoe UI"/>
          <w:b w:val="0"/>
          <w:sz w:val="21"/>
        </w:rPr>
        <w:t xml:space="preserve">), .NET Framework </w:t>
      </w:r>
      <w:r>
        <w:rPr>
          <w:rFonts w:ascii="Segoe UI" w:hAnsi="Segoe UI"/>
          <w:b/>
          <w:sz w:val="21"/>
        </w:rPr>
        <w:t>4.8</w:t>
      </w:r>
      <w:r>
        <w:rPr>
          <w:rFonts w:ascii="Segoe UI" w:hAnsi="Segoe UI"/>
          <w:b w:val="0"/>
          <w:sz w:val="21"/>
        </w:rPr>
        <w:t xml:space="preserve"> (</w:t>
      </w:r>
      <w:r>
        <w:rPr>
          <w:rFonts w:ascii="Consolas" w:hAnsi="Consolas"/>
          <w:b w:val="0"/>
          <w:color w:val="1F3864"/>
          <w:sz w:val="19"/>
        </w:rPr>
        <w:t>csproj:12</w:t>
      </w:r>
      <w:r>
        <w:rPr>
          <w:rFonts w:ascii="Segoe UI" w:hAnsi="Segoe UI"/>
          <w:b w:val="0"/>
          <w:sz w:val="21"/>
        </w:rPr>
        <w:t xml:space="preserve">). </w:t>
      </w:r>
      <w:r>
        <w:rPr>
          <w:rFonts w:ascii="Consolas" w:hAnsi="Consolas"/>
          <w:b w:val="0"/>
          <w:color w:val="1F3864"/>
          <w:sz w:val="19"/>
        </w:rPr>
        <w:t>StartProgram</w:t>
      </w:r>
      <w:r>
        <w:rPr>
          <w:rFonts w:ascii="Segoe UI" w:hAnsi="Segoe UI"/>
          <w:b w:val="0"/>
          <w:sz w:val="21"/>
        </w:rPr>
        <w:t xml:space="preserve"> trỏ Revit 2020 (</w:t>
      </w:r>
      <w:r>
        <w:rPr>
          <w:rFonts w:ascii="Consolas" w:hAnsi="Consolas"/>
          <w:b w:val="0"/>
          <w:color w:val="1F3864"/>
          <w:sz w:val="19"/>
        </w:rPr>
        <w:t>csproj:25</w:t>
      </w:r>
      <w:r>
        <w:rPr>
          <w:rFonts w:ascii="Segoe UI" w:hAnsi="Segoe UI"/>
          <w:b w:val="0"/>
          <w:sz w:val="21"/>
        </w:rPr>
        <w:t>) — không nhất quán, nhưng reference quyết định.</w:t>
      </w:r>
    </w:p>
    <w:p>
      <w:pPr>
        <w:pStyle w:val="ListBullet"/>
        <w:spacing w:after="40"/>
      </w:pPr>
      <w:r>
        <w:rPr>
          <w:rFonts w:ascii="Segoe UI" w:hAnsi="Segoe UI"/>
          <w:b w:val="0"/>
          <w:sz w:val="21"/>
        </w:rPr>
        <w:t xml:space="preserve">Chỉ tiết diện </w:t>
      </w:r>
      <w:r>
        <w:rPr>
          <w:rFonts w:ascii="Consolas" w:hAnsi="Consolas"/>
          <w:b w:val="0"/>
          <w:color w:val="1F3864"/>
          <w:sz w:val="19"/>
        </w:rPr>
        <w:t>RECTANGLE</w:t>
      </w:r>
      <w:r>
        <w:rPr>
          <w:rFonts w:ascii="Segoe UI" w:hAnsi="Segoe UI"/>
          <w:b w:val="0"/>
          <w:sz w:val="21"/>
        </w:rPr>
        <w:t xml:space="preserve"> hoặc </w:t>
      </w:r>
      <w:r>
        <w:rPr>
          <w:rFonts w:ascii="Consolas" w:hAnsi="Consolas"/>
          <w:b w:val="0"/>
          <w:color w:val="1F3864"/>
          <w:sz w:val="19"/>
        </w:rPr>
        <w:t>CYLINDICAL</w:t>
      </w:r>
      <w:r>
        <w:rPr>
          <w:rFonts w:ascii="Segoe UI" w:hAnsi="Segoe UI"/>
          <w:b w:val="0"/>
          <w:sz w:val="21"/>
        </w:rPr>
        <w:t xml:space="preserve"> (</w:t>
      </w:r>
      <w:r>
        <w:rPr>
          <w:rFonts w:ascii="Consolas" w:hAnsi="Consolas"/>
          <w:b w:val="0"/>
          <w:color w:val="1F3864"/>
          <w:sz w:val="19"/>
        </w:rPr>
        <w:t>ErrorColumns.cs:426-452</w:t>
      </w:r>
      <w:r>
        <w:rPr>
          <w:rFonts w:ascii="Segoe UI" w:hAnsi="Segoe UI"/>
          <w:b w:val="0"/>
          <w:sz w:val="21"/>
        </w:rPr>
        <w:t>).</w:t>
      </w:r>
    </w:p>
    <w:p>
      <w:pPr>
        <w:pStyle w:val="ListBullet"/>
        <w:spacing w:after="40"/>
      </w:pPr>
      <w:r>
        <w:rPr>
          <w:rFonts w:ascii="Segoe UI" w:hAnsi="Segoe UI"/>
          <w:b/>
          <w:sz w:val="21"/>
        </w:rPr>
        <w:t>Toàn bộ tính toán nội bộ chạy ở đơn vị hiển thị của project (mm/cm/m), không phải feet.</w:t>
      </w:r>
      <w:r>
        <w:rPr>
          <w:rFonts w:ascii="Segoe UI" w:hAnsi="Segoe UI"/>
          <w:b w:val="0"/>
          <w:sz w:val="21"/>
        </w:rPr>
        <w:t xml:space="preserve"> Chuyển sang feet chỉ ở ranh giới Revit API qua </w:t>
      </w:r>
      <w:r>
        <w:rPr>
          <w:rFonts w:ascii="Consolas" w:hAnsi="Consolas"/>
          <w:b w:val="0"/>
          <w:color w:val="1F3864"/>
          <w:sz w:val="19"/>
        </w:rPr>
        <w:t>UnitProject.Convert</w:t>
      </w:r>
      <w:r>
        <w:rPr>
          <w:rFonts w:ascii="Segoe UI" w:hAnsi="Segoe UI"/>
          <w:b w:val="0"/>
          <w:sz w:val="21"/>
        </w:rPr>
        <w:t xml:space="preserve"> (</w:t>
      </w:r>
      <w:r>
        <w:rPr>
          <w:rFonts w:ascii="Consolas" w:hAnsi="Consolas"/>
          <w:b w:val="0"/>
          <w:color w:val="1F3864"/>
          <w:sz w:val="19"/>
        </w:rPr>
        <w:t>DSP/Unit/UnitProject.cs:16</w:t>
      </w:r>
      <w:r>
        <w:rPr>
          <w:rFonts w:ascii="Segoe UI" w:hAnsi="Segoe UI"/>
          <w:b w:val="0"/>
          <w:sz w:val="21"/>
        </w:rPr>
        <w:t>).</w:t>
      </w:r>
    </w:p>
    <w:p>
      <w:pPr>
        <w:pStyle w:val="ListBullet"/>
        <w:spacing w:after="40"/>
      </w:pPr>
      <w:r>
        <w:rPr>
          <w:rFonts w:ascii="Segoe UI" w:hAnsi="Segoe UI"/>
          <w:b w:val="0"/>
          <w:sz w:val="21"/>
        </w:rPr>
        <w:t xml:space="preserve">Yêu cầu project phải có sẵn </w:t>
      </w:r>
      <w:r>
        <w:rPr>
          <w:rFonts w:ascii="Consolas" w:hAnsi="Consolas"/>
          <w:b w:val="0"/>
          <w:color w:val="1F3864"/>
          <w:sz w:val="19"/>
        </w:rPr>
        <w:t>RebarShape</w:t>
      </w:r>
      <w:r>
        <w:rPr>
          <w:rFonts w:ascii="Segoe UI" w:hAnsi="Segoe UI"/>
          <w:b w:val="0"/>
          <w:sz w:val="21"/>
        </w:rPr>
        <w:t xml:space="preserve"> tên </w:t>
      </w:r>
      <w:r>
        <w:rPr>
          <w:rFonts w:ascii="Consolas" w:hAnsi="Consolas"/>
          <w:b w:val="0"/>
          <w:color w:val="1F3864"/>
          <w:sz w:val="19"/>
        </w:rPr>
        <w:t>M_T1</w:t>
      </w:r>
      <w:r>
        <w:rPr>
          <w:rFonts w:ascii="Segoe UI" w:hAnsi="Segoe UI"/>
          <w:b w:val="0"/>
          <w:sz w:val="21"/>
        </w:rPr>
        <w:t xml:space="preserve"> (chữ nhật) / </w:t>
      </w:r>
      <w:r>
        <w:rPr>
          <w:rFonts w:ascii="Consolas" w:hAnsi="Consolas"/>
          <w:b w:val="0"/>
          <w:color w:val="1F3864"/>
          <w:sz w:val="19"/>
        </w:rPr>
        <w:t>M_T3</w:t>
      </w:r>
      <w:r>
        <w:rPr>
          <w:rFonts w:ascii="Segoe UI" w:hAnsi="Segoe UI"/>
          <w:b w:val="0"/>
          <w:sz w:val="21"/>
        </w:rPr>
        <w:t xml:space="preserve"> (tròn), </w:t>
      </w:r>
      <w:r>
        <w:rPr>
          <w:rFonts w:ascii="Consolas" w:hAnsi="Consolas"/>
          <w:b w:val="0"/>
          <w:color w:val="1F3864"/>
          <w:sz w:val="19"/>
        </w:rPr>
        <w:t>M_T10</w:t>
      </w:r>
      <w:r>
        <w:rPr>
          <w:rFonts w:ascii="Segoe UI" w:hAnsi="Segoe UI"/>
          <w:b w:val="0"/>
          <w:sz w:val="21"/>
        </w:rPr>
        <w:t xml:space="preserve">, </w:t>
      </w:r>
      <w:r>
        <w:rPr>
          <w:rFonts w:ascii="Consolas" w:hAnsi="Consolas"/>
          <w:b w:val="0"/>
          <w:color w:val="1F3864"/>
          <w:sz w:val="19"/>
        </w:rPr>
        <w:t>M_T10B</w:t>
      </w:r>
      <w:r>
        <w:rPr>
          <w:rFonts w:ascii="Segoe UI" w:hAnsi="Segoe UI"/>
          <w:b w:val="0"/>
          <w:sz w:val="21"/>
        </w:rPr>
        <w:t xml:space="preserve">, </w:t>
      </w:r>
      <w:r>
        <w:rPr>
          <w:rFonts w:ascii="Consolas" w:hAnsi="Consolas"/>
          <w:b w:val="0"/>
          <w:color w:val="1F3864"/>
          <w:sz w:val="19"/>
        </w:rPr>
        <w:t>M_T10C</w:t>
      </w:r>
      <w:r>
        <w:rPr>
          <w:rFonts w:ascii="Segoe UI" w:hAnsi="Segoe UI"/>
          <w:b w:val="0"/>
          <w:sz w:val="21"/>
        </w:rPr>
        <w:t xml:space="preserve"> — </w:t>
      </w:r>
      <w:r>
        <w:rPr>
          <w:rFonts w:ascii="Consolas" w:hAnsi="Consolas"/>
          <w:b w:val="0"/>
          <w:color w:val="1F3864"/>
          <w:sz w:val="19"/>
        </w:rPr>
        <w:t>Model/SettingModel.cs:134-141</w:t>
      </w:r>
      <w:r>
        <w:rPr>
          <w:rFonts w:ascii="Segoe UI" w:hAnsi="Segoe UI"/>
          <w:b w:val="0"/>
          <w:sz w:val="21"/>
        </w:rPr>
        <w:t xml:space="preserve">, </w:t>
      </w:r>
      <w:r>
        <w:rPr>
          <w:rFonts w:ascii="Consolas" w:hAnsi="Consolas"/>
          <w:b w:val="0"/>
          <w:color w:val="1F3864"/>
          <w:sz w:val="19"/>
        </w:rPr>
        <w:t>ColumnsModel.cs:303,315</w:t>
      </w:r>
      <w:r>
        <w:rPr>
          <w:rFonts w:ascii="Segoe UI" w:hAnsi="Segoe UI"/>
          <w:b w:val="0"/>
          <w:sz w:val="21"/>
        </w:rPr>
        <w:t>.</w:t>
      </w:r>
    </w:p>
    <w:p>
      <w:r>
        <w:br w:type="page"/>
      </w:r>
    </w:p>
    <w:p>
      <w:pPr>
        <w:pStyle w:val="Heading1"/>
      </w:pPr>
      <w:r>
        <w:rPr>
          <w:rFonts w:ascii="Segoe UI" w:hAnsi="Segoe UI"/>
          <w:b w:val="0"/>
          <w:color w:val="1F3864"/>
          <w:sz w:val="32"/>
        </w:rPr>
        <w:t>2. Bản đồ kiến trúc</w:t>
      </w:r>
    </w:p>
    <w:p>
      <w:pPr>
        <w:pStyle w:val="Heading2"/>
      </w:pPr>
      <w:r>
        <w:rPr>
          <w:rFonts w:ascii="Segoe UI" w:hAnsi="Segoe UI"/>
          <w:b w:val="0"/>
          <w:color w:val="2E5C8A"/>
          <w:sz w:val="26"/>
        </w:rPr>
        <w:t>2.1 Phân loại file (88 file trong module)</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7E6E6"/>
          </w:tcPr>
          <w:p>
            <w:pPr>
              <w:spacing w:after="40"/>
            </w:pPr>
            <w:r>
              <w:rPr>
                <w:b/>
              </w:rPr>
            </w:r>
            <w:r>
              <w:rPr>
                <w:rFonts w:ascii="Segoe UI" w:hAnsi="Segoe UI"/>
                <w:b/>
                <w:sz w:val="19"/>
              </w:rPr>
              <w:t>File/Class</w:t>
            </w:r>
          </w:p>
        </w:tc>
        <w:tc>
          <w:tcPr>
            <w:tcW w:type="dxa" w:w="1928"/>
            <w:shd w:val="clear" w:color="auto" w:fill="E7E6E6"/>
          </w:tcPr>
          <w:p>
            <w:pPr>
              <w:spacing w:after="40"/>
            </w:pPr>
            <w:r>
              <w:rPr>
                <w:b/>
              </w:rPr>
            </w:r>
            <w:r>
              <w:rPr>
                <w:rFonts w:ascii="Segoe UI" w:hAnsi="Segoe UI"/>
                <w:b/>
                <w:sz w:val="19"/>
              </w:rPr>
              <w:t>Vai trò</w:t>
            </w:r>
          </w:p>
        </w:tc>
        <w:tc>
          <w:tcPr>
            <w:tcW w:type="dxa" w:w="1928"/>
            <w:shd w:val="clear" w:color="auto" w:fill="E7E6E6"/>
          </w:tcPr>
          <w:p>
            <w:pPr>
              <w:spacing w:after="40"/>
            </w:pPr>
            <w:r>
              <w:rPr>
                <w:b/>
              </w:rPr>
            </w:r>
            <w:r>
              <w:rPr>
                <w:rFonts w:ascii="Segoe UI" w:hAnsi="Segoe UI"/>
                <w:b/>
                <w:sz w:val="19"/>
              </w:rPr>
              <w:t>Được gọi bởi</w:t>
            </w:r>
          </w:p>
        </w:tc>
        <w:tc>
          <w:tcPr>
            <w:tcW w:type="dxa" w:w="1928"/>
            <w:shd w:val="clear" w:color="auto" w:fill="E7E6E6"/>
          </w:tcPr>
          <w:p>
            <w:pPr>
              <w:spacing w:after="40"/>
            </w:pPr>
            <w:r>
              <w:rPr>
                <w:b/>
              </w:rPr>
            </w:r>
            <w:r>
              <w:rPr>
                <w:rFonts w:ascii="Segoe UI" w:hAnsi="Segoe UI"/>
                <w:b/>
                <w:sz w:val="19"/>
              </w:rPr>
              <w:t>Gọi đến</w:t>
            </w:r>
          </w:p>
        </w:tc>
        <w:tc>
          <w:tcPr>
            <w:tcW w:type="dxa" w:w="1928"/>
            <w:shd w:val="clear" w:color="auto" w:fill="E7E6E6"/>
          </w:tcPr>
          <w:p>
            <w:pPr>
              <w:spacing w:after="40"/>
            </w:pPr>
            <w:r>
              <w:rPr>
                <w:b/>
              </w:rPr>
            </w:r>
            <w:r>
              <w:rPr>
                <w:rFonts w:ascii="Segoe UI" w:hAnsi="Segoe UI"/>
                <w:b/>
                <w:sz w:val="19"/>
              </w:rPr>
              <w:t>Dữ liệu chính</w:t>
            </w:r>
          </w:p>
        </w:tc>
      </w:tr>
      <w:tr>
        <w:tc>
          <w:tcPr>
            <w:tcW w:type="dxa" w:w="1928"/>
          </w:tcPr>
          <w:p>
            <w:pPr>
              <w:spacing w:after="40"/>
            </w:pPr>
            <w:r/>
            <w:r>
              <w:rPr>
                <w:rFonts w:ascii="Consolas" w:hAnsi="Consolas"/>
                <w:b w:val="0"/>
                <w:color w:val="1F3864"/>
                <w:sz w:val="17"/>
              </w:rPr>
              <w:t>Command/ColumnsRebarCmd.cs</w:t>
            </w:r>
          </w:p>
        </w:tc>
        <w:tc>
          <w:tcPr>
            <w:tcW w:type="dxa" w:w="1928"/>
          </w:tcPr>
          <w:p>
            <w:pPr>
              <w:spacing w:after="40"/>
            </w:pPr>
            <w:r/>
            <w:r>
              <w:rPr>
                <w:rFonts w:ascii="Segoe UI" w:hAnsi="Segoe UI"/>
                <w:b w:val="0"/>
                <w:sz w:val="19"/>
              </w:rPr>
              <w:t xml:space="preserve">Entry point </w:t>
            </w:r>
            <w:r>
              <w:rPr>
                <w:rFonts w:ascii="Consolas" w:hAnsi="Consolas"/>
                <w:b w:val="0"/>
                <w:color w:val="1F3864"/>
                <w:sz w:val="17"/>
              </w:rPr>
              <w:t>IExternalCommand</w:t>
            </w:r>
          </w:p>
        </w:tc>
        <w:tc>
          <w:tcPr>
            <w:tcW w:type="dxa" w:w="1928"/>
          </w:tcPr>
          <w:p>
            <w:pPr>
              <w:spacing w:after="40"/>
            </w:pPr>
            <w:r/>
            <w:r>
              <w:rPr>
                <w:rFonts w:ascii="Segoe UI" w:hAnsi="Segoe UI"/>
                <w:b w:val="0"/>
                <w:sz w:val="19"/>
              </w:rPr>
              <w:t xml:space="preserve">Ribbon </w:t>
            </w:r>
            <w:r>
              <w:rPr>
                <w:rFonts w:ascii="Consolas" w:hAnsi="Consolas"/>
                <w:b w:val="0"/>
                <w:color w:val="1F3864"/>
                <w:sz w:val="17"/>
              </w:rPr>
              <w:t>R00_Startup/DSPApp.cs:79-80</w:t>
            </w:r>
          </w:p>
        </w:tc>
        <w:tc>
          <w:tcPr>
            <w:tcW w:type="dxa" w:w="1928"/>
          </w:tcPr>
          <w:p>
            <w:pPr>
              <w:spacing w:after="40"/>
            </w:pPr>
            <w:r/>
            <w:r>
              <w:rPr>
                <w:rFonts w:ascii="Consolas" w:hAnsi="Consolas"/>
                <w:b w:val="0"/>
                <w:color w:val="1F3864"/>
                <w:sz w:val="17"/>
              </w:rPr>
              <w:t>ErrorColumns</w:t>
            </w:r>
            <w:r>
              <w:rPr>
                <w:rFonts w:ascii="Segoe UI" w:hAnsi="Segoe UI"/>
                <w:b w:val="0"/>
                <w:sz w:val="19"/>
              </w:rPr>
              <w:t xml:space="preserve">, </w:t>
            </w:r>
            <w:r>
              <w:rPr>
                <w:rFonts w:ascii="Consolas" w:hAnsi="Consolas"/>
                <w:b w:val="0"/>
                <w:color w:val="1F3864"/>
                <w:sz w:val="17"/>
              </w:rPr>
              <w:t>ColumnsViewModel</w:t>
            </w:r>
            <w:r>
              <w:rPr>
                <w:rFonts w:ascii="Segoe UI" w:hAnsi="Segoe UI"/>
                <w:b w:val="0"/>
                <w:sz w:val="19"/>
              </w:rPr>
              <w:t xml:space="preserve">, </w:t>
            </w:r>
            <w:r>
              <w:rPr>
                <w:rFonts w:ascii="Consolas" w:hAnsi="Consolas"/>
                <w:b w:val="0"/>
                <w:color w:val="1F3864"/>
                <w:sz w:val="17"/>
              </w:rPr>
              <w:t>ColumnsWindow</w:t>
            </w:r>
          </w:p>
        </w:tc>
        <w:tc>
          <w:tcPr>
            <w:tcW w:type="dxa" w:w="1928"/>
          </w:tcPr>
          <w:p>
            <w:pPr>
              <w:spacing w:after="40"/>
            </w:pPr>
            <w:r/>
            <w:r>
              <w:rPr>
                <w:rFonts w:ascii="Consolas" w:hAnsi="Consolas"/>
                <w:b w:val="0"/>
                <w:color w:val="1F3864"/>
                <w:sz w:val="17"/>
              </w:rPr>
              <w:t>List&lt;Element&gt; columns</w:t>
            </w:r>
            <w:r>
              <w:rPr>
                <w:rFonts w:ascii="Segoe UI" w:hAnsi="Segoe UI"/>
                <w:b w:val="0"/>
                <w:sz w:val="19"/>
              </w:rPr>
              <w:t xml:space="preserve">, </w:t>
            </w:r>
            <w:r>
              <w:rPr>
                <w:rFonts w:ascii="Consolas" w:hAnsi="Consolas"/>
                <w:b w:val="0"/>
                <w:color w:val="1F3864"/>
                <w:sz w:val="17"/>
              </w:rPr>
              <w:t>TransactionGroup</w:t>
            </w:r>
          </w:p>
        </w:tc>
      </w:tr>
      <w:tr>
        <w:tc>
          <w:tcPr>
            <w:tcW w:type="dxa" w:w="1928"/>
          </w:tcPr>
          <w:p>
            <w:pPr>
              <w:spacing w:after="40"/>
            </w:pPr>
            <w:r/>
            <w:r>
              <w:rPr>
                <w:rFonts w:ascii="Consolas" w:hAnsi="Consolas"/>
                <w:b w:val="0"/>
                <w:color w:val="1F3864"/>
                <w:sz w:val="17"/>
              </w:rPr>
              <w:t>Command/CheckCmd.cs</w:t>
            </w:r>
            <w:r>
              <w:rPr>
                <w:rFonts w:ascii="Segoe UI" w:hAnsi="Segoe UI"/>
                <w:b w:val="0"/>
                <w:sz w:val="19"/>
              </w:rPr>
              <w:t xml:space="preserve">, </w:t>
            </w:r>
            <w:r>
              <w:rPr>
                <w:rFonts w:ascii="Consolas" w:hAnsi="Consolas"/>
                <w:b w:val="0"/>
                <w:color w:val="1F3864"/>
                <w:sz w:val="17"/>
              </w:rPr>
              <w:t>ModifyCmd.cs</w:t>
            </w:r>
            <w:r>
              <w:rPr>
                <w:rFonts w:ascii="Segoe UI" w:hAnsi="Segoe UI"/>
                <w:b w:val="0"/>
                <w:sz w:val="19"/>
              </w:rPr>
              <w:t xml:space="preserve">, </w:t>
            </w:r>
            <w:r>
              <w:rPr>
                <w:rFonts w:ascii="Consolas" w:hAnsi="Consolas"/>
                <w:b w:val="0"/>
                <w:color w:val="1F3864"/>
                <w:sz w:val="17"/>
              </w:rPr>
              <w:t>OpenCmd.cs</w:t>
            </w:r>
          </w:p>
        </w:tc>
        <w:tc>
          <w:tcPr>
            <w:tcW w:type="dxa" w:w="1928"/>
          </w:tcPr>
          <w:p>
            <w:pPr>
              <w:spacing w:after="40"/>
            </w:pPr>
            <w:r/>
            <w:r>
              <w:rPr>
                <w:rFonts w:ascii="Segoe UI" w:hAnsi="Segoe UI"/>
                <w:b w:val="0"/>
                <w:sz w:val="19"/>
              </w:rPr>
              <w:t xml:space="preserve">Code chết — không có trong </w:t>
            </w:r>
            <w:r>
              <w:rPr>
                <w:rFonts w:ascii="Consolas" w:hAnsi="Consolas"/>
                <w:b w:val="0"/>
                <w:color w:val="1F3864"/>
                <w:sz w:val="17"/>
              </w:rPr>
              <w:t>&lt;Compile Include&gt;</w:t>
            </w:r>
            <w:r>
              <w:rPr>
                <w:rFonts w:ascii="Segoe UI" w:hAnsi="Segoe UI"/>
                <w:b w:val="0"/>
                <w:sz w:val="19"/>
              </w:rPr>
              <w:t xml:space="preserve"> (</w:t>
            </w:r>
            <w:r>
              <w:rPr>
                <w:rFonts w:ascii="Consolas" w:hAnsi="Consolas"/>
                <w:b w:val="0"/>
                <w:color w:val="1F3864"/>
                <w:sz w:val="17"/>
              </w:rPr>
              <w:t>csproj:84</w:t>
            </w:r>
            <w:r>
              <w:rPr>
                <w:rFonts w:ascii="Segoe UI" w:hAnsi="Segoe UI"/>
                <w:b w:val="0"/>
                <w:sz w:val="19"/>
              </w:rPr>
              <w:t>)</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View/ColumnsWindow.xaml(.cs)</w:t>
            </w:r>
          </w:p>
        </w:tc>
        <w:tc>
          <w:tcPr>
            <w:tcW w:type="dxa" w:w="1928"/>
          </w:tcPr>
          <w:p>
            <w:pPr>
              <w:spacing w:after="40"/>
            </w:pPr>
            <w:r/>
            <w:r>
              <w:rPr>
                <w:rFonts w:ascii="Segoe UI" w:hAnsi="Segoe UI"/>
                <w:b w:val="0"/>
                <w:sz w:val="19"/>
              </w:rPr>
              <w:t>Shell window, menu 8 mục, canvas preview, ProgressBar</w:t>
            </w:r>
          </w:p>
        </w:tc>
        <w:tc>
          <w:tcPr>
            <w:tcW w:type="dxa" w:w="1928"/>
          </w:tcPr>
          <w:p>
            <w:pPr>
              <w:spacing w:after="40"/>
            </w:pPr>
            <w:r/>
            <w:r>
              <w:rPr>
                <w:rFonts w:ascii="Consolas" w:hAnsi="Consolas"/>
                <w:b w:val="0"/>
                <w:color w:val="1F3864"/>
                <w:sz w:val="17"/>
              </w:rPr>
              <w:t>ColumnsRebarCmd:57</w:t>
            </w:r>
          </w:p>
        </w:tc>
        <w:tc>
          <w:tcPr>
            <w:tcW w:type="dxa" w:w="1928"/>
          </w:tcPr>
          <w:p>
            <w:pPr>
              <w:spacing w:after="40"/>
            </w:pPr>
            <w:r/>
            <w:r>
              <w:rPr>
                <w:rFonts w:ascii="Segoe UI" w:hAnsi="Segoe UI"/>
                <w:b w:val="0"/>
                <w:sz w:val="19"/>
              </w:rPr>
              <w:t>DataTemplate đến 8 UserControl</w:t>
            </w:r>
          </w:p>
        </w:tc>
        <w:tc>
          <w:tcPr>
            <w:tcW w:type="dxa" w:w="1928"/>
          </w:tcPr>
          <w:p>
            <w:pPr>
              <w:spacing w:after="40"/>
            </w:pPr>
            <w:r/>
            <w:r>
              <w:rPr>
                <w:rFonts w:ascii="Consolas" w:hAnsi="Consolas"/>
                <w:b w:val="0"/>
                <w:color w:val="1F3864"/>
                <w:sz w:val="17"/>
              </w:rPr>
              <w:t>MainCanvas</w:t>
            </w:r>
            <w:r>
              <w:rPr>
                <w:rFonts w:ascii="Segoe UI" w:hAnsi="Segoe UI"/>
                <w:b w:val="0"/>
                <w:sz w:val="19"/>
              </w:rPr>
              <w:t xml:space="preserve">, </w:t>
            </w:r>
            <w:r>
              <w:rPr>
                <w:rFonts w:ascii="Consolas" w:hAnsi="Consolas"/>
                <w:b w:val="0"/>
                <w:color w:val="1F3864"/>
                <w:sz w:val="17"/>
              </w:rPr>
              <w:t>Menu</w:t>
            </w:r>
            <w:r>
              <w:rPr>
                <w:rFonts w:ascii="Segoe UI" w:hAnsi="Segoe UI"/>
                <w:b w:val="0"/>
                <w:sz w:val="19"/>
              </w:rPr>
              <w:t xml:space="preserve">, </w:t>
            </w:r>
            <w:r>
              <w:rPr>
                <w:rFonts w:ascii="Consolas" w:hAnsi="Consolas"/>
                <w:b w:val="0"/>
                <w:color w:val="1F3864"/>
                <w:sz w:val="17"/>
              </w:rPr>
              <w:t>Progress</w:t>
            </w:r>
          </w:p>
        </w:tc>
      </w:tr>
      <w:tr>
        <w:tc>
          <w:tcPr>
            <w:tcW w:type="dxa" w:w="1928"/>
          </w:tcPr>
          <w:p>
            <w:pPr>
              <w:spacing w:after="40"/>
            </w:pPr>
            <w:r/>
            <w:r>
              <w:rPr>
                <w:rFonts w:ascii="Consolas" w:hAnsi="Consolas"/>
                <w:b w:val="0"/>
                <w:color w:val="1F3864"/>
                <w:sz w:val="17"/>
              </w:rPr>
              <w:t>ViewModel/ColumnsViewModel.cs</w:t>
            </w:r>
          </w:p>
        </w:tc>
        <w:tc>
          <w:tcPr>
            <w:tcW w:type="dxa" w:w="1928"/>
          </w:tcPr>
          <w:p>
            <w:pPr>
              <w:spacing w:after="40"/>
            </w:pPr>
            <w:r/>
            <w:r>
              <w:rPr>
                <w:rFonts w:ascii="Segoe UI" w:hAnsi="Segoe UI"/>
                <w:b w:val="0"/>
                <w:sz w:val="19"/>
              </w:rPr>
              <w:t>VM gốc, router menu, OK/Cancel</w:t>
            </w:r>
          </w:p>
        </w:tc>
        <w:tc>
          <w:tcPr>
            <w:tcW w:type="dxa" w:w="1928"/>
          </w:tcPr>
          <w:p>
            <w:pPr>
              <w:spacing w:after="40"/>
            </w:pPr>
            <w:r/>
            <w:r>
              <w:rPr>
                <w:rFonts w:ascii="Consolas" w:hAnsi="Consolas"/>
                <w:b w:val="0"/>
                <w:color w:val="1F3864"/>
                <w:sz w:val="17"/>
              </w:rPr>
              <w:t>ColumnsRebarCmd:55</w:t>
            </w:r>
          </w:p>
        </w:tc>
        <w:tc>
          <w:tcPr>
            <w:tcW w:type="dxa" w:w="1928"/>
          </w:tcPr>
          <w:p>
            <w:pPr>
              <w:spacing w:after="40"/>
            </w:pPr>
            <w:r/>
            <w:r>
              <w:rPr>
                <w:rFonts w:ascii="Consolas" w:hAnsi="Consolas"/>
                <w:b w:val="0"/>
                <w:color w:val="1F3864"/>
                <w:sz w:val="17"/>
              </w:rPr>
              <w:t>ColumnsModel</w:t>
            </w:r>
            <w:r>
              <w:rPr>
                <w:rFonts w:ascii="Segoe UI" w:hAnsi="Segoe UI"/>
                <w:b w:val="0"/>
                <w:sz w:val="19"/>
              </w:rPr>
              <w:t xml:space="preserve">, 8 sub-VM, </w:t>
            </w:r>
            <w:r>
              <w:rPr>
                <w:rFonts w:ascii="Consolas" w:hAnsi="Consolas"/>
                <w:b w:val="0"/>
                <w:color w:val="1F3864"/>
                <w:sz w:val="17"/>
              </w:rPr>
              <w:t>CreateViewDimension</w:t>
            </w:r>
            <w:r>
              <w:rPr>
                <w:rFonts w:ascii="Segoe UI" w:hAnsi="Segoe UI"/>
                <w:b w:val="0"/>
                <w:sz w:val="19"/>
              </w:rPr>
              <w:t xml:space="preserve">, </w:t>
            </w:r>
            <w:r>
              <w:rPr>
                <w:rFonts w:ascii="Consolas" w:hAnsi="Consolas"/>
                <w:b w:val="0"/>
                <w:color w:val="1F3864"/>
                <w:sz w:val="17"/>
              </w:rPr>
              <w:t>CreateRebar</w:t>
            </w:r>
            <w:r>
              <w:rPr>
                <w:rFonts w:ascii="Segoe UI" w:hAnsi="Segoe UI"/>
                <w:b w:val="0"/>
                <w:sz w:val="19"/>
              </w:rPr>
              <w:t xml:space="preserve">, </w:t>
            </w:r>
            <w:r>
              <w:rPr>
                <w:rFonts w:ascii="Consolas" w:hAnsi="Consolas"/>
                <w:b w:val="0"/>
                <w:color w:val="1F3864"/>
                <w:sz w:val="17"/>
              </w:rPr>
              <w:t>CreateDetailShop</w:t>
            </w:r>
            <w:r>
              <w:rPr>
                <w:rFonts w:ascii="Segoe UI" w:hAnsi="Segoe UI"/>
                <w:b w:val="0"/>
                <w:sz w:val="19"/>
              </w:rPr>
              <w:t xml:space="preserve">, </w:t>
            </w:r>
            <w:r>
              <w:rPr>
                <w:rFonts w:ascii="Consolas" w:hAnsi="Consolas"/>
                <w:b w:val="0"/>
                <w:color w:val="1F3864"/>
                <w:sz w:val="17"/>
              </w:rPr>
              <w:t>CreateRebarDetailtem</w:t>
            </w:r>
          </w:p>
        </w:tc>
        <w:tc>
          <w:tcPr>
            <w:tcW w:type="dxa" w:w="1928"/>
          </w:tcPr>
          <w:p>
            <w:pPr>
              <w:spacing w:after="40"/>
            </w:pPr>
            <w:r/>
            <w:r>
              <w:rPr>
                <w:rFonts w:ascii="Consolas" w:hAnsi="Consolas"/>
                <w:b w:val="0"/>
                <w:color w:val="1F3864"/>
                <w:sz w:val="17"/>
              </w:rPr>
              <w:t>Unit</w:t>
            </w:r>
            <w:r>
              <w:rPr>
                <w:rFonts w:ascii="Segoe UI" w:hAnsi="Segoe UI"/>
                <w:b w:val="0"/>
                <w:sz w:val="19"/>
              </w:rPr>
              <w:t xml:space="preserve">, </w:t>
            </w:r>
            <w:r>
              <w:rPr>
                <w:rFonts w:ascii="Consolas" w:hAnsi="Consolas"/>
                <w:b w:val="0"/>
                <w:color w:val="1F3864"/>
                <w:sz w:val="17"/>
              </w:rPr>
              <w:t>TransactionGroup</w:t>
            </w:r>
          </w:p>
        </w:tc>
      </w:tr>
      <w:tr>
        <w:tc>
          <w:tcPr>
            <w:tcW w:type="dxa" w:w="1928"/>
          </w:tcPr>
          <w:p>
            <w:pPr>
              <w:spacing w:after="40"/>
            </w:pPr>
            <w:r/>
            <w:r>
              <w:rPr>
                <w:rFonts w:ascii="Consolas" w:hAnsi="Consolas"/>
                <w:b w:val="0"/>
                <w:color w:val="1F3864"/>
                <w:sz w:val="17"/>
              </w:rPr>
              <w:t>Model/ColumnsModel.cs</w:t>
            </w:r>
          </w:p>
        </w:tc>
        <w:tc>
          <w:tcPr>
            <w:tcW w:type="dxa" w:w="1928"/>
          </w:tcPr>
          <w:p>
            <w:pPr>
              <w:spacing w:after="40"/>
            </w:pPr>
            <w:r/>
            <w:r>
              <w:rPr>
                <w:rFonts w:ascii="Segoe UI" w:hAnsi="Segoe UI"/>
                <w:b w:val="0"/>
                <w:sz w:val="19"/>
              </w:rPr>
              <w:t>Aggregate root — gom mọi state</w:t>
            </w:r>
          </w:p>
        </w:tc>
        <w:tc>
          <w:tcPr>
            <w:tcW w:type="dxa" w:w="1928"/>
          </w:tcPr>
          <w:p>
            <w:pPr>
              <w:spacing w:after="40"/>
            </w:pPr>
            <w:r/>
            <w:r>
              <w:rPr>
                <w:rFonts w:ascii="Consolas" w:hAnsi="Consolas"/>
                <w:b w:val="0"/>
                <w:color w:val="1F3864"/>
                <w:sz w:val="17"/>
              </w:rPr>
              <w:t>ColumnsViewModel:89</w:t>
            </w:r>
          </w:p>
        </w:tc>
        <w:tc>
          <w:tcPr>
            <w:tcW w:type="dxa" w:w="1928"/>
          </w:tcPr>
          <w:p>
            <w:pPr>
              <w:spacing w:after="40"/>
            </w:pPr>
            <w:r/>
            <w:r>
              <w:rPr>
                <w:rFonts w:ascii="Consolas" w:hAnsi="Consolas"/>
                <w:b w:val="0"/>
                <w:color w:val="1F3864"/>
                <w:sz w:val="17"/>
              </w:rPr>
              <w:t>ProccessInfoClumns</w:t>
            </w:r>
            <w:r>
              <w:rPr>
                <w:rFonts w:ascii="Segoe UI" w:hAnsi="Segoe UI"/>
                <w:b w:val="0"/>
                <w:sz w:val="19"/>
              </w:rPr>
              <w:t xml:space="preserve">, </w:t>
            </w:r>
            <w:r>
              <w:rPr>
                <w:rFonts w:ascii="Consolas" w:hAnsi="Consolas"/>
                <w:b w:val="0"/>
                <w:color w:val="1F3864"/>
                <w:sz w:val="17"/>
              </w:rPr>
              <w:t>ErrorColumns</w:t>
            </w:r>
            <w:r>
              <w:rPr>
                <w:rFonts w:ascii="Segoe UI" w:hAnsi="Segoe UI"/>
                <w:b w:val="0"/>
                <w:sz w:val="19"/>
              </w:rPr>
              <w:t xml:space="preserve">, </w:t>
            </w:r>
            <w:r>
              <w:rPr>
                <w:rFonts w:ascii="Consolas" w:hAnsi="Consolas"/>
                <w:b w:val="0"/>
                <w:color w:val="1F3864"/>
                <w:sz w:val="17"/>
              </w:rPr>
              <w:t>DrawModel</w:t>
            </w:r>
            <w:r>
              <w:rPr>
                <w:rFonts w:ascii="Segoe UI" w:hAnsi="Segoe UI"/>
                <w:b w:val="0"/>
                <w:sz w:val="19"/>
              </w:rPr>
              <w:t xml:space="preserve">, </w:t>
            </w:r>
            <w:r>
              <w:rPr>
                <w:rFonts w:ascii="Consolas" w:hAnsi="Consolas"/>
                <w:b w:val="0"/>
                <w:color w:val="1F3864"/>
                <w:sz w:val="17"/>
              </w:rPr>
              <w:t>SettingModel</w:t>
            </w:r>
            <w:r>
              <w:rPr>
                <w:rFonts w:ascii="Segoe UI" w:hAnsi="Segoe UI"/>
                <w:b w:val="0"/>
                <w:sz w:val="19"/>
              </w:rPr>
              <w:t xml:space="preserve">, </w:t>
            </w:r>
            <w:r>
              <w:rPr>
                <w:rFonts w:ascii="Consolas" w:hAnsi="Consolas"/>
                <w:b w:val="0"/>
                <w:color w:val="1F3864"/>
                <w:sz w:val="17"/>
              </w:rPr>
              <w:t>BarMainModel</w:t>
            </w:r>
            <w:r>
              <w:rPr>
                <w:rFonts w:ascii="Segoe UI" w:hAnsi="Segoe UI"/>
                <w:b w:val="0"/>
                <w:sz w:val="19"/>
              </w:rPr>
              <w:t xml:space="preserve">, </w:t>
            </w:r>
            <w:r>
              <w:rPr>
                <w:rFonts w:ascii="Consolas" w:hAnsi="Consolas"/>
                <w:b w:val="0"/>
                <w:color w:val="1F3864"/>
                <w:sz w:val="17"/>
              </w:rPr>
              <w:t>StirrupModel</w:t>
            </w:r>
          </w:p>
        </w:tc>
        <w:tc>
          <w:tcPr>
            <w:tcW w:type="dxa" w:w="1928"/>
          </w:tcPr>
          <w:p>
            <w:pPr>
              <w:spacing w:after="40"/>
            </w:pPr>
            <w:r/>
            <w:r>
              <w:rPr>
                <w:rFonts w:ascii="Consolas" w:hAnsi="Consolas"/>
                <w:b w:val="0"/>
                <w:color w:val="1F3864"/>
                <w:sz w:val="17"/>
              </w:rPr>
              <w:t>InfoModels</w:t>
            </w:r>
            <w:r>
              <w:rPr>
                <w:rFonts w:ascii="Segoe UI" w:hAnsi="Segoe UI"/>
                <w:b w:val="0"/>
                <w:sz w:val="19"/>
              </w:rPr>
              <w:t xml:space="preserve">, </w:t>
            </w:r>
            <w:r>
              <w:rPr>
                <w:rFonts w:ascii="Consolas" w:hAnsi="Consolas"/>
                <w:b w:val="0"/>
                <w:color w:val="1F3864"/>
                <w:sz w:val="17"/>
              </w:rPr>
              <w:t>StirrupModels</w:t>
            </w:r>
            <w:r>
              <w:rPr>
                <w:rFonts w:ascii="Segoe UI" w:hAnsi="Segoe UI"/>
                <w:b w:val="0"/>
                <w:sz w:val="19"/>
              </w:rPr>
              <w:t xml:space="preserve">, </w:t>
            </w:r>
            <w:r>
              <w:rPr>
                <w:rFonts w:ascii="Consolas" w:hAnsi="Consolas"/>
                <w:b w:val="0"/>
                <w:color w:val="1F3864"/>
                <w:sz w:val="17"/>
              </w:rPr>
              <w:t>BarMainModels</w:t>
            </w:r>
            <w:r>
              <w:rPr>
                <w:rFonts w:ascii="Segoe UI" w:hAnsi="Segoe UI"/>
                <w:b w:val="0"/>
                <w:sz w:val="19"/>
              </w:rPr>
              <w:t xml:space="preserve">, </w:t>
            </w:r>
            <w:r>
              <w:rPr>
                <w:rFonts w:ascii="Consolas" w:hAnsi="Consolas"/>
                <w:b w:val="0"/>
                <w:color w:val="1F3864"/>
                <w:sz w:val="17"/>
              </w:rPr>
              <w:t>Cover</w:t>
            </w:r>
          </w:p>
        </w:tc>
      </w:tr>
      <w:tr>
        <w:tc>
          <w:tcPr>
            <w:tcW w:type="dxa" w:w="1928"/>
          </w:tcPr>
          <w:p>
            <w:pPr>
              <w:spacing w:after="40"/>
            </w:pPr>
            <w:r/>
            <w:r>
              <w:rPr>
                <w:rFonts w:ascii="Consolas" w:hAnsi="Consolas"/>
                <w:b w:val="0"/>
                <w:color w:val="1F3864"/>
                <w:sz w:val="17"/>
              </w:rPr>
              <w:t>Model/InfoModel.cs</w:t>
            </w:r>
          </w:p>
        </w:tc>
        <w:tc>
          <w:tcPr>
            <w:tcW w:type="dxa" w:w="1928"/>
          </w:tcPr>
          <w:p>
            <w:pPr>
              <w:spacing w:after="40"/>
            </w:pPr>
            <w:r/>
            <w:r>
              <w:rPr>
                <w:rFonts w:ascii="Segoe UI" w:hAnsi="Segoe UI"/>
                <w:b w:val="0"/>
                <w:sz w:val="19"/>
              </w:rPr>
              <w:t>DTO hình học 1 cột (đã quy về đơn vị project)</w:t>
            </w:r>
          </w:p>
        </w:tc>
        <w:tc>
          <w:tcPr>
            <w:tcW w:type="dxa" w:w="1928"/>
          </w:tcPr>
          <w:p>
            <w:pPr>
              <w:spacing w:after="40"/>
            </w:pPr>
            <w:r/>
            <w:r>
              <w:rPr>
                <w:rFonts w:ascii="Consolas" w:hAnsi="Consolas"/>
                <w:b w:val="0"/>
                <w:color w:val="1F3864"/>
                <w:sz w:val="17"/>
              </w:rPr>
              <w:t>ProccessInfoClumns:65,79</w:t>
            </w:r>
          </w:p>
        </w:tc>
        <w:tc>
          <w:tcPr>
            <w:tcW w:type="dxa" w:w="1928"/>
          </w:tcPr>
          <w:p>
            <w:pPr>
              <w:spacing w:after="40"/>
            </w:pPr>
            <w:r/>
            <w:r>
              <w:rPr>
                <w:rFonts w:ascii="Consolas" w:hAnsi="Consolas"/>
                <w:b w:val="0"/>
                <w:color w:val="1F3864"/>
                <w:sz w:val="17"/>
              </w:rPr>
              <w:t>PointModel</w:t>
            </w:r>
            <w:r>
              <w:rPr>
                <w:rFonts w:ascii="Segoe UI" w:hAnsi="Segoe UI"/>
                <w:b w:val="0"/>
                <w:sz w:val="19"/>
              </w:rPr>
              <w:t xml:space="preserve">, </w:t>
            </w:r>
            <w:r>
              <w:rPr>
                <w:rFonts w:ascii="Consolas" w:hAnsi="Consolas"/>
                <w:b w:val="0"/>
                <w:color w:val="1F3864"/>
                <w:sz w:val="17"/>
              </w:rPr>
              <w:t>SolidFace</w:t>
            </w:r>
            <w:r>
              <w:rPr>
                <w:rFonts w:ascii="Segoe UI" w:hAnsi="Segoe UI"/>
                <w:b w:val="0"/>
                <w:sz w:val="19"/>
              </w:rPr>
              <w:t xml:space="preserve">, </w:t>
            </w:r>
            <w:r>
              <w:rPr>
                <w:rFonts w:ascii="Consolas" w:hAnsi="Consolas"/>
                <w:b w:val="0"/>
                <w:color w:val="1F3864"/>
                <w:sz w:val="17"/>
              </w:rPr>
              <w:t>ColumnsBoundingBox</w:t>
            </w:r>
          </w:p>
        </w:tc>
        <w:tc>
          <w:tcPr>
            <w:tcW w:type="dxa" w:w="1928"/>
          </w:tcPr>
          <w:p>
            <w:pPr>
              <w:spacing w:after="40"/>
            </w:pPr>
            <w:r/>
            <w:r>
              <w:rPr>
                <w:rFonts w:ascii="Consolas" w:hAnsi="Consolas"/>
                <w:b w:val="0"/>
                <w:color w:val="1F3864"/>
                <w:sz w:val="17"/>
              </w:rPr>
              <w:t>b,h,D,hc,hb,zb,eT,eB</w:t>
            </w:r>
            <w:r>
              <w:rPr>
                <w:rFonts w:ascii="Segoe UI" w:hAnsi="Segoe UI"/>
                <w:b w:val="0"/>
                <w:sz w:val="19"/>
              </w:rPr>
              <w:t xml:space="preserve">, 6 </w:t>
            </w:r>
            <w:r>
              <w:rPr>
                <w:rFonts w:ascii="Consolas" w:hAnsi="Consolas"/>
                <w:b w:val="0"/>
                <w:color w:val="1F3864"/>
                <w:sz w:val="17"/>
              </w:rPr>
              <w:t>PlanarFace</w:t>
            </w:r>
            <w:r>
              <w:rPr>
                <w:rFonts w:ascii="Segoe UI" w:hAnsi="Segoe UI"/>
                <w:b w:val="0"/>
                <w:sz w:val="19"/>
              </w:rPr>
              <w:t xml:space="preserve">, </w:t>
            </w:r>
            <w:r>
              <w:rPr>
                <w:rFonts w:ascii="Consolas" w:hAnsi="Consolas"/>
                <w:b w:val="0"/>
                <w:color w:val="1F3864"/>
                <w:sz w:val="17"/>
              </w:rPr>
              <w:t>*Position</w:t>
            </w:r>
          </w:p>
        </w:tc>
      </w:tr>
      <w:tr>
        <w:tc>
          <w:tcPr>
            <w:tcW w:type="dxa" w:w="1928"/>
          </w:tcPr>
          <w:p>
            <w:pPr>
              <w:spacing w:after="40"/>
            </w:pPr>
            <w:r/>
            <w:r>
              <w:rPr>
                <w:rFonts w:ascii="Consolas" w:hAnsi="Consolas"/>
                <w:b w:val="0"/>
                <w:color w:val="1F3864"/>
                <w:sz w:val="17"/>
              </w:rPr>
              <w:t>Model/SettingModel.cs</w:t>
            </w:r>
          </w:p>
        </w:tc>
        <w:tc>
          <w:tcPr>
            <w:tcW w:type="dxa" w:w="1928"/>
          </w:tcPr>
          <w:p>
            <w:pPr>
              <w:spacing w:after="40"/>
            </w:pPr>
            <w:r/>
            <w:r>
              <w:rPr>
                <w:rFonts w:ascii="Segoe UI" w:hAnsi="Segoe UI"/>
                <w:b w:val="0"/>
                <w:sz w:val="19"/>
              </w:rPr>
              <w:t>Cấu hình view/tag/dim/shape</w:t>
            </w:r>
          </w:p>
        </w:tc>
        <w:tc>
          <w:tcPr>
            <w:tcW w:type="dxa" w:w="1928"/>
          </w:tcPr>
          <w:p>
            <w:pPr>
              <w:spacing w:after="40"/>
            </w:pPr>
            <w:r/>
            <w:r>
              <w:rPr>
                <w:rFonts w:ascii="Consolas" w:hAnsi="Consolas"/>
                <w:b w:val="0"/>
                <w:color w:val="1F3864"/>
                <w:sz w:val="17"/>
              </w:rPr>
              <w:t>ColumnsModel:215</w:t>
            </w:r>
          </w:p>
        </w:tc>
        <w:tc>
          <w:tcPr>
            <w:tcW w:type="dxa" w:w="1928"/>
          </w:tcPr>
          <w:p>
            <w:pPr>
              <w:spacing w:after="40"/>
            </w:pPr>
            <w:r/>
            <w:r>
              <w:rPr>
                <w:rFonts w:ascii="Consolas" w:hAnsi="Consolas"/>
                <w:b w:val="0"/>
                <w:color w:val="1F3864"/>
                <w:sz w:val="17"/>
              </w:rPr>
              <w:t>FilteredElementCollector</w:t>
            </w:r>
          </w:p>
        </w:tc>
        <w:tc>
          <w:tcPr>
            <w:tcW w:type="dxa" w:w="1928"/>
          </w:tcPr>
          <w:p>
            <w:pPr>
              <w:spacing w:after="40"/>
            </w:pPr>
            <w:r/>
            <w:r>
              <w:rPr>
                <w:rFonts w:ascii="Consolas" w:hAnsi="Consolas"/>
                <w:b w:val="0"/>
                <w:color w:val="1F3864"/>
                <w:sz w:val="17"/>
              </w:rPr>
              <w:t>RebarShapes</w:t>
            </w:r>
            <w:r>
              <w:rPr>
                <w:rFonts w:ascii="Segoe UI" w:hAnsi="Segoe UI"/>
                <w:b w:val="0"/>
                <w:sz w:val="19"/>
              </w:rPr>
              <w:t xml:space="preserve">, </w:t>
            </w:r>
            <w:r>
              <w:rPr>
                <w:rFonts w:ascii="Consolas" w:hAnsi="Consolas"/>
                <w:b w:val="0"/>
                <w:color w:val="1F3864"/>
                <w:sz w:val="17"/>
              </w:rPr>
              <w:t>RebarHookTypes</w:t>
            </w:r>
            <w:r>
              <w:rPr>
                <w:rFonts w:ascii="Segoe UI" w:hAnsi="Segoe UI"/>
                <w:b w:val="0"/>
                <w:sz w:val="19"/>
              </w:rPr>
              <w:t xml:space="preserve">, </w:t>
            </w:r>
            <w:r>
              <w:rPr>
                <w:rFonts w:ascii="Consolas" w:hAnsi="Consolas"/>
                <w:b w:val="0"/>
                <w:color w:val="1F3864"/>
                <w:sz w:val="17"/>
              </w:rPr>
              <w:t>ViewTemplate</w:t>
            </w:r>
            <w:r>
              <w:rPr>
                <w:rFonts w:ascii="Segoe UI" w:hAnsi="Segoe UI"/>
                <w:b w:val="0"/>
                <w:sz w:val="19"/>
              </w:rPr>
              <w:t xml:space="preserve">, </w:t>
            </w:r>
            <w:r>
              <w:rPr>
                <w:rFonts w:ascii="Consolas" w:hAnsi="Consolas"/>
                <w:b w:val="0"/>
                <w:color w:val="1F3864"/>
                <w:sz w:val="17"/>
              </w:rPr>
              <w:t>tmin/dmin/DimH/DimV/TagH/TagV/L1/L2</w:t>
            </w:r>
          </w:p>
        </w:tc>
      </w:tr>
      <w:tr>
        <w:tc>
          <w:tcPr>
            <w:tcW w:type="dxa" w:w="1928"/>
          </w:tcPr>
          <w:p>
            <w:pPr>
              <w:spacing w:after="40"/>
            </w:pPr>
            <w:r/>
            <w:r>
              <w:rPr>
                <w:rFonts w:ascii="Consolas" w:hAnsi="Consolas"/>
                <w:b w:val="0"/>
                <w:color w:val="1F3864"/>
                <w:sz w:val="17"/>
              </w:rPr>
              <w:t>Model/StirrupModel.cs</w:t>
            </w:r>
          </w:p>
        </w:tc>
        <w:tc>
          <w:tcPr>
            <w:tcW w:type="dxa" w:w="1928"/>
          </w:tcPr>
          <w:p>
            <w:pPr>
              <w:spacing w:after="40"/>
            </w:pPr>
            <w:r/>
            <w:r>
              <w:rPr>
                <w:rFonts w:ascii="Segoe UI" w:hAnsi="Segoe UI"/>
                <w:b w:val="0"/>
                <w:sz w:val="19"/>
              </w:rPr>
              <w:t>Thuật toán đai — vùng phân bố và tạo Rebar</w:t>
            </w:r>
          </w:p>
        </w:tc>
        <w:tc>
          <w:tcPr>
            <w:tcW w:type="dxa" w:w="1928"/>
          </w:tcPr>
          <w:p>
            <w:pPr>
              <w:spacing w:after="40"/>
            </w:pPr>
            <w:r/>
            <w:r>
              <w:rPr>
                <w:rFonts w:ascii="Consolas" w:hAnsi="Consolas"/>
                <w:b w:val="0"/>
                <w:color w:val="1F3864"/>
                <w:sz w:val="17"/>
              </w:rPr>
              <w:t>ColumnsModel:229</w:t>
            </w:r>
            <w:r>
              <w:rPr>
                <w:rFonts w:ascii="Segoe UI" w:hAnsi="Segoe UI"/>
                <w:b w:val="0"/>
                <w:sz w:val="19"/>
              </w:rPr>
              <w:t xml:space="preserve">, </w:t>
            </w:r>
            <w:r>
              <w:rPr>
                <w:rFonts w:ascii="Consolas" w:hAnsi="Consolas"/>
                <w:b w:val="0"/>
                <w:color w:val="1F3864"/>
                <w:sz w:val="17"/>
              </w:rPr>
              <w:t>CreateRebar:31,37,42</w:t>
            </w:r>
          </w:p>
        </w:tc>
        <w:tc>
          <w:tcPr>
            <w:tcW w:type="dxa" w:w="1928"/>
          </w:tcPr>
          <w:p>
            <w:pPr>
              <w:spacing w:after="40"/>
            </w:pPr>
            <w:r/>
            <w:r>
              <w:rPr>
                <w:rFonts w:ascii="Consolas" w:hAnsi="Consolas"/>
                <w:b w:val="0"/>
                <w:color w:val="1F3864"/>
                <w:sz w:val="17"/>
              </w:rPr>
              <w:t>Rebar.CreateFromRebarShape</w:t>
            </w:r>
            <w:r>
              <w:rPr>
                <w:rFonts w:ascii="Segoe UI" w:hAnsi="Segoe UI"/>
                <w:b w:val="0"/>
                <w:sz w:val="19"/>
              </w:rPr>
              <w:t xml:space="preserve">, </w:t>
            </w:r>
            <w:r>
              <w:rPr>
                <w:rFonts w:ascii="Consolas" w:hAnsi="Consolas"/>
                <w:b w:val="0"/>
                <w:color w:val="1F3864"/>
                <w:sz w:val="17"/>
              </w:rPr>
              <w:t>ScaleToBox</w:t>
            </w:r>
            <w:r>
              <w:rPr>
                <w:rFonts w:ascii="Segoe UI" w:hAnsi="Segoe UI"/>
                <w:b w:val="0"/>
                <w:sz w:val="19"/>
              </w:rPr>
              <w:t xml:space="preserve">, </w:t>
            </w:r>
            <w:r>
              <w:rPr>
                <w:rFonts w:ascii="Consolas" w:hAnsi="Consolas"/>
                <w:b w:val="0"/>
                <w:color w:val="1F3864"/>
                <w:sz w:val="17"/>
              </w:rPr>
              <w:t>SetLayoutAsNumberWithSpacing</w:t>
            </w:r>
          </w:p>
        </w:tc>
        <w:tc>
          <w:tcPr>
            <w:tcW w:type="dxa" w:w="1928"/>
          </w:tcPr>
          <w:p>
            <w:pPr>
              <w:spacing w:after="40"/>
            </w:pPr>
            <w:r/>
            <w:r>
              <w:rPr>
                <w:rFonts w:ascii="Consolas" w:hAnsi="Consolas"/>
                <w:b w:val="0"/>
                <w:color w:val="1F3864"/>
                <w:sz w:val="17"/>
              </w:rPr>
              <w:t>S,S1,S2,L,L1,L2,TypeDis,AddH/AddV,nH/nV,aH/aV</w:t>
            </w:r>
          </w:p>
        </w:tc>
      </w:tr>
      <w:tr>
        <w:tc>
          <w:tcPr>
            <w:tcW w:type="dxa" w:w="1928"/>
          </w:tcPr>
          <w:p>
            <w:pPr>
              <w:spacing w:after="40"/>
            </w:pPr>
            <w:r/>
            <w:r>
              <w:rPr>
                <w:rFonts w:ascii="Consolas" w:hAnsi="Consolas"/>
                <w:b w:val="0"/>
                <w:color w:val="1F3864"/>
                <w:sz w:val="17"/>
              </w:rPr>
              <w:t>Model/BarMainModel.cs</w:t>
            </w:r>
          </w:p>
        </w:tc>
        <w:tc>
          <w:tcPr>
            <w:tcW w:type="dxa" w:w="1928"/>
          </w:tcPr>
          <w:p>
            <w:pPr>
              <w:spacing w:after="40"/>
            </w:pPr>
            <w:r/>
            <w:r>
              <w:rPr>
                <w:rFonts w:ascii="Segoe UI" w:hAnsi="Segoe UI"/>
                <w:b w:val="0"/>
                <w:sz w:val="19"/>
              </w:rPr>
              <w:t>Thuật toán bố trí thép dọc (lưới chu vi / vòng tròn)</w:t>
            </w:r>
          </w:p>
        </w:tc>
        <w:tc>
          <w:tcPr>
            <w:tcW w:type="dxa" w:w="1928"/>
          </w:tcPr>
          <w:p>
            <w:pPr>
              <w:spacing w:after="40"/>
            </w:pPr>
            <w:r/>
            <w:r>
              <w:rPr>
                <w:rFonts w:ascii="Consolas" w:hAnsi="Consolas"/>
                <w:b w:val="0"/>
                <w:color w:val="1F3864"/>
                <w:sz w:val="17"/>
              </w:rPr>
              <w:t>ColumnsModel:228</w:t>
            </w:r>
            <w:r>
              <w:rPr>
                <w:rFonts w:ascii="Segoe UI" w:hAnsi="Segoe UI"/>
                <w:b w:val="0"/>
                <w:sz w:val="19"/>
              </w:rPr>
              <w:t xml:space="preserve">, </w:t>
            </w:r>
            <w:r>
              <w:rPr>
                <w:rFonts w:ascii="Consolas" w:hAnsi="Consolas"/>
                <w:b w:val="0"/>
                <w:color w:val="1F3864"/>
                <w:sz w:val="17"/>
              </w:rPr>
              <w:t>BarsViewModel:71</w:t>
            </w:r>
          </w:p>
        </w:tc>
        <w:tc>
          <w:tcPr>
            <w:tcW w:type="dxa" w:w="1928"/>
          </w:tcPr>
          <w:p>
            <w:pPr>
              <w:spacing w:after="40"/>
            </w:pPr>
            <w:r/>
            <w:r>
              <w:rPr>
                <w:rFonts w:ascii="Consolas" w:hAnsi="Consolas"/>
                <w:b w:val="0"/>
                <w:color w:val="1F3864"/>
                <w:sz w:val="17"/>
              </w:rPr>
              <w:t>BarModel</w:t>
            </w:r>
          </w:p>
        </w:tc>
        <w:tc>
          <w:tcPr>
            <w:tcW w:type="dxa" w:w="1928"/>
          </w:tcPr>
          <w:p>
            <w:pPr>
              <w:spacing w:after="40"/>
            </w:pPr>
            <w:r/>
            <w:r>
              <w:rPr>
                <w:rFonts w:ascii="Consolas" w:hAnsi="Consolas"/>
                <w:b w:val="0"/>
                <w:color w:val="1F3864"/>
                <w:sz w:val="17"/>
              </w:rPr>
              <w:t>nx,ny,nd,nxA,nyA,ndA,SplitOverlap,Overlap</w:t>
            </w:r>
          </w:p>
        </w:tc>
      </w:tr>
      <w:tr>
        <w:tc>
          <w:tcPr>
            <w:tcW w:type="dxa" w:w="1928"/>
          </w:tcPr>
          <w:p>
            <w:pPr>
              <w:spacing w:after="40"/>
            </w:pPr>
            <w:r/>
            <w:r>
              <w:rPr>
                <w:rFonts w:ascii="Consolas" w:hAnsi="Consolas"/>
                <w:b w:val="0"/>
                <w:color w:val="1F3864"/>
                <w:sz w:val="17"/>
              </w:rPr>
              <w:t>Model/BarModel.cs</w:t>
            </w:r>
          </w:p>
        </w:tc>
        <w:tc>
          <w:tcPr>
            <w:tcW w:type="dxa" w:w="1928"/>
          </w:tcPr>
          <w:p>
            <w:pPr>
              <w:spacing w:after="40"/>
            </w:pPr>
            <w:r/>
            <w:r>
              <w:rPr>
                <w:rFonts w:ascii="Segoe UI" w:hAnsi="Segoe UI"/>
                <w:b w:val="0"/>
                <w:sz w:val="19"/>
              </w:rPr>
              <w:t>1 thanh dọc: toạ độ, polyline, tạo Rebar</w:t>
            </w:r>
          </w:p>
        </w:tc>
        <w:tc>
          <w:tcPr>
            <w:tcW w:type="dxa" w:w="1928"/>
          </w:tcPr>
          <w:p>
            <w:pPr>
              <w:spacing w:after="40"/>
            </w:pPr>
            <w:r/>
            <w:r>
              <w:rPr>
                <w:rFonts w:ascii="Consolas" w:hAnsi="Consolas"/>
                <w:b w:val="0"/>
                <w:color w:val="1F3864"/>
                <w:sz w:val="17"/>
              </w:rPr>
              <w:t>BarMainModel:154,367</w:t>
            </w:r>
          </w:p>
        </w:tc>
        <w:tc>
          <w:tcPr>
            <w:tcW w:type="dxa" w:w="1928"/>
          </w:tcPr>
          <w:p>
            <w:pPr>
              <w:spacing w:after="40"/>
            </w:pPr>
            <w:r/>
            <w:r>
              <w:rPr>
                <w:rFonts w:ascii="Consolas" w:hAnsi="Consolas"/>
                <w:b w:val="0"/>
                <w:color w:val="1F3864"/>
                <w:sz w:val="17"/>
              </w:rPr>
              <w:t>Rebar.CreateFreeForm</w:t>
            </w:r>
            <w:r>
              <w:rPr>
                <w:rFonts w:ascii="Segoe UI" w:hAnsi="Segoe UI"/>
                <w:b w:val="0"/>
                <w:sz w:val="19"/>
              </w:rPr>
              <w:t xml:space="preserve">, </w:t>
            </w:r>
            <w:r>
              <w:rPr>
                <w:rFonts w:ascii="Consolas" w:hAnsi="Consolas"/>
                <w:b w:val="0"/>
                <w:color w:val="1F3864"/>
                <w:sz w:val="17"/>
              </w:rPr>
              <w:t>CurveLoop.Create</w:t>
            </w:r>
          </w:p>
        </w:tc>
        <w:tc>
          <w:tcPr>
            <w:tcW w:type="dxa" w:w="1928"/>
          </w:tcPr>
          <w:p>
            <w:pPr>
              <w:spacing w:after="40"/>
            </w:pPr>
            <w:r/>
            <w:r>
              <w:rPr>
                <w:rFonts w:ascii="Consolas" w:hAnsi="Consolas"/>
                <w:b w:val="0"/>
                <w:color w:val="1F3864"/>
                <w:sz w:val="17"/>
              </w:rPr>
              <w:t>X0,Y0</w:t>
            </w:r>
            <w:r>
              <w:rPr>
                <w:rFonts w:ascii="Segoe UI" w:hAnsi="Segoe UI"/>
                <w:b w:val="0"/>
                <w:sz w:val="19"/>
              </w:rPr>
              <w:t xml:space="preserve">, </w:t>
            </w:r>
            <w:r>
              <w:rPr>
                <w:rFonts w:ascii="Consolas" w:hAnsi="Consolas"/>
                <w:b w:val="0"/>
                <w:color w:val="1F3864"/>
                <w:sz w:val="17"/>
              </w:rPr>
              <w:t>Location[]</w:t>
            </w:r>
            <w:r>
              <w:rPr>
                <w:rFonts w:ascii="Segoe UI" w:hAnsi="Segoe UI"/>
                <w:b w:val="0"/>
                <w:sz w:val="19"/>
              </w:rPr>
              <w:t xml:space="preserve">, </w:t>
            </w:r>
            <w:r>
              <w:rPr>
                <w:rFonts w:ascii="Consolas" w:hAnsi="Consolas"/>
                <w:b w:val="0"/>
                <w:color w:val="1F3864"/>
                <w:sz w:val="17"/>
              </w:rPr>
              <w:t>La/Lb/Lc Top/BottomDowels</w:t>
            </w:r>
          </w:p>
        </w:tc>
      </w:tr>
      <w:tr>
        <w:tc>
          <w:tcPr>
            <w:tcW w:type="dxa" w:w="1928"/>
          </w:tcPr>
          <w:p>
            <w:pPr>
              <w:spacing w:after="40"/>
            </w:pPr>
            <w:r/>
            <w:r>
              <w:rPr>
                <w:rFonts w:ascii="Consolas" w:hAnsi="Consolas"/>
                <w:b w:val="0"/>
                <w:color w:val="1F3864"/>
                <w:sz w:val="17"/>
              </w:rPr>
              <w:t>Model/RebarBarModel.cs</w:t>
            </w:r>
          </w:p>
        </w:tc>
        <w:tc>
          <w:tcPr>
            <w:tcW w:type="dxa" w:w="1928"/>
          </w:tcPr>
          <w:p>
            <w:pPr>
              <w:spacing w:after="40"/>
            </w:pPr>
            <w:r/>
            <w:r>
              <w:rPr>
                <w:rFonts w:ascii="Segoe UI" w:hAnsi="Segoe UI"/>
                <w:b w:val="0"/>
                <w:sz w:val="19"/>
              </w:rPr>
              <w:t xml:space="preserve">Wrapper </w:t>
            </w:r>
            <w:r>
              <w:rPr>
                <w:rFonts w:ascii="Consolas" w:hAnsi="Consolas"/>
                <w:b w:val="0"/>
                <w:color w:val="1F3864"/>
                <w:sz w:val="17"/>
              </w:rPr>
              <w:t>RebarBarType</w:t>
            </w:r>
            <w:r>
              <w:rPr>
                <w:rFonts w:ascii="Segoe UI" w:hAnsi="Segoe UI"/>
                <w:b w:val="0"/>
                <w:sz w:val="19"/>
              </w:rPr>
              <w:t xml:space="preserve"> + </w:t>
            </w:r>
            <w:r>
              <w:rPr>
                <w:rFonts w:ascii="Consolas" w:hAnsi="Consolas"/>
                <w:b w:val="0"/>
                <w:color w:val="1F3864"/>
                <w:sz w:val="17"/>
              </w:rPr>
              <w:t>RebarShape</w:t>
            </w:r>
            <w:r>
              <w:rPr>
                <w:rFonts w:ascii="Segoe UI" w:hAnsi="Segoe UI"/>
                <w:b w:val="0"/>
                <w:sz w:val="19"/>
              </w:rPr>
              <w:t xml:space="preserve"> + tag</w:t>
            </w:r>
          </w:p>
        </w:tc>
        <w:tc>
          <w:tcPr>
            <w:tcW w:type="dxa" w:w="1928"/>
          </w:tcPr>
          <w:p>
            <w:pPr>
              <w:spacing w:after="40"/>
            </w:pPr>
            <w:r/>
            <w:r>
              <w:rPr>
                <w:rFonts w:ascii="Consolas" w:hAnsi="Consolas"/>
                <w:b w:val="0"/>
                <w:color w:val="1F3864"/>
                <w:sz w:val="17"/>
              </w:rPr>
              <w:t>ColumnsModel:160</w:t>
            </w:r>
          </w:p>
        </w:tc>
        <w:tc>
          <w:tcPr>
            <w:tcW w:type="dxa" w:w="1928"/>
          </w:tcPr>
          <w:p>
            <w:pPr>
              <w:spacing w:after="40"/>
            </w:pPr>
            <w:r/>
            <w:r>
              <w:rPr>
                <w:rFonts w:ascii="Consolas" w:hAnsi="Consolas"/>
                <w:b w:val="0"/>
                <w:color w:val="1F3864"/>
                <w:sz w:val="17"/>
              </w:rPr>
              <w:t>UnitFormatUtils.Format</w:t>
            </w:r>
          </w:p>
        </w:tc>
        <w:tc>
          <w:tcPr>
            <w:tcW w:type="dxa" w:w="1928"/>
          </w:tcPr>
          <w:p>
            <w:pPr>
              <w:spacing w:after="40"/>
            </w:pPr>
            <w:r/>
            <w:r>
              <w:rPr>
                <w:rFonts w:ascii="Consolas" w:hAnsi="Consolas"/>
                <w:b w:val="0"/>
                <w:color w:val="1F3864"/>
                <w:sz w:val="17"/>
              </w:rPr>
              <w:t>Type</w:t>
            </w:r>
            <w:r>
              <w:rPr>
                <w:rFonts w:ascii="Segoe UI" w:hAnsi="Segoe UI"/>
                <w:b w:val="0"/>
                <w:sz w:val="19"/>
              </w:rPr>
              <w:t xml:space="preserve">, </w:t>
            </w:r>
            <w:r>
              <w:rPr>
                <w:rFonts w:ascii="Consolas" w:hAnsi="Consolas"/>
                <w:b w:val="0"/>
                <w:color w:val="1F3864"/>
                <w:sz w:val="17"/>
              </w:rPr>
              <w:t>Diameter</w:t>
            </w:r>
            <w:r>
              <w:rPr>
                <w:rFonts w:ascii="Segoe UI" w:hAnsi="Segoe UI"/>
                <w:b w:val="0"/>
                <w:sz w:val="19"/>
              </w:rPr>
              <w:t xml:space="preserve">, </w:t>
            </w:r>
            <w:r>
              <w:rPr>
                <w:rFonts w:ascii="Consolas" w:hAnsi="Consolas"/>
                <w:b w:val="0"/>
                <w:color w:val="1F3864"/>
                <w:sz w:val="17"/>
              </w:rPr>
              <w:t>RebarStirrup[]</w:t>
            </w:r>
          </w:p>
        </w:tc>
      </w:tr>
      <w:tr>
        <w:tc>
          <w:tcPr>
            <w:tcW w:type="dxa" w:w="1928"/>
          </w:tcPr>
          <w:p>
            <w:pPr>
              <w:spacing w:after="40"/>
            </w:pPr>
            <w:r/>
            <w:r>
              <w:rPr>
                <w:rFonts w:ascii="Consolas" w:hAnsi="Consolas"/>
                <w:b w:val="0"/>
                <w:color w:val="1F3864"/>
                <w:sz w:val="17"/>
              </w:rPr>
              <w:t>Model/BarsDivisionModel.cs</w:t>
            </w:r>
          </w:p>
        </w:tc>
        <w:tc>
          <w:tcPr>
            <w:tcW w:type="dxa" w:w="1928"/>
          </w:tcPr>
          <w:p>
            <w:pPr>
              <w:spacing w:after="40"/>
            </w:pPr>
            <w:r/>
            <w:r>
              <w:rPr>
                <w:rFonts w:ascii="Segoe UI" w:hAnsi="Segoe UI"/>
                <w:b w:val="0"/>
                <w:sz w:val="19"/>
              </w:rPr>
              <w:t>Bảng thống kê thép cho shop</w:t>
            </w:r>
          </w:p>
        </w:tc>
        <w:tc>
          <w:tcPr>
            <w:tcW w:type="dxa" w:w="1928"/>
          </w:tcPr>
          <w:p>
            <w:pPr>
              <w:spacing w:after="40"/>
            </w:pPr>
            <w:r/>
            <w:r>
              <w:rPr>
                <w:rFonts w:ascii="Consolas" w:hAnsi="Consolas"/>
                <w:b w:val="0"/>
                <w:color w:val="1F3864"/>
                <w:sz w:val="17"/>
              </w:rPr>
              <w:t>ColumnsModel:240</w:t>
            </w:r>
          </w:p>
        </w:tc>
        <w:tc>
          <w:tcPr>
            <w:tcW w:type="dxa" w:w="1928"/>
          </w:tcPr>
          <w:p>
            <w:pPr>
              <w:spacing w:after="40"/>
            </w:pPr>
            <w:r/>
            <w:r>
              <w:rPr>
                <w:rFonts w:ascii="Consolas" w:hAnsi="Consolas"/>
                <w:b w:val="0"/>
                <w:color w:val="1F3864"/>
                <w:sz w:val="17"/>
              </w:rPr>
              <w:t>ProcessBarsDivision</w:t>
            </w:r>
          </w:p>
        </w:tc>
        <w:tc>
          <w:tcPr>
            <w:tcW w:type="dxa" w:w="1928"/>
          </w:tcPr>
          <w:p>
            <w:pPr>
              <w:spacing w:after="40"/>
            </w:pPr>
            <w:r/>
            <w:r>
              <w:rPr>
                <w:rFonts w:ascii="Consolas" w:hAnsi="Consolas"/>
                <w:b w:val="0"/>
                <w:color w:val="1F3864"/>
                <w:sz w:val="17"/>
              </w:rPr>
              <w:t>Stirrup/AddH/AddV/Main</w:t>
            </w:r>
            <w:r>
              <w:rPr>
                <w:rFonts w:ascii="Segoe UI" w:hAnsi="Segoe UI"/>
                <w:b w:val="0"/>
                <w:sz w:val="19"/>
              </w:rPr>
              <w:t xml:space="preserve"> : </w:t>
            </w:r>
            <w:r>
              <w:rPr>
                <w:rFonts w:ascii="Consolas" w:hAnsi="Consolas"/>
                <w:b w:val="0"/>
                <w:color w:val="1F3864"/>
                <w:sz w:val="17"/>
              </w:rPr>
              <w:t>ItemDivision[]</w:t>
            </w:r>
          </w:p>
        </w:tc>
      </w:tr>
      <w:tr>
        <w:tc>
          <w:tcPr>
            <w:tcW w:type="dxa" w:w="1928"/>
          </w:tcPr>
          <w:p>
            <w:pPr>
              <w:spacing w:after="40"/>
            </w:pPr>
            <w:r/>
            <w:r>
              <w:rPr>
                <w:rFonts w:ascii="Consolas" w:hAnsi="Consolas"/>
                <w:b w:val="0"/>
                <w:color w:val="1F3864"/>
                <w:sz w:val="17"/>
              </w:rPr>
              <w:t>Model/DetailItemModel.cs</w:t>
            </w:r>
          </w:p>
        </w:tc>
        <w:tc>
          <w:tcPr>
            <w:tcW w:type="dxa" w:w="1928"/>
          </w:tcPr>
          <w:p>
            <w:pPr>
              <w:spacing w:after="40"/>
            </w:pPr>
            <w:r/>
            <w:r>
              <w:rPr>
                <w:rFonts w:ascii="Segoe UI" w:hAnsi="Segoe UI"/>
                <w:b w:val="0"/>
                <w:sz w:val="19"/>
              </w:rPr>
              <w:t>Container Detail Item</w:t>
            </w:r>
          </w:p>
        </w:tc>
        <w:tc>
          <w:tcPr>
            <w:tcW w:type="dxa" w:w="1928"/>
          </w:tcPr>
          <w:p>
            <w:pPr>
              <w:spacing w:after="40"/>
            </w:pPr>
            <w:r/>
            <w:r>
              <w:rPr>
                <w:rFonts w:ascii="Consolas" w:hAnsi="Consolas"/>
                <w:b w:val="0"/>
                <w:color w:val="1F3864"/>
                <w:sz w:val="17"/>
              </w:rPr>
              <w:t>ColumnsModel:121</w:t>
            </w:r>
          </w:p>
        </w:tc>
        <w:tc>
          <w:tcPr>
            <w:tcW w:type="dxa" w:w="1928"/>
          </w:tcPr>
          <w:p>
            <w:pPr>
              <w:spacing w:after="40"/>
            </w:pPr>
            <w:r/>
            <w:r>
              <w:rPr>
                <w:rFonts w:ascii="Consolas" w:hAnsi="Consolas"/>
                <w:b w:val="0"/>
                <w:color w:val="1F3864"/>
                <w:sz w:val="17"/>
              </w:rPr>
              <w:t>ProcessDetailItem</w:t>
            </w:r>
          </w:p>
        </w:tc>
        <w:tc>
          <w:tcPr>
            <w:tcW w:type="dxa" w:w="1928"/>
          </w:tcPr>
          <w:p>
            <w:pPr>
              <w:spacing w:after="40"/>
            </w:pPr>
            <w:r/>
            <w:r>
              <w:rPr>
                <w:rFonts w:ascii="Segoe UI" w:hAnsi="Segoe UI"/>
                <w:b w:val="0"/>
                <w:sz w:val="19"/>
              </w:rPr>
              <w:t xml:space="preserve">8 collection </w:t>
            </w:r>
            <w:r>
              <w:rPr>
                <w:rFonts w:ascii="Consolas" w:hAnsi="Consolas"/>
                <w:b w:val="0"/>
                <w:color w:val="1F3864"/>
                <w:sz w:val="17"/>
              </w:rPr>
              <w:t>DetailItem</w:t>
            </w:r>
          </w:p>
        </w:tc>
      </w:tr>
      <w:tr>
        <w:tc>
          <w:tcPr>
            <w:tcW w:type="dxa" w:w="1928"/>
          </w:tcPr>
          <w:p>
            <w:pPr>
              <w:spacing w:after="40"/>
            </w:pPr>
            <w:r/>
            <w:r>
              <w:rPr>
                <w:rFonts w:ascii="Consolas" w:hAnsi="Consolas"/>
                <w:b w:val="0"/>
                <w:color w:val="1F3864"/>
                <w:sz w:val="17"/>
              </w:rPr>
              <w:t>Model/DrawModel.cs</w:t>
            </w:r>
          </w:p>
        </w:tc>
        <w:tc>
          <w:tcPr>
            <w:tcW w:type="dxa" w:w="1928"/>
          </w:tcPr>
          <w:p>
            <w:pPr>
              <w:spacing w:after="40"/>
            </w:pPr>
            <w:r/>
            <w:r>
              <w:rPr>
                <w:rFonts w:ascii="Segoe UI" w:hAnsi="Segoe UI"/>
                <w:b w:val="0"/>
                <w:sz w:val="19"/>
              </w:rPr>
              <w:t>Scale/offset canvas preview</w:t>
            </w:r>
          </w:p>
        </w:tc>
        <w:tc>
          <w:tcPr>
            <w:tcW w:type="dxa" w:w="1928"/>
          </w:tcPr>
          <w:p>
            <w:pPr>
              <w:spacing w:after="40"/>
            </w:pPr>
            <w:r/>
            <w:r>
              <w:rPr>
                <w:rFonts w:ascii="Consolas" w:hAnsi="Consolas"/>
                <w:b w:val="0"/>
                <w:color w:val="1F3864"/>
                <w:sz w:val="17"/>
              </w:rPr>
              <w:t>ColumnsModel:207-212</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Scale, Left, Top, Width, Height</w:t>
            </w:r>
            <w:r>
              <w:rPr>
                <w:rFonts w:ascii="Segoe UI" w:hAnsi="Segoe UI"/>
                <w:b w:val="0"/>
                <w:sz w:val="19"/>
              </w:rPr>
              <w:t>, bảng màu</w:t>
            </w:r>
          </w:p>
        </w:tc>
      </w:tr>
      <w:tr>
        <w:tc>
          <w:tcPr>
            <w:tcW w:type="dxa" w:w="1928"/>
          </w:tcPr>
          <w:p>
            <w:pPr>
              <w:spacing w:after="40"/>
            </w:pPr>
            <w:r/>
            <w:r>
              <w:rPr>
                <w:rFonts w:ascii="Consolas" w:hAnsi="Consolas"/>
                <w:b w:val="0"/>
                <w:color w:val="1F3864"/>
                <w:sz w:val="17"/>
              </w:rPr>
              <w:t>Model/SelectedIndexModel.cs</w:t>
            </w:r>
          </w:p>
        </w:tc>
        <w:tc>
          <w:tcPr>
            <w:tcW w:type="dxa" w:w="1928"/>
          </w:tcPr>
          <w:p>
            <w:pPr>
              <w:spacing w:after="40"/>
            </w:pPr>
            <w:r/>
            <w:r>
              <w:rPr>
                <w:rFonts w:ascii="Segoe UI" w:hAnsi="Segoe UI"/>
                <w:b w:val="0"/>
                <w:sz w:val="19"/>
              </w:rPr>
              <w:t>Index đang chọn</w:t>
            </w:r>
          </w:p>
        </w:tc>
        <w:tc>
          <w:tcPr>
            <w:tcW w:type="dxa" w:w="1928"/>
          </w:tcPr>
          <w:p>
            <w:pPr>
              <w:spacing w:after="40"/>
            </w:pPr>
            <w:r/>
            <w:r>
              <w:rPr>
                <w:rFonts w:ascii="Consolas" w:hAnsi="Consolas"/>
                <w:b w:val="0"/>
                <w:color w:val="1F3864"/>
                <w:sz w:val="17"/>
              </w:rPr>
              <w:t>ColumnsModel:213</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SelectedColumn/MainBar/AddBar/Cover</w:t>
            </w:r>
          </w:p>
        </w:tc>
      </w:tr>
      <w:tr>
        <w:tc>
          <w:tcPr>
            <w:tcW w:type="dxa" w:w="1928"/>
          </w:tcPr>
          <w:p>
            <w:pPr>
              <w:spacing w:after="40"/>
            </w:pPr>
            <w:r/>
            <w:r>
              <w:rPr>
                <w:rFonts w:ascii="Consolas" w:hAnsi="Consolas"/>
                <w:b w:val="0"/>
                <w:color w:val="1F3864"/>
                <w:sz w:val="17"/>
              </w:rPr>
              <w:t>Model/LocationBarModel.cs</w:t>
            </w:r>
          </w:p>
        </w:tc>
        <w:tc>
          <w:tcPr>
            <w:tcW w:type="dxa" w:w="1928"/>
          </w:tcPr>
          <w:p>
            <w:pPr>
              <w:spacing w:after="40"/>
            </w:pPr>
            <w:r/>
            <w:r>
              <w:rPr>
                <w:rFonts w:ascii="Segoe UI" w:hAnsi="Segoe UI"/>
                <w:b w:val="0"/>
                <w:sz w:val="19"/>
              </w:rPr>
              <w:t xml:space="preserve">Điểm </w:t>
            </w:r>
            <w:r>
              <w:rPr>
                <w:rFonts w:ascii="Consolas" w:hAnsi="Consolas"/>
                <w:b w:val="0"/>
                <w:color w:val="1F3864"/>
                <w:sz w:val="17"/>
              </w:rPr>
              <w:t>(X,Y,Z)</w:t>
            </w:r>
            <w:r>
              <w:rPr>
                <w:rFonts w:ascii="Segoe UI" w:hAnsi="Segoe UI"/>
                <w:b w:val="0"/>
                <w:sz w:val="19"/>
              </w:rPr>
              <w:t xml:space="preserve"> trong hệ local</w:t>
            </w:r>
          </w:p>
        </w:tc>
        <w:tc>
          <w:tcPr>
            <w:tcW w:type="dxa" w:w="1928"/>
          </w:tcPr>
          <w:p>
            <w:pPr>
              <w:spacing w:after="40"/>
            </w:pPr>
            <w:r/>
            <w:r>
              <w:rPr>
                <w:rFonts w:ascii="Segoe UI" w:hAnsi="Segoe UI"/>
                <w:b w:val="0"/>
                <w:sz w:val="19"/>
              </w:rPr>
              <w:t>mọi nơi</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X,Y,Z</w:t>
            </w:r>
          </w:p>
        </w:tc>
      </w:tr>
      <w:tr>
        <w:tc>
          <w:tcPr>
            <w:tcW w:type="dxa" w:w="1928"/>
          </w:tcPr>
          <w:p>
            <w:pPr>
              <w:spacing w:after="40"/>
            </w:pPr>
            <w:r/>
            <w:r>
              <w:rPr>
                <w:rFonts w:ascii="Consolas" w:hAnsi="Consolas"/>
                <w:b w:val="0"/>
                <w:color w:val="1F3864"/>
                <w:sz w:val="17"/>
              </w:rPr>
              <w:t>Library/Error/ErrorColumns.cs</w:t>
            </w:r>
          </w:p>
        </w:tc>
        <w:tc>
          <w:tcPr>
            <w:tcW w:type="dxa" w:w="1928"/>
          </w:tcPr>
          <w:p>
            <w:pPr>
              <w:spacing w:after="40"/>
            </w:pPr>
            <w:r/>
            <w:r>
              <w:rPr>
                <w:rFonts w:ascii="Segoe UI" w:hAnsi="Segoe UI"/>
                <w:b w:val="0"/>
                <w:sz w:val="19"/>
              </w:rPr>
              <w:t xml:space="preserve">15 luật validation và </w:t>
            </w:r>
            <w:r>
              <w:rPr>
                <w:rFonts w:ascii="Consolas" w:hAnsi="Consolas"/>
                <w:b w:val="0"/>
                <w:color w:val="1F3864"/>
                <w:sz w:val="17"/>
              </w:rPr>
              <w:t>GetSectionStyle</w:t>
            </w:r>
          </w:p>
        </w:tc>
        <w:tc>
          <w:tcPr>
            <w:tcW w:type="dxa" w:w="1928"/>
          </w:tcPr>
          <w:p>
            <w:pPr>
              <w:spacing w:after="40"/>
            </w:pPr>
            <w:r/>
            <w:r>
              <w:rPr>
                <w:rFonts w:ascii="Consolas" w:hAnsi="Consolas"/>
                <w:b w:val="0"/>
                <w:color w:val="1F3864"/>
                <w:sz w:val="17"/>
              </w:rPr>
              <w:t>ColumnsRebarCmd:39</w:t>
            </w:r>
          </w:p>
        </w:tc>
        <w:tc>
          <w:tcPr>
            <w:tcW w:type="dxa" w:w="1928"/>
          </w:tcPr>
          <w:p>
            <w:pPr>
              <w:spacing w:after="40"/>
            </w:pPr>
            <w:r/>
            <w:r>
              <w:rPr>
                <w:rFonts w:ascii="Consolas" w:hAnsi="Consolas"/>
                <w:b w:val="0"/>
                <w:color w:val="1F3864"/>
                <w:sz w:val="17"/>
              </w:rPr>
              <w:t>SolidFace</w:t>
            </w:r>
            <w:r>
              <w:rPr>
                <w:rFonts w:ascii="Segoe UI" w:hAnsi="Segoe UI"/>
                <w:b w:val="0"/>
                <w:sz w:val="19"/>
              </w:rPr>
              <w:t xml:space="preserve">, </w:t>
            </w:r>
            <w:r>
              <w:rPr>
                <w:rFonts w:ascii="Consolas" w:hAnsi="Consolas"/>
                <w:b w:val="0"/>
                <w:color w:val="1F3864"/>
                <w:sz w:val="17"/>
              </w:rPr>
              <w:t>ColumnsBoundingBox</w:t>
            </w:r>
            <w:r>
              <w:rPr>
                <w:rFonts w:ascii="Segoe UI" w:hAnsi="Segoe UI"/>
                <w:b w:val="0"/>
                <w:sz w:val="19"/>
              </w:rPr>
              <w:t xml:space="preserve">, </w:t>
            </w:r>
            <w:r>
              <w:rPr>
                <w:rFonts w:ascii="Consolas" w:hAnsi="Consolas"/>
                <w:b w:val="0"/>
                <w:color w:val="1F3864"/>
                <w:sz w:val="17"/>
              </w:rPr>
              <w:t>JoinGeometryUtils</w:t>
            </w:r>
          </w:p>
        </w:tc>
        <w:tc>
          <w:tcPr>
            <w:tcW w:type="dxa" w:w="1928"/>
          </w:tcPr>
          <w:p>
            <w:pPr>
              <w:spacing w:after="40"/>
            </w:pPr>
            <w:r/>
            <w:r>
              <w:rPr>
                <w:rFonts w:ascii="Consolas" w:hAnsi="Consolas"/>
                <w:b w:val="0"/>
                <w:color w:val="1F3864"/>
                <w:sz w:val="17"/>
              </w:rPr>
              <w:t>enum SectionStyle</w:t>
            </w:r>
            <w:r>
              <w:rPr>
                <w:rFonts w:ascii="Segoe UI" w:hAnsi="Segoe UI"/>
                <w:b w:val="0"/>
                <w:sz w:val="19"/>
              </w:rPr>
              <w:t xml:space="preserve">, </w:t>
            </w:r>
            <w:r>
              <w:rPr>
                <w:rFonts w:ascii="Consolas" w:hAnsi="Consolas"/>
                <w:b w:val="0"/>
                <w:color w:val="1F3864"/>
                <w:sz w:val="17"/>
              </w:rPr>
              <w:t>ErrorString[]</w:t>
            </w:r>
          </w:p>
        </w:tc>
      </w:tr>
      <w:tr>
        <w:tc>
          <w:tcPr>
            <w:tcW w:type="dxa" w:w="1928"/>
          </w:tcPr>
          <w:p>
            <w:pPr>
              <w:spacing w:after="40"/>
            </w:pPr>
            <w:r/>
            <w:r>
              <w:rPr>
                <w:rFonts w:ascii="Consolas" w:hAnsi="Consolas"/>
                <w:b w:val="0"/>
                <w:color w:val="1F3864"/>
                <w:sz w:val="17"/>
              </w:rPr>
              <w:t>Library/Orther/SolidFace.cs</w:t>
            </w:r>
          </w:p>
        </w:tc>
        <w:tc>
          <w:tcPr>
            <w:tcW w:type="dxa" w:w="1928"/>
          </w:tcPr>
          <w:p>
            <w:pPr>
              <w:spacing w:after="40"/>
            </w:pPr>
            <w:r/>
            <w:r>
              <w:rPr>
                <w:rFonts w:ascii="Segoe UI" w:hAnsi="Segoe UI"/>
                <w:b w:val="0"/>
                <w:sz w:val="19"/>
              </w:rPr>
              <w:t xml:space="preserve">Trích </w:t>
            </w:r>
            <w:r>
              <w:rPr>
                <w:rFonts w:ascii="Consolas" w:hAnsi="Consolas"/>
                <w:b w:val="0"/>
                <w:color w:val="1F3864"/>
                <w:sz w:val="17"/>
              </w:rPr>
              <w:t>PlanarFace</w:t>
            </w:r>
            <w:r>
              <w:rPr>
                <w:rFonts w:ascii="Segoe UI" w:hAnsi="Segoe UI"/>
                <w:b w:val="0"/>
                <w:sz w:val="19"/>
              </w:rPr>
              <w:t xml:space="preserve"> Top/Bottom/N/S/E/W từ solid</w:t>
            </w:r>
          </w:p>
        </w:tc>
        <w:tc>
          <w:tcPr>
            <w:tcW w:type="dxa" w:w="1928"/>
          </w:tcPr>
          <w:p>
            <w:pPr>
              <w:spacing w:after="40"/>
            </w:pPr>
            <w:r/>
            <w:r>
              <w:rPr>
                <w:rFonts w:ascii="Segoe UI" w:hAnsi="Segoe UI"/>
                <w:b w:val="0"/>
                <w:sz w:val="19"/>
              </w:rPr>
              <w:t>khắp module</w:t>
            </w:r>
          </w:p>
        </w:tc>
        <w:tc>
          <w:tcPr>
            <w:tcW w:type="dxa" w:w="1928"/>
          </w:tcPr>
          <w:p>
            <w:pPr>
              <w:spacing w:after="40"/>
            </w:pPr>
            <w:r/>
            <w:r>
              <w:rPr>
                <w:rFonts w:ascii="Consolas" w:hAnsi="Consolas"/>
                <w:b w:val="0"/>
                <w:color w:val="1F3864"/>
                <w:sz w:val="17"/>
              </w:rPr>
              <w:t>element.get_Geometry</w:t>
            </w:r>
          </w:p>
        </w:tc>
        <w:tc>
          <w:tcPr>
            <w:tcW w:type="dxa" w:w="1928"/>
          </w:tcPr>
          <w:p>
            <w:pPr>
              <w:spacing w:after="40"/>
            </w:pPr>
            <w:r/>
            <w:r>
              <w:rPr>
                <w:rFonts w:ascii="Consolas" w:hAnsi="Consolas"/>
                <w:b w:val="0"/>
                <w:color w:val="1F3864"/>
                <w:sz w:val="17"/>
              </w:rPr>
              <w:t>Solid</w:t>
            </w:r>
            <w:r>
              <w:rPr>
                <w:rFonts w:ascii="Segoe UI" w:hAnsi="Segoe UI"/>
                <w:b w:val="0"/>
                <w:sz w:val="19"/>
              </w:rPr>
              <w:t xml:space="preserve">, </w:t>
            </w:r>
            <w:r>
              <w:rPr>
                <w:rFonts w:ascii="Consolas" w:hAnsi="Consolas"/>
                <w:b w:val="0"/>
                <w:color w:val="1F3864"/>
                <w:sz w:val="17"/>
              </w:rPr>
              <w:t>FaceArray</w:t>
            </w:r>
          </w:p>
        </w:tc>
      </w:tr>
      <w:tr>
        <w:tc>
          <w:tcPr>
            <w:tcW w:type="dxa" w:w="1928"/>
          </w:tcPr>
          <w:p>
            <w:pPr>
              <w:spacing w:after="40"/>
            </w:pPr>
            <w:r/>
            <w:r>
              <w:rPr>
                <w:rFonts w:ascii="Consolas" w:hAnsi="Consolas"/>
                <w:b w:val="0"/>
                <w:color w:val="1F3864"/>
                <w:sz w:val="17"/>
              </w:rPr>
              <w:t>Library/Orther/PointModel.cs</w:t>
            </w:r>
          </w:p>
        </w:tc>
        <w:tc>
          <w:tcPr>
            <w:tcW w:type="dxa" w:w="1928"/>
          </w:tcPr>
          <w:p>
            <w:pPr>
              <w:spacing w:after="40"/>
            </w:pPr>
            <w:r/>
            <w:r>
              <w:rPr>
                <w:rFonts w:ascii="Consolas" w:hAnsi="Consolas"/>
                <w:b w:val="0"/>
                <w:color w:val="1F3864"/>
                <w:sz w:val="17"/>
              </w:rPr>
              <w:t>AreEqual</w:t>
            </w:r>
            <w:r>
              <w:rPr>
                <w:rFonts w:ascii="Segoe UI" w:hAnsi="Segoe UI"/>
                <w:b w:val="0"/>
                <w:sz w:val="19"/>
              </w:rPr>
              <w:t xml:space="preserve">, </w:t>
            </w:r>
            <w:r>
              <w:rPr>
                <w:rFonts w:ascii="Consolas" w:hAnsi="Consolas"/>
                <w:b w:val="0"/>
                <w:color w:val="1F3864"/>
                <w:sz w:val="17"/>
              </w:rPr>
              <w:t>ProjectToPlane</w:t>
            </w:r>
            <w:r>
              <w:rPr>
                <w:rFonts w:ascii="Segoe UI" w:hAnsi="Segoe UI"/>
                <w:b w:val="0"/>
                <w:sz w:val="19"/>
              </w:rPr>
              <w:t xml:space="preserve">, </w:t>
            </w:r>
            <w:r>
              <w:rPr>
                <w:rFonts w:ascii="Consolas" w:hAnsi="Consolas"/>
                <w:b w:val="0"/>
                <w:color w:val="1F3864"/>
                <w:sz w:val="17"/>
              </w:rPr>
              <w:t>DistanceTo2</w:t>
            </w:r>
            <w:r>
              <w:rPr>
                <w:rFonts w:ascii="Segoe UI" w:hAnsi="Segoe UI"/>
                <w:b w:val="0"/>
                <w:sz w:val="19"/>
              </w:rPr>
              <w:t xml:space="preserve"> (quy đổi đơn vị)</w:t>
            </w:r>
          </w:p>
        </w:tc>
        <w:tc>
          <w:tcPr>
            <w:tcW w:type="dxa" w:w="1928"/>
          </w:tcPr>
          <w:p>
            <w:pPr>
              <w:spacing w:after="40"/>
            </w:pPr>
            <w:r/>
            <w:r>
              <w:rPr>
                <w:rFonts w:ascii="Segoe UI" w:hAnsi="Segoe UI"/>
                <w:b w:val="0"/>
                <w:sz w:val="19"/>
              </w:rPr>
              <w:t>khắp module</w:t>
            </w:r>
          </w:p>
        </w:tc>
        <w:tc>
          <w:tcPr>
            <w:tcW w:type="dxa" w:w="1928"/>
          </w:tcPr>
          <w:p>
            <w:pPr>
              <w:spacing w:after="40"/>
            </w:pPr>
            <w:r/>
            <w:r>
              <w:rPr>
                <w:rFonts w:ascii="Consolas" w:hAnsi="Consolas"/>
                <w:b w:val="0"/>
                <w:color w:val="1F3864"/>
                <w:sz w:val="17"/>
              </w:rPr>
              <w:t>UnitFormatUtils.Format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Library/Orther/ProccessInfoClumns.cs</w:t>
            </w:r>
          </w:p>
        </w:tc>
        <w:tc>
          <w:tcPr>
            <w:tcW w:type="dxa" w:w="1928"/>
          </w:tcPr>
          <w:p>
            <w:pPr>
              <w:spacing w:after="40"/>
            </w:pPr>
            <w:r/>
            <w:r>
              <w:rPr>
                <w:rFonts w:ascii="Segoe UI" w:hAnsi="Segoe UI"/>
                <w:b w:val="0"/>
                <w:sz w:val="19"/>
              </w:rPr>
              <w:t xml:space="preserve">Dựng </w:t>
            </w:r>
            <w:r>
              <w:rPr>
                <w:rFonts w:ascii="Consolas" w:hAnsi="Consolas"/>
                <w:b w:val="0"/>
                <w:color w:val="1F3864"/>
                <w:sz w:val="17"/>
              </w:rPr>
              <w:t>InfoModel[]</w:t>
            </w:r>
            <w:r>
              <w:rPr>
                <w:rFonts w:ascii="Segoe UI" w:hAnsi="Segoe UI"/>
                <w:b w:val="0"/>
                <w:sz w:val="19"/>
              </w:rPr>
              <w:t xml:space="preserve">, </w:t>
            </w:r>
            <w:r>
              <w:rPr>
                <w:rFonts w:ascii="Consolas" w:hAnsi="Consolas"/>
                <w:b w:val="0"/>
                <w:color w:val="1F3864"/>
                <w:sz w:val="17"/>
              </w:rPr>
              <w:t>PlanarFaces[]</w:t>
            </w:r>
            <w:r>
              <w:rPr>
                <w:rFonts w:ascii="Segoe UI" w:hAnsi="Segoe UI"/>
                <w:b w:val="0"/>
                <w:sz w:val="19"/>
              </w:rPr>
              <w:t xml:space="preserve">, </w:t>
            </w:r>
            <w:r>
              <w:rPr>
                <w:rFonts w:ascii="Consolas" w:hAnsi="Consolas"/>
                <w:b w:val="0"/>
                <w:color w:val="1F3864"/>
                <w:sz w:val="17"/>
              </w:rPr>
              <w:t>FindChild&lt;T&gt;</w:t>
            </w:r>
          </w:p>
        </w:tc>
        <w:tc>
          <w:tcPr>
            <w:tcW w:type="dxa" w:w="1928"/>
          </w:tcPr>
          <w:p>
            <w:pPr>
              <w:spacing w:after="40"/>
            </w:pPr>
            <w:r/>
            <w:r>
              <w:rPr>
                <w:rFonts w:ascii="Consolas" w:hAnsi="Consolas"/>
                <w:b w:val="0"/>
                <w:color w:val="1F3864"/>
                <w:sz w:val="17"/>
              </w:rPr>
              <w:t>ColumnsModel:198,202,247</w:t>
            </w:r>
          </w:p>
        </w:tc>
        <w:tc>
          <w:tcPr>
            <w:tcW w:type="dxa" w:w="1928"/>
          </w:tcPr>
          <w:p>
            <w:pPr>
              <w:spacing w:after="40"/>
            </w:pPr>
            <w:r/>
            <w:r>
              <w:rPr>
                <w:rFonts w:ascii="Consolas" w:hAnsi="Consolas"/>
                <w:b w:val="0"/>
                <w:color w:val="1F3864"/>
                <w:sz w:val="17"/>
              </w:rPr>
              <w:t>SolidFace</w:t>
            </w:r>
            <w:r>
              <w:rPr>
                <w:rFonts w:ascii="Segoe UI" w:hAnsi="Segoe UI"/>
                <w:b w:val="0"/>
                <w:sz w:val="19"/>
              </w:rPr>
              <w:t xml:space="preserve">, </w:t>
            </w:r>
            <w:r>
              <w:rPr>
                <w:rFonts w:ascii="Consolas" w:hAnsi="Consolas"/>
                <w:b w:val="0"/>
                <w:color w:val="1F3864"/>
                <w:sz w:val="17"/>
              </w:rPr>
              <w:t>ColumnsBoundingBox</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Library/Category/ColumnsBoundBox.cs</w:t>
            </w:r>
            <w:r>
              <w:rPr>
                <w:rFonts w:ascii="Segoe UI" w:hAnsi="Segoe UI"/>
                <w:b w:val="0"/>
                <w:sz w:val="19"/>
              </w:rPr>
              <w:t xml:space="preserve"> (class </w:t>
            </w:r>
            <w:r>
              <w:rPr>
                <w:rFonts w:ascii="Consolas" w:hAnsi="Consolas"/>
                <w:b w:val="0"/>
                <w:color w:val="1F3864"/>
                <w:sz w:val="17"/>
              </w:rPr>
              <w:t>ColumnsBoundingBox</w:t>
            </w:r>
            <w:r>
              <w:rPr>
                <w:rFonts w:ascii="Segoe UI" w:hAnsi="Segoe UI"/>
                <w:b w:val="0"/>
                <w:sz w:val="19"/>
              </w:rPr>
              <w:t>)</w:t>
            </w:r>
          </w:p>
        </w:tc>
        <w:tc>
          <w:tcPr>
            <w:tcW w:type="dxa" w:w="1928"/>
          </w:tcPr>
          <w:p>
            <w:pPr>
              <w:spacing w:after="40"/>
            </w:pPr>
            <w:r/>
            <w:r>
              <w:rPr>
                <w:rFonts w:ascii="Segoe UI" w:hAnsi="Segoe UI"/>
                <w:b w:val="0"/>
                <w:sz w:val="19"/>
              </w:rPr>
              <w:t>Tìm dầm/móng/sàn/tường giao bounding box</w:t>
            </w:r>
          </w:p>
        </w:tc>
        <w:tc>
          <w:tcPr>
            <w:tcW w:type="dxa" w:w="1928"/>
          </w:tcPr>
          <w:p>
            <w:pPr>
              <w:spacing w:after="40"/>
            </w:pPr>
            <w:r/>
            <w:r>
              <w:rPr>
                <w:rFonts w:ascii="Consolas" w:hAnsi="Consolas"/>
                <w:b w:val="0"/>
                <w:color w:val="1F3864"/>
                <w:sz w:val="17"/>
              </w:rPr>
              <w:t>ErrorColumns</w:t>
            </w:r>
            <w:r>
              <w:rPr>
                <w:rFonts w:ascii="Segoe UI" w:hAnsi="Segoe UI"/>
                <w:b w:val="0"/>
                <w:sz w:val="19"/>
              </w:rPr>
              <w:t xml:space="preserve">, </w:t>
            </w:r>
            <w:r>
              <w:rPr>
                <w:rFonts w:ascii="Consolas" w:hAnsi="Consolas"/>
                <w:b w:val="0"/>
                <w:color w:val="1F3864"/>
                <w:sz w:val="17"/>
              </w:rPr>
              <w:t>InfoModel</w:t>
            </w:r>
            <w:r>
              <w:rPr>
                <w:rFonts w:ascii="Segoe UI" w:hAnsi="Segoe UI"/>
                <w:b w:val="0"/>
                <w:sz w:val="19"/>
              </w:rPr>
              <w:t xml:space="preserve">, </w:t>
            </w:r>
            <w:r>
              <w:rPr>
                <w:rFonts w:ascii="Consolas" w:hAnsi="Consolas"/>
                <w:b w:val="0"/>
                <w:color w:val="1F3864"/>
                <w:sz w:val="17"/>
              </w:rPr>
              <w:t>ProccessInfoClumns</w:t>
            </w:r>
          </w:p>
        </w:tc>
        <w:tc>
          <w:tcPr>
            <w:tcW w:type="dxa" w:w="1928"/>
          </w:tcPr>
          <w:p>
            <w:pPr>
              <w:spacing w:after="40"/>
            </w:pPr>
            <w:r/>
            <w:r>
              <w:rPr>
                <w:rFonts w:ascii="Consolas" w:hAnsi="Consolas"/>
                <w:b w:val="0"/>
                <w:color w:val="1F3864"/>
                <w:sz w:val="17"/>
              </w:rPr>
              <w:t>BoundingBoxIntersectsFilter</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Library/Create/CreateViewDimension.cs</w:t>
            </w:r>
          </w:p>
        </w:tc>
        <w:tc>
          <w:tcPr>
            <w:tcW w:type="dxa" w:w="1928"/>
          </w:tcPr>
          <w:p>
            <w:pPr>
              <w:spacing w:after="40"/>
            </w:pPr>
            <w:r/>
            <w:r>
              <w:rPr>
                <w:rFonts w:ascii="Segoe UI" w:hAnsi="Segoe UI"/>
                <w:b w:val="0"/>
                <w:sz w:val="19"/>
              </w:rPr>
              <w:t>Orchestrator tạo view và dimension</w:t>
            </w:r>
          </w:p>
        </w:tc>
        <w:tc>
          <w:tcPr>
            <w:tcW w:type="dxa" w:w="1928"/>
          </w:tcPr>
          <w:p>
            <w:pPr>
              <w:spacing w:after="40"/>
            </w:pPr>
            <w:r/>
            <w:r>
              <w:rPr>
                <w:rFonts w:ascii="Consolas" w:hAnsi="Consolas"/>
                <w:b w:val="0"/>
                <w:color w:val="1F3864"/>
                <w:sz w:val="17"/>
              </w:rPr>
              <w:t>ColumnsViewModel:266,282</w:t>
            </w:r>
          </w:p>
        </w:tc>
        <w:tc>
          <w:tcPr>
            <w:tcW w:type="dxa" w:w="1928"/>
          </w:tcPr>
          <w:p>
            <w:pPr>
              <w:spacing w:after="40"/>
            </w:pPr>
            <w:r/>
            <w:r>
              <w:rPr>
                <w:rFonts w:ascii="Consolas" w:hAnsi="Consolas"/>
                <w:b w:val="0"/>
                <w:color w:val="1F3864"/>
                <w:sz w:val="17"/>
              </w:rPr>
              <w:t>DetailColumnView</w:t>
            </w:r>
            <w:r>
              <w:rPr>
                <w:rFonts w:ascii="Segoe UI" w:hAnsi="Segoe UI"/>
                <w:b w:val="0"/>
                <w:sz w:val="19"/>
              </w:rPr>
              <w:t xml:space="preserve">, </w:t>
            </w:r>
            <w:r>
              <w:rPr>
                <w:rFonts w:ascii="Consolas" w:hAnsi="Consolas"/>
                <w:b w:val="0"/>
                <w:color w:val="1F3864"/>
                <w:sz w:val="17"/>
              </w:rPr>
              <w:t>SectionColumnView</w:t>
            </w:r>
            <w:r>
              <w:rPr>
                <w:rFonts w:ascii="Segoe UI" w:hAnsi="Segoe UI"/>
                <w:b w:val="0"/>
                <w:sz w:val="19"/>
              </w:rPr>
              <w:t xml:space="preserve">, </w:t>
            </w:r>
            <w:r>
              <w:rPr>
                <w:rFonts w:ascii="Consolas" w:hAnsi="Consolas"/>
                <w:b w:val="0"/>
                <w:color w:val="1F3864"/>
                <w:sz w:val="17"/>
              </w:rPr>
              <w:t>DimensionView</w:t>
            </w:r>
          </w:p>
        </w:tc>
        <w:tc>
          <w:tcPr>
            <w:tcW w:type="dxa" w:w="1928"/>
          </w:tcPr>
          <w:p>
            <w:pPr>
              <w:spacing w:after="40"/>
            </w:pPr>
            <w:r/>
            <w:r>
              <w:rPr>
                <w:rFonts w:ascii="Segoe UI" w:hAnsi="Segoe UI"/>
                <w:b w:val="0"/>
                <w:sz w:val="19"/>
              </w:rPr>
              <w:t xml:space="preserve">4 </w:t>
            </w:r>
            <w:r>
              <w:rPr>
                <w:rFonts w:ascii="Consolas" w:hAnsi="Consolas"/>
                <w:b w:val="0"/>
                <w:color w:val="1F3864"/>
                <w:sz w:val="17"/>
              </w:rPr>
              <w:t>Transaction</w:t>
            </w:r>
          </w:p>
        </w:tc>
      </w:tr>
      <w:tr>
        <w:tc>
          <w:tcPr>
            <w:tcW w:type="dxa" w:w="1928"/>
          </w:tcPr>
          <w:p>
            <w:pPr>
              <w:spacing w:after="40"/>
            </w:pPr>
            <w:r/>
            <w:r>
              <w:rPr>
                <w:rFonts w:ascii="Consolas" w:hAnsi="Consolas"/>
                <w:b w:val="0"/>
                <w:color w:val="1F3864"/>
                <w:sz w:val="17"/>
              </w:rPr>
              <w:t>Library/Create/CreateRebar.cs</w:t>
            </w:r>
          </w:p>
        </w:tc>
        <w:tc>
          <w:tcPr>
            <w:tcW w:type="dxa" w:w="1928"/>
          </w:tcPr>
          <w:p>
            <w:pPr>
              <w:spacing w:after="40"/>
            </w:pPr>
            <w:r/>
            <w:r>
              <w:rPr>
                <w:rFonts w:ascii="Segoe UI" w:hAnsi="Segoe UI"/>
                <w:b w:val="0"/>
                <w:sz w:val="19"/>
              </w:rPr>
              <w:t>Orchestrator tạo thép và tag</w:t>
            </w:r>
          </w:p>
        </w:tc>
        <w:tc>
          <w:tcPr>
            <w:tcW w:type="dxa" w:w="1928"/>
          </w:tcPr>
          <w:p>
            <w:pPr>
              <w:spacing w:after="40"/>
            </w:pPr>
            <w:r/>
            <w:r>
              <w:rPr>
                <w:rFonts w:ascii="Consolas" w:hAnsi="Consolas"/>
                <w:b w:val="0"/>
                <w:color w:val="1F3864"/>
                <w:sz w:val="17"/>
              </w:rPr>
              <w:t>ColumnsViewModel:267</w:t>
            </w:r>
          </w:p>
        </w:tc>
        <w:tc>
          <w:tcPr>
            <w:tcW w:type="dxa" w:w="1928"/>
          </w:tcPr>
          <w:p>
            <w:pPr>
              <w:spacing w:after="40"/>
            </w:pPr>
            <w:r/>
            <w:r>
              <w:rPr>
                <w:rFonts w:ascii="Consolas" w:hAnsi="Consolas"/>
                <w:b w:val="0"/>
                <w:color w:val="1F3864"/>
                <w:sz w:val="17"/>
              </w:rPr>
              <w:t>StirrupModel</w:t>
            </w:r>
            <w:r>
              <w:rPr>
                <w:rFonts w:ascii="Segoe UI" w:hAnsi="Segoe UI"/>
                <w:b w:val="0"/>
                <w:sz w:val="19"/>
              </w:rPr>
              <w:t xml:space="preserve">, </w:t>
            </w:r>
            <w:r>
              <w:rPr>
                <w:rFonts w:ascii="Consolas" w:hAnsi="Consolas"/>
                <w:b w:val="0"/>
                <w:color w:val="1F3864"/>
                <w:sz w:val="17"/>
              </w:rPr>
              <w:t>BarModel</w:t>
            </w:r>
            <w:r>
              <w:rPr>
                <w:rFonts w:ascii="Segoe UI" w:hAnsi="Segoe UI"/>
                <w:b w:val="0"/>
                <w:sz w:val="19"/>
              </w:rPr>
              <w:t xml:space="preserve">, </w:t>
            </w:r>
            <w:r>
              <w:rPr>
                <w:rFonts w:ascii="Consolas" w:hAnsi="Consolas"/>
                <w:b w:val="0"/>
                <w:color w:val="1F3864"/>
                <w:sz w:val="17"/>
              </w:rPr>
              <w:t>TagColumn</w:t>
            </w:r>
          </w:p>
        </w:tc>
        <w:tc>
          <w:tcPr>
            <w:tcW w:type="dxa" w:w="1928"/>
          </w:tcPr>
          <w:p>
            <w:pPr>
              <w:spacing w:after="40"/>
            </w:pPr>
            <w:r/>
            <w:r>
              <w:rPr>
                <w:rFonts w:ascii="Segoe UI" w:hAnsi="Segoe UI"/>
                <w:b w:val="0"/>
                <w:sz w:val="19"/>
              </w:rPr>
              <w:t xml:space="preserve">3 </w:t>
            </w:r>
            <w:r>
              <w:rPr>
                <w:rFonts w:ascii="Consolas" w:hAnsi="Consolas"/>
                <w:b w:val="0"/>
                <w:color w:val="1F3864"/>
                <w:sz w:val="17"/>
              </w:rPr>
              <w:t>Transaction</w:t>
            </w:r>
          </w:p>
        </w:tc>
      </w:tr>
      <w:tr>
        <w:tc>
          <w:tcPr>
            <w:tcW w:type="dxa" w:w="1928"/>
          </w:tcPr>
          <w:p>
            <w:pPr>
              <w:spacing w:after="40"/>
            </w:pPr>
            <w:r/>
            <w:r>
              <w:rPr>
                <w:rFonts w:ascii="Consolas" w:hAnsi="Consolas"/>
                <w:b w:val="0"/>
                <w:color w:val="1F3864"/>
                <w:sz w:val="17"/>
              </w:rPr>
              <w:t>Library/Create/CreateDetailShop.cs</w:t>
            </w:r>
          </w:p>
        </w:tc>
        <w:tc>
          <w:tcPr>
            <w:tcW w:type="dxa" w:w="1928"/>
          </w:tcPr>
          <w:p>
            <w:pPr>
              <w:spacing w:after="40"/>
            </w:pPr>
            <w:r/>
            <w:r>
              <w:rPr>
                <w:rFonts w:ascii="Segoe UI" w:hAnsi="Segoe UI"/>
                <w:b w:val="0"/>
                <w:sz w:val="19"/>
              </w:rPr>
              <w:t>Orchestrator bản vẽ shop</w:t>
            </w:r>
          </w:p>
        </w:tc>
        <w:tc>
          <w:tcPr>
            <w:tcW w:type="dxa" w:w="1928"/>
          </w:tcPr>
          <w:p>
            <w:pPr>
              <w:spacing w:after="40"/>
            </w:pPr>
            <w:r/>
            <w:r>
              <w:rPr>
                <w:rFonts w:ascii="Consolas" w:hAnsi="Consolas"/>
                <w:b w:val="0"/>
                <w:color w:val="1F3864"/>
                <w:sz w:val="17"/>
              </w:rPr>
              <w:t>ColumnsViewModel:270</w:t>
            </w:r>
          </w:p>
        </w:tc>
        <w:tc>
          <w:tcPr>
            <w:tcW w:type="dxa" w:w="1928"/>
          </w:tcPr>
          <w:p>
            <w:pPr>
              <w:spacing w:after="40"/>
            </w:pPr>
            <w:r/>
            <w:r>
              <w:rPr>
                <w:rFonts w:ascii="Consolas" w:hAnsi="Consolas"/>
                <w:b w:val="0"/>
                <w:color w:val="1F3864"/>
                <w:sz w:val="17"/>
              </w:rPr>
              <w:t>DetailShopView</w:t>
            </w:r>
            <w:r>
              <w:rPr>
                <w:rFonts w:ascii="Segoe UI" w:hAnsi="Segoe UI"/>
                <w:b w:val="0"/>
                <w:sz w:val="19"/>
              </w:rPr>
              <w:t xml:space="preserve">, </w:t>
            </w:r>
            <w:r>
              <w:rPr>
                <w:rFonts w:ascii="Consolas" w:hAnsi="Consolas"/>
                <w:b w:val="0"/>
                <w:color w:val="1F3864"/>
                <w:sz w:val="17"/>
              </w:rPr>
              <w:t>ItemDivision</w:t>
            </w:r>
          </w:p>
        </w:tc>
        <w:tc>
          <w:tcPr>
            <w:tcW w:type="dxa" w:w="1928"/>
          </w:tcPr>
          <w:p>
            <w:pPr>
              <w:spacing w:after="40"/>
            </w:pPr>
            <w:r/>
            <w:r>
              <w:rPr>
                <w:rFonts w:ascii="Segoe UI" w:hAnsi="Segoe UI"/>
                <w:b w:val="0"/>
                <w:sz w:val="19"/>
              </w:rPr>
              <w:t xml:space="preserve">1 </w:t>
            </w:r>
            <w:r>
              <w:rPr>
                <w:rFonts w:ascii="Consolas" w:hAnsi="Consolas"/>
                <w:b w:val="0"/>
                <w:color w:val="1F3864"/>
                <w:sz w:val="17"/>
              </w:rPr>
              <w:t>Transaction</w:t>
            </w:r>
          </w:p>
        </w:tc>
      </w:tr>
      <w:tr>
        <w:tc>
          <w:tcPr>
            <w:tcW w:type="dxa" w:w="1928"/>
          </w:tcPr>
          <w:p>
            <w:pPr>
              <w:spacing w:after="40"/>
            </w:pPr>
            <w:r/>
            <w:r>
              <w:rPr>
                <w:rFonts w:ascii="Consolas" w:hAnsi="Consolas"/>
                <w:b w:val="0"/>
                <w:color w:val="1F3864"/>
                <w:sz w:val="17"/>
              </w:rPr>
              <w:t>Library/Create/CreateRebarDetailtem.cs</w:t>
            </w:r>
          </w:p>
        </w:tc>
        <w:tc>
          <w:tcPr>
            <w:tcW w:type="dxa" w:w="1928"/>
          </w:tcPr>
          <w:p>
            <w:pPr>
              <w:spacing w:after="40"/>
            </w:pPr>
            <w:r/>
            <w:r>
              <w:rPr>
                <w:rFonts w:ascii="Segoe UI" w:hAnsi="Segoe UI"/>
                <w:b w:val="0"/>
                <w:sz w:val="19"/>
              </w:rPr>
              <w:t>Orchestrator chế độ DetailItem (137/1084 dòng sống, còn lại là code Beam bị comment)</w:t>
            </w:r>
          </w:p>
        </w:tc>
        <w:tc>
          <w:tcPr>
            <w:tcW w:type="dxa" w:w="1928"/>
          </w:tcPr>
          <w:p>
            <w:pPr>
              <w:spacing w:after="40"/>
            </w:pPr>
            <w:r/>
            <w:r>
              <w:rPr>
                <w:rFonts w:ascii="Consolas" w:hAnsi="Consolas"/>
                <w:b w:val="0"/>
                <w:color w:val="1F3864"/>
                <w:sz w:val="17"/>
              </w:rPr>
              <w:t>ColumnsViewModel:284</w:t>
            </w:r>
          </w:p>
        </w:tc>
        <w:tc>
          <w:tcPr>
            <w:tcW w:type="dxa" w:w="1928"/>
          </w:tcPr>
          <w:p>
            <w:pPr>
              <w:spacing w:after="40"/>
            </w:pPr>
            <w:r/>
            <w:r>
              <w:rPr>
                <w:rFonts w:ascii="Consolas" w:hAnsi="Consolas"/>
                <w:b w:val="0"/>
                <w:color w:val="1F3864"/>
                <w:sz w:val="17"/>
              </w:rPr>
              <w:t>DetailItemModel</w:t>
            </w:r>
            <w:r>
              <w:rPr>
                <w:rFonts w:ascii="Segoe UI" w:hAnsi="Segoe UI"/>
                <w:b w:val="0"/>
                <w:sz w:val="19"/>
              </w:rPr>
              <w:t xml:space="preserve">, </w:t>
            </w:r>
            <w:r>
              <w:rPr>
                <w:rFonts w:ascii="Consolas" w:hAnsi="Consolas"/>
                <w:b w:val="0"/>
                <w:color w:val="1F3864"/>
                <w:sz w:val="17"/>
              </w:rPr>
              <w:t>DetailItem</w:t>
            </w:r>
          </w:p>
        </w:tc>
        <w:tc>
          <w:tcPr>
            <w:tcW w:type="dxa" w:w="1928"/>
          </w:tcPr>
          <w:p>
            <w:pPr>
              <w:spacing w:after="40"/>
            </w:pPr>
            <w:r/>
            <w:r>
              <w:rPr>
                <w:rFonts w:ascii="Segoe UI" w:hAnsi="Segoe UI"/>
                <w:b w:val="0"/>
                <w:sz w:val="19"/>
              </w:rPr>
              <w:t xml:space="preserve">5 </w:t>
            </w:r>
            <w:r>
              <w:rPr>
                <w:rFonts w:ascii="Consolas" w:hAnsi="Consolas"/>
                <w:b w:val="0"/>
                <w:color w:val="1F3864"/>
                <w:sz w:val="17"/>
              </w:rPr>
              <w:t>Transaction</w:t>
            </w:r>
          </w:p>
        </w:tc>
      </w:tr>
      <w:tr>
        <w:tc>
          <w:tcPr>
            <w:tcW w:type="dxa" w:w="1928"/>
          </w:tcPr>
          <w:p>
            <w:pPr>
              <w:spacing w:after="40"/>
            </w:pPr>
            <w:r/>
            <w:r>
              <w:rPr>
                <w:rFonts w:ascii="Consolas" w:hAnsi="Consolas"/>
                <w:b w:val="0"/>
                <w:color w:val="1F3864"/>
                <w:sz w:val="17"/>
              </w:rPr>
              <w:t>Library/Create/DetailColumnView.cs</w:t>
            </w:r>
          </w:p>
        </w:tc>
        <w:tc>
          <w:tcPr>
            <w:tcW w:type="dxa" w:w="1928"/>
          </w:tcPr>
          <w:p>
            <w:pPr>
              <w:spacing w:after="40"/>
            </w:pPr>
            <w:r/>
            <w:r>
              <w:rPr>
                <w:rFonts w:ascii="Segoe UI" w:hAnsi="Segoe UI"/>
                <w:b w:val="0"/>
                <w:sz w:val="19"/>
              </w:rPr>
              <w:t>View triển khai X/Y và Schedule</w:t>
            </w:r>
          </w:p>
        </w:tc>
        <w:tc>
          <w:tcPr>
            <w:tcW w:type="dxa" w:w="1928"/>
          </w:tcPr>
          <w:p>
            <w:pPr>
              <w:spacing w:after="40"/>
            </w:pPr>
            <w:r/>
            <w:r>
              <w:rPr>
                <w:rFonts w:ascii="Consolas" w:hAnsi="Consolas"/>
                <w:b w:val="0"/>
                <w:color w:val="1F3864"/>
                <w:sz w:val="17"/>
              </w:rPr>
              <w:t>CreateViewDimension:22</w:t>
            </w:r>
          </w:p>
        </w:tc>
        <w:tc>
          <w:tcPr>
            <w:tcW w:type="dxa" w:w="1928"/>
          </w:tcPr>
          <w:p>
            <w:pPr>
              <w:spacing w:after="40"/>
            </w:pPr>
            <w:r/>
            <w:r>
              <w:rPr>
                <w:rFonts w:ascii="Consolas" w:hAnsi="Consolas"/>
                <w:b w:val="0"/>
                <w:color w:val="1F3864"/>
                <w:sz w:val="17"/>
              </w:rPr>
              <w:t>ViewSection.CreateSection</w:t>
            </w:r>
            <w:r>
              <w:rPr>
                <w:rFonts w:ascii="Segoe UI" w:hAnsi="Segoe UI"/>
                <w:b w:val="0"/>
                <w:sz w:val="19"/>
              </w:rPr>
              <w:t xml:space="preserve">, </w:t>
            </w:r>
            <w:r>
              <w:rPr>
                <w:rFonts w:ascii="Consolas" w:hAnsi="Consolas"/>
                <w:b w:val="0"/>
                <w:color w:val="1F3864"/>
                <w:sz w:val="17"/>
              </w:rPr>
              <w:t>ViewSchedule.CreateSchedule</w:t>
            </w:r>
          </w:p>
        </w:tc>
        <w:tc>
          <w:tcPr>
            <w:tcW w:type="dxa" w:w="1928"/>
          </w:tcPr>
          <w:p>
            <w:pPr>
              <w:spacing w:after="40"/>
            </w:pPr>
            <w:r/>
            <w:r>
              <w:rPr>
                <w:rFonts w:ascii="Consolas" w:hAnsi="Consolas"/>
                <w:b w:val="0"/>
                <w:color w:val="1F3864"/>
                <w:sz w:val="17"/>
              </w:rPr>
              <w:t>SectionBoxX/Y</w:t>
            </w:r>
          </w:p>
        </w:tc>
      </w:tr>
      <w:tr>
        <w:tc>
          <w:tcPr>
            <w:tcW w:type="dxa" w:w="1928"/>
          </w:tcPr>
          <w:p>
            <w:pPr>
              <w:spacing w:after="40"/>
            </w:pPr>
            <w:r/>
            <w:r>
              <w:rPr>
                <w:rFonts w:ascii="Consolas" w:hAnsi="Consolas"/>
                <w:b w:val="0"/>
                <w:color w:val="1F3864"/>
                <w:sz w:val="17"/>
              </w:rPr>
              <w:t>Library/Create/SectionColumnView.cs</w:t>
            </w:r>
          </w:p>
        </w:tc>
        <w:tc>
          <w:tcPr>
            <w:tcW w:type="dxa" w:w="1928"/>
          </w:tcPr>
          <w:p>
            <w:pPr>
              <w:spacing w:after="40"/>
            </w:pPr>
            <w:r/>
            <w:r>
              <w:rPr>
                <w:rFonts w:ascii="Segoe UI" w:hAnsi="Segoe UI"/>
                <w:b w:val="0"/>
                <w:sz w:val="19"/>
              </w:rPr>
              <w:t>Mặt cắt giữa cột</w:t>
            </w:r>
          </w:p>
        </w:tc>
        <w:tc>
          <w:tcPr>
            <w:tcW w:type="dxa" w:w="1928"/>
          </w:tcPr>
          <w:p>
            <w:pPr>
              <w:spacing w:after="40"/>
            </w:pPr>
            <w:r/>
            <w:r>
              <w:rPr>
                <w:rFonts w:ascii="Consolas" w:hAnsi="Consolas"/>
                <w:b w:val="0"/>
                <w:color w:val="1F3864"/>
                <w:sz w:val="17"/>
              </w:rPr>
              <w:t>CreateViewDimension:33</w:t>
            </w:r>
          </w:p>
        </w:tc>
        <w:tc>
          <w:tcPr>
            <w:tcW w:type="dxa" w:w="1928"/>
          </w:tcPr>
          <w:p>
            <w:pPr>
              <w:spacing w:after="40"/>
            </w:pPr>
            <w:r/>
            <w:r>
              <w:rPr>
                <w:rFonts w:ascii="Consolas" w:hAnsi="Consolas"/>
                <w:b w:val="0"/>
                <w:color w:val="1F3864"/>
                <w:sz w:val="17"/>
              </w:rPr>
              <w:t>ViewSection.CreateSection</w:t>
            </w:r>
          </w:p>
        </w:tc>
        <w:tc>
          <w:tcPr>
            <w:tcW w:type="dxa" w:w="1928"/>
          </w:tcPr>
          <w:p>
            <w:pPr>
              <w:spacing w:after="40"/>
            </w:pPr>
            <w:r/>
            <w:r>
              <w:rPr>
                <w:rFonts w:ascii="Consolas" w:hAnsi="Consolas"/>
                <w:b w:val="0"/>
                <w:color w:val="1F3864"/>
                <w:sz w:val="17"/>
              </w:rPr>
              <w:t>MidSection</w:t>
            </w:r>
            <w:r>
              <w:rPr>
                <w:rFonts w:ascii="Segoe UI" w:hAnsi="Segoe UI"/>
                <w:b w:val="0"/>
                <w:sz w:val="19"/>
              </w:rPr>
              <w:t xml:space="preserve">, </w:t>
            </w:r>
            <w:r>
              <w:rPr>
                <w:rFonts w:ascii="Consolas" w:hAnsi="Consolas"/>
                <w:b w:val="0"/>
                <w:color w:val="1F3864"/>
                <w:sz w:val="17"/>
              </w:rPr>
              <w:t>MidView</w:t>
            </w:r>
          </w:p>
        </w:tc>
      </w:tr>
      <w:tr>
        <w:tc>
          <w:tcPr>
            <w:tcW w:type="dxa" w:w="1928"/>
          </w:tcPr>
          <w:p>
            <w:pPr>
              <w:spacing w:after="40"/>
            </w:pPr>
            <w:r/>
            <w:r>
              <w:rPr>
                <w:rFonts w:ascii="Consolas" w:hAnsi="Consolas"/>
                <w:b w:val="0"/>
                <w:color w:val="1F3864"/>
                <w:sz w:val="17"/>
              </w:rPr>
              <w:t>Library/Create/DetailShopView.cs</w:t>
            </w:r>
          </w:p>
        </w:tc>
        <w:tc>
          <w:tcPr>
            <w:tcW w:type="dxa" w:w="1928"/>
          </w:tcPr>
          <w:p>
            <w:pPr>
              <w:spacing w:after="40"/>
            </w:pPr>
            <w:r/>
            <w:r>
              <w:rPr>
                <w:rFonts w:ascii="Segoe UI" w:hAnsi="Segoe UI"/>
                <w:b w:val="0"/>
                <w:sz w:val="19"/>
              </w:rPr>
              <w:t>View bản vẽ shop</w:t>
            </w:r>
          </w:p>
        </w:tc>
        <w:tc>
          <w:tcPr>
            <w:tcW w:type="dxa" w:w="1928"/>
          </w:tcPr>
          <w:p>
            <w:pPr>
              <w:spacing w:after="40"/>
            </w:pPr>
            <w:r/>
            <w:r>
              <w:rPr>
                <w:rFonts w:ascii="Consolas" w:hAnsi="Consolas"/>
                <w:b w:val="0"/>
                <w:color w:val="1F3864"/>
                <w:sz w:val="17"/>
              </w:rPr>
              <w:t>CreateDetailShop:32</w:t>
            </w:r>
          </w:p>
        </w:tc>
        <w:tc>
          <w:tcPr>
            <w:tcW w:type="dxa" w:w="1928"/>
          </w:tcPr>
          <w:p>
            <w:pPr>
              <w:spacing w:after="40"/>
            </w:pPr>
            <w:r/>
            <w:r>
              <w:rPr>
                <w:rFonts w:ascii="Consolas" w:hAnsi="Consolas"/>
                <w:b w:val="0"/>
                <w:color w:val="1F3864"/>
                <w:sz w:val="17"/>
              </w:rPr>
              <w:t>ViewSection.CreateSection</w:t>
            </w:r>
          </w:p>
        </w:tc>
        <w:tc>
          <w:tcPr>
            <w:tcW w:type="dxa" w:w="1928"/>
          </w:tcPr>
          <w:p>
            <w:pPr>
              <w:spacing w:after="40"/>
            </w:pPr>
            <w:r/>
            <w:r>
              <w:rPr>
                <w:rFonts w:ascii="Consolas" w:hAnsi="Consolas"/>
                <w:b w:val="0"/>
                <w:color w:val="1F3864"/>
                <w:sz w:val="17"/>
              </w:rPr>
              <w:t>SectionBox</w:t>
            </w:r>
          </w:p>
        </w:tc>
      </w:tr>
      <w:tr>
        <w:tc>
          <w:tcPr>
            <w:tcW w:type="dxa" w:w="1928"/>
          </w:tcPr>
          <w:p>
            <w:pPr>
              <w:spacing w:after="40"/>
            </w:pPr>
            <w:r/>
            <w:r>
              <w:rPr>
                <w:rFonts w:ascii="Consolas" w:hAnsi="Consolas"/>
                <w:b w:val="0"/>
                <w:color w:val="1F3864"/>
                <w:sz w:val="17"/>
              </w:rPr>
              <w:t>Library/Create/DimensionView.cs</w:t>
            </w:r>
          </w:p>
        </w:tc>
        <w:tc>
          <w:tcPr>
            <w:tcW w:type="dxa" w:w="1928"/>
          </w:tcPr>
          <w:p>
            <w:pPr>
              <w:spacing w:after="40"/>
            </w:pPr>
            <w:r/>
            <w:r>
              <w:rPr>
                <w:rFonts w:ascii="Segoe UI" w:hAnsi="Segoe UI"/>
                <w:b w:val="0"/>
                <w:sz w:val="19"/>
              </w:rPr>
              <w:t>Tạo mọi Dimension và hack reference</w:t>
            </w:r>
          </w:p>
        </w:tc>
        <w:tc>
          <w:tcPr>
            <w:tcW w:type="dxa" w:w="1928"/>
          </w:tcPr>
          <w:p>
            <w:pPr>
              <w:spacing w:after="40"/>
            </w:pPr>
            <w:r/>
            <w:r>
              <w:rPr>
                <w:rFonts w:ascii="Consolas" w:hAnsi="Consolas"/>
                <w:b w:val="0"/>
                <w:color w:val="1F3864"/>
                <w:sz w:val="17"/>
              </w:rPr>
              <w:t>CreateViewDimension:49-59,75-85</w:t>
            </w:r>
          </w:p>
        </w:tc>
        <w:tc>
          <w:tcPr>
            <w:tcW w:type="dxa" w:w="1928"/>
          </w:tcPr>
          <w:p>
            <w:pPr>
              <w:spacing w:after="40"/>
            </w:pPr>
            <w:r/>
            <w:r>
              <w:rPr>
                <w:rFonts w:ascii="Consolas" w:hAnsi="Consolas"/>
                <w:b w:val="0"/>
                <w:color w:val="1F3864"/>
                <w:sz w:val="17"/>
              </w:rPr>
              <w:t>NewDimension</w:t>
            </w:r>
            <w:r>
              <w:rPr>
                <w:rFonts w:ascii="Segoe UI" w:hAnsi="Segoe UI"/>
                <w:b w:val="0"/>
                <w:sz w:val="19"/>
              </w:rPr>
              <w:t xml:space="preserve">, </w:t>
            </w:r>
            <w:r>
              <w:rPr>
                <w:rFonts w:ascii="Consolas" w:hAnsi="Consolas"/>
                <w:b w:val="0"/>
                <w:color w:val="1F3864"/>
                <w:sz w:val="17"/>
              </w:rPr>
              <w:t>NewDetailCurve</w:t>
            </w:r>
            <w:r>
              <w:rPr>
                <w:rFonts w:ascii="Segoe UI" w:hAnsi="Segoe UI"/>
                <w:b w:val="0"/>
                <w:sz w:val="19"/>
              </w:rPr>
              <w:t xml:space="preserve">, </w:t>
            </w:r>
            <w:r>
              <w:rPr>
                <w:rFonts w:ascii="Consolas" w:hAnsi="Consolas"/>
                <w:b w:val="0"/>
                <w:color w:val="1F3864"/>
                <w:sz w:val="17"/>
              </w:rPr>
              <w:t>Reference.ParseFromStableRepresentation</w:t>
            </w:r>
          </w:p>
        </w:tc>
        <w:tc>
          <w:tcPr>
            <w:tcW w:type="dxa" w:w="1928"/>
          </w:tcPr>
          <w:p>
            <w:pPr>
              <w:spacing w:after="40"/>
            </w:pPr>
            <w:r/>
            <w:r>
              <w:rPr>
                <w:rFonts w:ascii="Consolas" w:hAnsi="Consolas"/>
                <w:b w:val="0"/>
                <w:color w:val="1F3864"/>
                <w:sz w:val="17"/>
              </w:rPr>
              <w:t>ReferenceArray</w:t>
            </w:r>
          </w:p>
        </w:tc>
      </w:tr>
      <w:tr>
        <w:tc>
          <w:tcPr>
            <w:tcW w:type="dxa" w:w="1928"/>
          </w:tcPr>
          <w:p>
            <w:pPr>
              <w:spacing w:after="40"/>
            </w:pPr>
            <w:r/>
            <w:r>
              <w:rPr>
                <w:rFonts w:ascii="Consolas" w:hAnsi="Consolas"/>
                <w:b w:val="0"/>
                <w:color w:val="1F3864"/>
                <w:sz w:val="17"/>
              </w:rPr>
              <w:t>Library/Create/TagColumn.cs</w:t>
            </w:r>
          </w:p>
        </w:tc>
        <w:tc>
          <w:tcPr>
            <w:tcW w:type="dxa" w:w="1928"/>
          </w:tcPr>
          <w:p>
            <w:pPr>
              <w:spacing w:after="40"/>
            </w:pPr>
            <w:r/>
            <w:r>
              <w:rPr>
                <w:rFonts w:ascii="Segoe UI" w:hAnsi="Segoe UI"/>
                <w:b w:val="0"/>
                <w:sz w:val="19"/>
              </w:rPr>
              <w:t>Bảng text trên mặt cắt</w:t>
            </w:r>
          </w:p>
        </w:tc>
        <w:tc>
          <w:tcPr>
            <w:tcW w:type="dxa" w:w="1928"/>
          </w:tcPr>
          <w:p>
            <w:pPr>
              <w:spacing w:after="40"/>
            </w:pPr>
            <w:r/>
            <w:r>
              <w:rPr>
                <w:rFonts w:ascii="Consolas" w:hAnsi="Consolas"/>
                <w:b w:val="0"/>
                <w:color w:val="1F3864"/>
                <w:sz w:val="17"/>
              </w:rPr>
              <w:t>CreateRebar:82</w:t>
            </w:r>
          </w:p>
        </w:tc>
        <w:tc>
          <w:tcPr>
            <w:tcW w:type="dxa" w:w="1928"/>
          </w:tcPr>
          <w:p>
            <w:pPr>
              <w:spacing w:after="40"/>
            </w:pPr>
            <w:r/>
            <w:r>
              <w:rPr>
                <w:rFonts w:ascii="Consolas" w:hAnsi="Consolas"/>
                <w:b w:val="0"/>
                <w:color w:val="1F3864"/>
                <w:sz w:val="17"/>
              </w:rPr>
              <w:t>NewDetailCurve</w:t>
            </w:r>
            <w:r>
              <w:rPr>
                <w:rFonts w:ascii="Segoe UI" w:hAnsi="Segoe UI"/>
                <w:b w:val="0"/>
                <w:sz w:val="19"/>
              </w:rPr>
              <w:t xml:space="preserve">, </w:t>
            </w:r>
            <w:r>
              <w:rPr>
                <w:rFonts w:ascii="Consolas" w:hAnsi="Consolas"/>
                <w:b w:val="0"/>
                <w:color w:val="1F3864"/>
                <w:sz w:val="17"/>
              </w:rPr>
              <w:t>TextNote.Create</w:t>
            </w:r>
          </w:p>
        </w:tc>
        <w:tc>
          <w:tcPr>
            <w:tcW w:type="dxa" w:w="1928"/>
          </w:tcPr>
          <w:p>
            <w:pPr>
              <w:spacing w:after="40"/>
            </w:pPr>
            <w:r/>
            <w:r>
              <w:rPr>
                <w:rFonts w:ascii="Consolas" w:hAnsi="Consolas"/>
                <w:b w:val="0"/>
                <w:color w:val="1F3864"/>
                <w:sz w:val="17"/>
              </w:rPr>
              <w:t>HeightCell, H1, H2</w:t>
            </w:r>
          </w:p>
        </w:tc>
      </w:tr>
      <w:tr>
        <w:tc>
          <w:tcPr>
            <w:tcW w:type="dxa" w:w="1928"/>
          </w:tcPr>
          <w:p>
            <w:pPr>
              <w:spacing w:after="40"/>
            </w:pPr>
            <w:r/>
            <w:r>
              <w:rPr>
                <w:rFonts w:ascii="Consolas" w:hAnsi="Consolas"/>
                <w:b w:val="0"/>
                <w:color w:val="1F3864"/>
                <w:sz w:val="17"/>
              </w:rPr>
              <w:t>Library/Create/CreateImage.cs</w:t>
            </w:r>
          </w:p>
        </w:tc>
        <w:tc>
          <w:tcPr>
            <w:tcW w:type="dxa" w:w="1928"/>
          </w:tcPr>
          <w:p>
            <w:pPr>
              <w:spacing w:after="40"/>
            </w:pPr>
            <w:r/>
            <w:r>
              <w:rPr>
                <w:rFonts w:ascii="Segoe UI" w:hAnsi="Segoe UI"/>
                <w:b w:val="0"/>
                <w:sz w:val="19"/>
              </w:rPr>
              <w:t xml:space="preserve">Code chết — namespace </w:t>
            </w:r>
            <w:r>
              <w:rPr>
                <w:rFonts w:ascii="Consolas" w:hAnsi="Consolas"/>
                <w:b w:val="0"/>
                <w:color w:val="1F3864"/>
                <w:sz w:val="17"/>
              </w:rPr>
              <w:t>R02_BeamsRebar</w:t>
            </w:r>
            <w:r>
              <w:rPr>
                <w:rFonts w:ascii="Segoe UI" w:hAnsi="Segoe UI"/>
                <w:b w:val="0"/>
                <w:sz w:val="19"/>
              </w:rPr>
              <w:t>, không có trong csproj</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Library/DetailItem/DetailItem.cs</w:t>
            </w:r>
          </w:p>
        </w:tc>
        <w:tc>
          <w:tcPr>
            <w:tcW w:type="dxa" w:w="1928"/>
          </w:tcPr>
          <w:p>
            <w:pPr>
              <w:spacing w:after="40"/>
            </w:pPr>
            <w:r/>
            <w:r>
              <w:rPr>
                <w:rFonts w:ascii="Segoe UI" w:hAnsi="Segoe UI"/>
                <w:b w:val="0"/>
                <w:sz w:val="19"/>
              </w:rPr>
              <w:t>1 Detail Item (DT*) trên detail/section view</w:t>
            </w:r>
          </w:p>
        </w:tc>
        <w:tc>
          <w:tcPr>
            <w:tcW w:type="dxa" w:w="1928"/>
          </w:tcPr>
          <w:p>
            <w:pPr>
              <w:spacing w:after="40"/>
            </w:pPr>
            <w:r/>
            <w:r>
              <w:rPr>
                <w:rFonts w:ascii="Consolas" w:hAnsi="Consolas"/>
                <w:b w:val="0"/>
                <w:color w:val="1F3864"/>
                <w:sz w:val="17"/>
              </w:rPr>
              <w:t>ProcessDetailItem</w:t>
            </w:r>
          </w:p>
        </w:tc>
        <w:tc>
          <w:tcPr>
            <w:tcW w:type="dxa" w:w="1928"/>
          </w:tcPr>
          <w:p>
            <w:pPr>
              <w:spacing w:after="40"/>
            </w:pPr>
            <w:r/>
            <w:r>
              <w:rPr>
                <w:rFonts w:ascii="Consolas" w:hAnsi="Consolas"/>
                <w:b w:val="0"/>
                <w:color w:val="1F3864"/>
                <w:sz w:val="17"/>
              </w:rPr>
              <w:t>NewFamilyInstance</w:t>
            </w:r>
            <w:r>
              <w:rPr>
                <w:rFonts w:ascii="Segoe UI" w:hAnsi="Segoe UI"/>
                <w:b w:val="0"/>
                <w:sz w:val="19"/>
              </w:rPr>
              <w:t xml:space="preserve">, </w:t>
            </w:r>
            <w:r>
              <w:rPr>
                <w:rFonts w:ascii="Consolas" w:hAnsi="Consolas"/>
                <w:b w:val="0"/>
                <w:color w:val="1F3864"/>
                <w:sz w:val="17"/>
              </w:rPr>
              <w:t>RotateElement</w:t>
            </w:r>
          </w:p>
        </w:tc>
        <w:tc>
          <w:tcPr>
            <w:tcW w:type="dxa" w:w="1928"/>
          </w:tcPr>
          <w:p>
            <w:pPr>
              <w:spacing w:after="40"/>
            </w:pPr>
            <w:r/>
            <w:r>
              <w:rPr>
                <w:rFonts w:ascii="Consolas" w:hAnsi="Consolas"/>
                <w:b w:val="0"/>
                <w:color w:val="1F3864"/>
                <w:sz w:val="17"/>
              </w:rPr>
              <w:t>enum DetailItemStyle</w:t>
            </w:r>
          </w:p>
        </w:tc>
      </w:tr>
      <w:tr>
        <w:tc>
          <w:tcPr>
            <w:tcW w:type="dxa" w:w="1928"/>
          </w:tcPr>
          <w:p>
            <w:pPr>
              <w:spacing w:after="40"/>
            </w:pPr>
            <w:r/>
            <w:r>
              <w:rPr>
                <w:rFonts w:ascii="Consolas" w:hAnsi="Consolas"/>
                <w:b w:val="0"/>
                <w:color w:val="1F3864"/>
                <w:sz w:val="17"/>
              </w:rPr>
              <w:t>Library/DetailItem/ItemDivision.cs</w:t>
            </w:r>
          </w:p>
        </w:tc>
        <w:tc>
          <w:tcPr>
            <w:tcW w:type="dxa" w:w="1928"/>
          </w:tcPr>
          <w:p>
            <w:pPr>
              <w:spacing w:after="40"/>
            </w:pPr>
            <w:r/>
            <w:r>
              <w:rPr>
                <w:rFonts w:ascii="Segoe UI" w:hAnsi="Segoe UI"/>
                <w:b w:val="0"/>
                <w:sz w:val="19"/>
              </w:rPr>
              <w:t>1 dòng bảng thống kê thép (DS*)</w:t>
            </w:r>
          </w:p>
        </w:tc>
        <w:tc>
          <w:tcPr>
            <w:tcW w:type="dxa" w:w="1928"/>
          </w:tcPr>
          <w:p>
            <w:pPr>
              <w:spacing w:after="40"/>
            </w:pPr>
            <w:r/>
            <w:r>
              <w:rPr>
                <w:rFonts w:ascii="Consolas" w:hAnsi="Consolas"/>
                <w:b w:val="0"/>
                <w:color w:val="1F3864"/>
                <w:sz w:val="17"/>
              </w:rPr>
              <w:t>ProcessBarsDivision</w:t>
            </w:r>
          </w:p>
        </w:tc>
        <w:tc>
          <w:tcPr>
            <w:tcW w:type="dxa" w:w="1928"/>
          </w:tcPr>
          <w:p>
            <w:pPr>
              <w:spacing w:after="40"/>
            </w:pPr>
            <w:r/>
            <w:r>
              <w:rPr>
                <w:rFonts w:ascii="Consolas" w:hAnsi="Consolas"/>
                <w:b w:val="0"/>
                <w:color w:val="1F3864"/>
                <w:sz w:val="17"/>
              </w:rPr>
              <w:t>NewFamilyInstance</w:t>
            </w:r>
            <w:r>
              <w:rPr>
                <w:rFonts w:ascii="Segoe UI" w:hAnsi="Segoe UI"/>
                <w:b w:val="0"/>
                <w:sz w:val="19"/>
              </w:rPr>
              <w:t xml:space="preserve">, </w:t>
            </w:r>
            <w:r>
              <w:rPr>
                <w:rFonts w:ascii="Consolas" w:hAnsi="Consolas"/>
                <w:b w:val="0"/>
                <w:color w:val="1F3864"/>
                <w:sz w:val="17"/>
              </w:rPr>
              <w:t>ImageType.Create</w:t>
            </w:r>
          </w:p>
        </w:tc>
        <w:tc>
          <w:tcPr>
            <w:tcW w:type="dxa" w:w="1928"/>
          </w:tcPr>
          <w:p>
            <w:pPr>
              <w:spacing w:after="40"/>
            </w:pPr>
            <w:r/>
            <w:r>
              <w:rPr>
                <w:rFonts w:ascii="Consolas" w:hAnsi="Consolas"/>
                <w:b w:val="0"/>
                <w:color w:val="1F3864"/>
                <w:sz w:val="17"/>
              </w:rPr>
              <w:t>enum DetailShopStyle</w:t>
            </w:r>
            <w:r>
              <w:rPr>
                <w:rFonts w:ascii="Segoe UI" w:hAnsi="Segoe UI"/>
                <w:b w:val="0"/>
                <w:sz w:val="19"/>
              </w:rPr>
              <w:t xml:space="preserve"> (23 kiểu)</w:t>
            </w:r>
          </w:p>
        </w:tc>
      </w:tr>
      <w:tr>
        <w:tc>
          <w:tcPr>
            <w:tcW w:type="dxa" w:w="1928"/>
          </w:tcPr>
          <w:p>
            <w:pPr>
              <w:spacing w:after="40"/>
            </w:pPr>
            <w:r/>
            <w:r>
              <w:rPr>
                <w:rFonts w:ascii="Consolas" w:hAnsi="Consolas"/>
                <w:b w:val="0"/>
                <w:color w:val="1F3864"/>
                <w:sz w:val="17"/>
              </w:rPr>
              <w:t>Library/DetailItem/ProcessDetailItem.cs</w:t>
            </w:r>
          </w:p>
        </w:tc>
        <w:tc>
          <w:tcPr>
            <w:tcW w:type="dxa" w:w="1928"/>
          </w:tcPr>
          <w:p>
            <w:pPr>
              <w:spacing w:after="40"/>
            </w:pPr>
            <w:r/>
            <w:r>
              <w:rPr>
                <w:rFonts w:ascii="Segoe UI" w:hAnsi="Segoe UI"/>
                <w:b w:val="0"/>
                <w:sz w:val="19"/>
              </w:rPr>
              <w:t xml:space="preserve">Sinh </w:t>
            </w:r>
            <w:r>
              <w:rPr>
                <w:rFonts w:ascii="Consolas" w:hAnsi="Consolas"/>
                <w:b w:val="0"/>
                <w:color w:val="1F3864"/>
                <w:sz w:val="17"/>
              </w:rPr>
              <w:t>DetailItem</w:t>
            </w:r>
            <w:r>
              <w:rPr>
                <w:rFonts w:ascii="Segoe UI" w:hAnsi="Segoe UI"/>
                <w:b w:val="0"/>
                <w:sz w:val="19"/>
              </w:rPr>
              <w:t xml:space="preserve"> cho đai và đai phụ</w:t>
            </w:r>
          </w:p>
        </w:tc>
        <w:tc>
          <w:tcPr>
            <w:tcW w:type="dxa" w:w="1928"/>
          </w:tcPr>
          <w:p>
            <w:pPr>
              <w:spacing w:after="40"/>
            </w:pPr>
            <w:r/>
            <w:r>
              <w:rPr>
                <w:rFonts w:ascii="Consolas" w:hAnsi="Consolas"/>
                <w:b w:val="0"/>
                <w:color w:val="1F3864"/>
                <w:sz w:val="17"/>
              </w:rPr>
              <w:t>DetailItemModel</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Library/DetailItem/ProcessBarsDivision.cs</w:t>
            </w:r>
          </w:p>
        </w:tc>
        <w:tc>
          <w:tcPr>
            <w:tcW w:type="dxa" w:w="1928"/>
          </w:tcPr>
          <w:p>
            <w:pPr>
              <w:spacing w:after="40"/>
            </w:pPr>
            <w:r/>
            <w:r>
              <w:rPr>
                <w:rFonts w:ascii="Segoe UI" w:hAnsi="Segoe UI"/>
                <w:b w:val="0"/>
                <w:sz w:val="19"/>
              </w:rPr>
              <w:t>Thuật toán gom nhóm và phân loại hình dạng thép</w:t>
            </w:r>
          </w:p>
        </w:tc>
        <w:tc>
          <w:tcPr>
            <w:tcW w:type="dxa" w:w="1928"/>
          </w:tcPr>
          <w:p>
            <w:pPr>
              <w:spacing w:after="40"/>
            </w:pPr>
            <w:r/>
            <w:r>
              <w:rPr>
                <w:rFonts w:ascii="Consolas" w:hAnsi="Consolas"/>
                <w:b w:val="0"/>
                <w:color w:val="1F3864"/>
                <w:sz w:val="17"/>
              </w:rPr>
              <w:t>BarsDivisionModel</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ConditionSameBarModel</w:t>
            </w:r>
            <w:r>
              <w:rPr>
                <w:rFonts w:ascii="Segoe UI" w:hAnsi="Segoe UI"/>
                <w:b w:val="0"/>
                <w:sz w:val="19"/>
              </w:rPr>
              <w:t xml:space="preserve">, </w:t>
            </w:r>
            <w:r>
              <w:rPr>
                <w:rFonts w:ascii="Consolas" w:hAnsi="Consolas"/>
                <w:b w:val="0"/>
                <w:color w:val="1F3864"/>
                <w:sz w:val="17"/>
              </w:rPr>
              <w:t>GetItemDivision</w:t>
            </w:r>
          </w:p>
        </w:tc>
      </w:tr>
      <w:tr>
        <w:tc>
          <w:tcPr>
            <w:tcW w:type="dxa" w:w="1928"/>
          </w:tcPr>
          <w:p>
            <w:pPr>
              <w:spacing w:after="40"/>
            </w:pPr>
            <w:r/>
            <w:r>
              <w:rPr>
                <w:rFonts w:ascii="Consolas" w:hAnsi="Consolas"/>
                <w:b w:val="0"/>
                <w:color w:val="1F3864"/>
                <w:sz w:val="17"/>
              </w:rPr>
              <w:t>Library/Draw/DrawMainCanvas.cs</w:t>
            </w:r>
            <w:r>
              <w:rPr>
                <w:rFonts w:ascii="Segoe UI" w:hAnsi="Segoe UI"/>
                <w:b w:val="0"/>
                <w:sz w:val="19"/>
              </w:rPr>
              <w:t xml:space="preserve"> (762)</w:t>
            </w:r>
          </w:p>
        </w:tc>
        <w:tc>
          <w:tcPr>
            <w:tcW w:type="dxa" w:w="1928"/>
          </w:tcPr>
          <w:p>
            <w:pPr>
              <w:spacing w:after="40"/>
            </w:pPr>
            <w:r/>
            <w:r>
              <w:rPr>
                <w:rFonts w:ascii="Segoe UI" w:hAnsi="Segoe UI"/>
                <w:b w:val="0"/>
                <w:sz w:val="19"/>
              </w:rPr>
              <w:t xml:space="preserve">Vẽ preview cột/đai/thép dọc lên </w:t>
            </w:r>
            <w:r>
              <w:rPr>
                <w:rFonts w:ascii="Consolas" w:hAnsi="Consolas"/>
                <w:b w:val="0"/>
                <w:color w:val="1F3864"/>
                <w:sz w:val="17"/>
              </w:rPr>
              <w:t>MainCanvas</w:t>
            </w:r>
          </w:p>
        </w:tc>
        <w:tc>
          <w:tcPr>
            <w:tcW w:type="dxa" w:w="1928"/>
          </w:tcPr>
          <w:p>
            <w:pPr>
              <w:spacing w:after="40"/>
            </w:pPr>
            <w:r/>
            <w:r>
              <w:rPr>
                <w:rFonts w:ascii="Segoe UI" w:hAnsi="Segoe UI"/>
                <w:b w:val="0"/>
                <w:sz w:val="19"/>
              </w:rPr>
              <w:t>mọi sub-VM</w:t>
            </w:r>
          </w:p>
        </w:tc>
        <w:tc>
          <w:tcPr>
            <w:tcW w:type="dxa" w:w="1928"/>
          </w:tcPr>
          <w:p>
            <w:pPr>
              <w:spacing w:after="40"/>
            </w:pPr>
            <w:r/>
            <w:r>
              <w:rPr>
                <w:rFonts w:ascii="Consolas" w:hAnsi="Consolas"/>
                <w:b w:val="0"/>
                <w:color w:val="1F3864"/>
                <w:sz w:val="17"/>
              </w:rPr>
              <w:t>DrawImage</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Library/Draw/DrawImage.cs</w:t>
            </w:r>
            <w:r>
              <w:rPr>
                <w:rFonts w:ascii="Segoe UI" w:hAnsi="Segoe UI"/>
                <w:b w:val="0"/>
                <w:sz w:val="19"/>
              </w:rPr>
              <w:t xml:space="preserve"> (2219)</w:t>
            </w:r>
          </w:p>
        </w:tc>
        <w:tc>
          <w:tcPr>
            <w:tcW w:type="dxa" w:w="1928"/>
          </w:tcPr>
          <w:p>
            <w:pPr>
              <w:spacing w:after="40"/>
            </w:pPr>
            <w:r/>
            <w:r>
              <w:rPr>
                <w:rFonts w:ascii="Segoe UI" w:hAnsi="Segoe UI"/>
                <w:b w:val="0"/>
                <w:sz w:val="19"/>
              </w:rPr>
              <w:t>Thư viện primitive vẽ WPF</w:t>
            </w:r>
          </w:p>
        </w:tc>
        <w:tc>
          <w:tcPr>
            <w:tcW w:type="dxa" w:w="1928"/>
          </w:tcPr>
          <w:p>
            <w:pPr>
              <w:spacing w:after="40"/>
            </w:pPr>
            <w:r/>
            <w:r>
              <w:rPr>
                <w:rFonts w:ascii="Consolas" w:hAnsi="Consolas"/>
                <w:b w:val="0"/>
                <w:color w:val="1F3864"/>
                <w:sz w:val="17"/>
              </w:rPr>
              <w:t>DrawMainCanvas</w:t>
            </w:r>
            <w:r>
              <w:rPr>
                <w:rFonts w:ascii="Segoe UI" w:hAnsi="Segoe UI"/>
                <w:b w:val="0"/>
                <w:sz w:val="19"/>
              </w:rPr>
              <w:t>, VM</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Library/Draw/DrawItem.cs</w:t>
            </w:r>
            <w:r>
              <w:rPr>
                <w:rFonts w:ascii="Segoe UI" w:hAnsi="Segoe UI"/>
                <w:b w:val="0"/>
                <w:sz w:val="19"/>
              </w:rPr>
              <w:t xml:space="preserve"> (1428)</w:t>
            </w:r>
          </w:p>
        </w:tc>
        <w:tc>
          <w:tcPr>
            <w:tcW w:type="dxa" w:w="1928"/>
          </w:tcPr>
          <w:p>
            <w:pPr>
              <w:spacing w:after="40"/>
            </w:pPr>
            <w:r/>
            <w:r>
              <w:rPr>
                <w:rFonts w:ascii="Segoe UI" w:hAnsi="Segoe UI"/>
                <w:b w:val="0"/>
                <w:sz w:val="19"/>
              </w:rPr>
              <w:t xml:space="preserve">Trùng lặp gần như hoàn toàn với </w:t>
            </w:r>
            <w:r>
              <w:rPr>
                <w:rFonts w:ascii="Consolas" w:hAnsi="Consolas"/>
                <w:b w:val="0"/>
                <w:color w:val="1F3864"/>
                <w:sz w:val="17"/>
              </w:rPr>
              <w:t>DrawImage</w:t>
            </w:r>
            <w:r>
              <w:rPr>
                <w:rFonts w:ascii="Segoe UI" w:hAnsi="Segoe UI"/>
                <w:b w:val="0"/>
                <w:sz w:val="19"/>
              </w:rPr>
              <w:t>, gần như không được gọi</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Library/Draw/DrawIcon.cs</w:t>
            </w:r>
            <w:r>
              <w:rPr>
                <w:rFonts w:ascii="Segoe UI" w:hAnsi="Segoe UI"/>
                <w:b w:val="0"/>
                <w:sz w:val="19"/>
              </w:rPr>
              <w:t xml:space="preserve"> (451)</w:t>
            </w:r>
          </w:p>
        </w:tc>
        <w:tc>
          <w:tcPr>
            <w:tcW w:type="dxa" w:w="1928"/>
          </w:tcPr>
          <w:p>
            <w:pPr>
              <w:spacing w:after="40"/>
            </w:pPr>
            <w:r/>
            <w:r>
              <w:rPr>
                <w:rFonts w:ascii="Segoe UI" w:hAnsi="Segoe UI"/>
                <w:b w:val="0"/>
                <w:sz w:val="19"/>
              </w:rPr>
              <w:t>Vẽ icon 8 mục menu</w:t>
            </w:r>
          </w:p>
        </w:tc>
        <w:tc>
          <w:tcPr>
            <w:tcW w:type="dxa" w:w="1928"/>
          </w:tcPr>
          <w:p>
            <w:pPr>
              <w:spacing w:after="40"/>
            </w:pPr>
            <w:r/>
            <w:r>
              <w:rPr>
                <w:rFonts w:ascii="Consolas" w:hAnsi="Consolas"/>
                <w:b w:val="0"/>
                <w:color w:val="1F3864"/>
                <w:sz w:val="17"/>
              </w:rPr>
              <w:t>ColumnsViewModel:232-239</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DrawLayout</w:t>
            </w:r>
            <w:r>
              <w:rPr>
                <w:rFonts w:ascii="Segoe UI" w:hAnsi="Segoe UI"/>
                <w:b w:val="0"/>
                <w:sz w:val="19"/>
              </w:rPr>
              <w:t xml:space="preserve">, </w:t>
            </w:r>
            <w:r>
              <w:rPr>
                <w:rFonts w:ascii="Consolas" w:hAnsi="Consolas"/>
                <w:b w:val="0"/>
                <w:color w:val="1F3864"/>
                <w:sz w:val="17"/>
              </w:rPr>
              <w:t>DrawReinforcement</w:t>
            </w:r>
            <w:r>
              <w:rPr>
                <w:rFonts w:ascii="Segoe UI" w:hAnsi="Segoe UI"/>
                <w:b w:val="0"/>
                <w:sz w:val="19"/>
              </w:rPr>
              <w:t xml:space="preserve"> không được gọi</w:t>
            </w:r>
          </w:p>
        </w:tc>
      </w:tr>
      <w:tr>
        <w:tc>
          <w:tcPr>
            <w:tcW w:type="dxa" w:w="1928"/>
          </w:tcPr>
          <w:p>
            <w:pPr>
              <w:spacing w:after="40"/>
            </w:pPr>
            <w:r/>
            <w:r>
              <w:rPr>
                <w:rFonts w:ascii="Consolas" w:hAnsi="Consolas"/>
                <w:b w:val="0"/>
                <w:color w:val="1F3864"/>
                <w:sz w:val="17"/>
              </w:rPr>
              <w:t>Library/Draw/DrawDetailShop.cs</w:t>
            </w:r>
          </w:p>
        </w:tc>
        <w:tc>
          <w:tcPr>
            <w:tcW w:type="dxa" w:w="1928"/>
          </w:tcPr>
          <w:p>
            <w:pPr>
              <w:spacing w:after="40"/>
            </w:pPr>
            <w:r/>
            <w:r>
              <w:rPr>
                <w:rFonts w:ascii="Segoe UI" w:hAnsi="Segoe UI"/>
                <w:b w:val="0"/>
                <w:sz w:val="19"/>
              </w:rPr>
              <w:t>Vẽ preview tab BarsDivision</w:t>
            </w:r>
          </w:p>
        </w:tc>
        <w:tc>
          <w:tcPr>
            <w:tcW w:type="dxa" w:w="1928"/>
          </w:tcPr>
          <w:p>
            <w:pPr>
              <w:spacing w:after="40"/>
            </w:pPr>
            <w:r/>
            <w:r>
              <w:rPr>
                <w:rFonts w:ascii="Consolas" w:hAnsi="Consolas"/>
                <w:b w:val="0"/>
                <w:color w:val="1F3864"/>
                <w:sz w:val="17"/>
              </w:rPr>
              <w:t>BarsDivisionViewModel:144</w:t>
            </w:r>
          </w:p>
        </w:tc>
        <w:tc>
          <w:tcPr>
            <w:tcW w:type="dxa" w:w="1928"/>
          </w:tcPr>
          <w:p>
            <w:pPr>
              <w:spacing w:after="40"/>
            </w:pPr>
            <w:r/>
            <w:r>
              <w:rPr>
                <w:rFonts w:ascii="Consolas" w:hAnsi="Consolas"/>
                <w:b w:val="0"/>
                <w:color w:val="1F3864"/>
                <w:sz w:val="17"/>
              </w:rPr>
              <w:t>DrawImage</w:t>
            </w:r>
            <w:r>
              <w:rPr>
                <w:rFonts w:ascii="Segoe UI" w:hAnsi="Segoe UI"/>
                <w:b w:val="0"/>
                <w:sz w:val="19"/>
              </w:rPr>
              <w:t xml:space="preserve">, </w:t>
            </w:r>
            <w:r>
              <w:rPr>
                <w:rFonts w:ascii="Consolas" w:hAnsi="Consolas"/>
                <w:b w:val="0"/>
                <w:color w:val="1F3864"/>
                <w:sz w:val="17"/>
              </w:rPr>
              <w:t>DrawMainCanvas</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Library/Draw/DrawImageRebar.cs</w:t>
            </w:r>
          </w:p>
        </w:tc>
        <w:tc>
          <w:tcPr>
            <w:tcW w:type="dxa" w:w="1928"/>
          </w:tcPr>
          <w:p>
            <w:pPr>
              <w:spacing w:after="40"/>
            </w:pPr>
            <w:r/>
            <w:r>
              <w:rPr>
                <w:rFonts w:ascii="Segoe UI" w:hAnsi="Segoe UI"/>
                <w:b w:val="0"/>
                <w:sz w:val="19"/>
              </w:rPr>
              <w:t>Vẽ 23 kiểu thép ra PNG cho Schedule</w:t>
            </w:r>
          </w:p>
        </w:tc>
        <w:tc>
          <w:tcPr>
            <w:tcW w:type="dxa" w:w="1928"/>
          </w:tcPr>
          <w:p>
            <w:pPr>
              <w:spacing w:after="40"/>
            </w:pPr>
            <w:r/>
            <w:r>
              <w:rPr>
                <w:rFonts w:ascii="Consolas" w:hAnsi="Consolas"/>
                <w:b w:val="0"/>
                <w:color w:val="1F3864"/>
                <w:sz w:val="17"/>
              </w:rPr>
              <w:t>ItemDivision:418-419</w:t>
            </w:r>
          </w:p>
        </w:tc>
        <w:tc>
          <w:tcPr>
            <w:tcW w:type="dxa" w:w="1928"/>
          </w:tcPr>
          <w:p>
            <w:pPr>
              <w:spacing w:after="40"/>
            </w:pPr>
            <w:r/>
            <w:r>
              <w:rPr>
                <w:rFonts w:ascii="Consolas" w:hAnsi="Consolas"/>
                <w:b w:val="0"/>
                <w:color w:val="1F3864"/>
                <w:sz w:val="17"/>
              </w:rPr>
              <w:t>RenderTargetBitmap</w:t>
            </w:r>
            <w:r>
              <w:rPr>
                <w:rFonts w:ascii="Segoe UI" w:hAnsi="Segoe UI"/>
                <w:b w:val="0"/>
                <w:sz w:val="19"/>
              </w:rPr>
              <w:t xml:space="preserve">, </w:t>
            </w:r>
            <w:r>
              <w:rPr>
                <w:rFonts w:ascii="Consolas" w:hAnsi="Consolas"/>
                <w:b w:val="0"/>
                <w:color w:val="1F3864"/>
                <w:sz w:val="17"/>
              </w:rPr>
              <w:t>PngBitmapEncoder</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Library/Compare/DistinctID.cs</w:t>
            </w:r>
            <w:r>
              <w:rPr>
                <w:rFonts w:ascii="Segoe UI" w:hAnsi="Segoe UI"/>
                <w:b w:val="0"/>
                <w:sz w:val="19"/>
              </w:rPr>
              <w:t xml:space="preserve">, </w:t>
            </w:r>
            <w:r>
              <w:rPr>
                <w:rFonts w:ascii="Consolas" w:hAnsi="Consolas"/>
                <w:b w:val="0"/>
                <w:color w:val="1F3864"/>
                <w:sz w:val="17"/>
              </w:rPr>
              <w:t>DistictPlanarFace(ID).cs</w:t>
            </w:r>
          </w:p>
        </w:tc>
        <w:tc>
          <w:tcPr>
            <w:tcW w:type="dxa" w:w="1928"/>
          </w:tcPr>
          <w:p>
            <w:pPr>
              <w:spacing w:after="40"/>
            </w:pPr>
            <w:r/>
            <w:r>
              <w:rPr>
                <w:rFonts w:ascii="Consolas" w:hAnsi="Consolas"/>
                <w:b w:val="0"/>
                <w:color w:val="1F3864"/>
                <w:sz w:val="17"/>
              </w:rPr>
              <w:t>IEqualityComparer</w:t>
            </w:r>
          </w:p>
        </w:tc>
        <w:tc>
          <w:tcPr>
            <w:tcW w:type="dxa" w:w="1928"/>
          </w:tcPr>
          <w:p>
            <w:pPr>
              <w:spacing w:after="40"/>
            </w:pPr>
            <w:r/>
            <w:r>
              <w:rPr>
                <w:rFonts w:ascii="Consolas" w:hAnsi="Consolas"/>
                <w:b w:val="0"/>
                <w:color w:val="1F3864"/>
                <w:sz w:val="17"/>
              </w:rPr>
              <w:t>ColumnsBoundingBox</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Library/Compare/CompareBarModel.cs</w:t>
            </w:r>
          </w:p>
        </w:tc>
        <w:tc>
          <w:tcPr>
            <w:tcW w:type="dxa" w:w="1928"/>
          </w:tcPr>
          <w:p>
            <w:pPr>
              <w:spacing w:after="40"/>
            </w:pPr>
            <w:r/>
            <w:r>
              <w:rPr>
                <w:rFonts w:ascii="Segoe UI" w:hAnsi="Segoe UI"/>
                <w:b w:val="0"/>
                <w:sz w:val="19"/>
              </w:rPr>
              <w:t xml:space="preserve">Code chết, không có trong csproj (và sẽ không compile: </w:t>
            </w:r>
            <w:r>
              <w:rPr>
                <w:rFonts w:ascii="Consolas" w:hAnsi="Consolas"/>
                <w:b w:val="0"/>
                <w:color w:val="1F3864"/>
                <w:sz w:val="17"/>
              </w:rPr>
              <w:t>Compare</w:t>
            </w:r>
            <w:r>
              <w:rPr>
                <w:rFonts w:ascii="Segoe UI" w:hAnsi="Segoe UI"/>
                <w:b w:val="0"/>
                <w:sz w:val="19"/>
              </w:rPr>
              <w:t xml:space="preserve"> trả </w:t>
            </w:r>
            <w:r>
              <w:rPr>
                <w:rFonts w:ascii="Consolas" w:hAnsi="Consolas"/>
                <w:b w:val="0"/>
                <w:color w:val="1F3864"/>
                <w:sz w:val="17"/>
              </w:rPr>
              <w:t>bool</w:t>
            </w:r>
            <w:r>
              <w:rPr>
                <w:rFonts w:ascii="Segoe UI" w:hAnsi="Segoe UI"/>
                <w:b w:val="0"/>
                <w:sz w:val="19"/>
              </w:rPr>
              <w:t xml:space="preserve"> vào </w:t>
            </w:r>
            <w:r>
              <w:rPr>
                <w:rFonts w:ascii="Consolas" w:hAnsi="Consolas"/>
                <w:b w:val="0"/>
                <w:color w:val="1F3864"/>
                <w:sz w:val="17"/>
              </w:rPr>
              <w:t>int</w:t>
            </w:r>
            <w:r>
              <w:rPr>
                <w:rFonts w:ascii="Segoe UI" w:hAnsi="Segoe UI"/>
                <w:b w:val="0"/>
                <w:sz w:val="19"/>
              </w:rPr>
              <w:t xml:space="preserve"> — </w:t>
            </w:r>
            <w:r>
              <w:rPr>
                <w:rFonts w:ascii="Consolas" w:hAnsi="Consolas"/>
                <w:b w:val="0"/>
                <w:color w:val="1F3864"/>
                <w:sz w:val="17"/>
              </w:rPr>
              <w:t>CompareBarModel.cs:13</w:t>
            </w:r>
            <w:r>
              <w:rPr>
                <w:rFonts w:ascii="Segoe UI" w:hAnsi="Segoe UI"/>
                <w:b w:val="0"/>
                <w:sz w:val="19"/>
              </w:rPr>
              <w:t>)</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LanguageModel/*.cs</w:t>
            </w:r>
            <w:r>
              <w:rPr>
                <w:rFonts w:ascii="Segoe UI" w:hAnsi="Segoe UI"/>
                <w:b w:val="0"/>
                <w:sz w:val="19"/>
              </w:rPr>
              <w:t xml:space="preserve"> (12 file)</w:t>
            </w:r>
          </w:p>
        </w:tc>
        <w:tc>
          <w:tcPr>
            <w:tcW w:type="dxa" w:w="1928"/>
          </w:tcPr>
          <w:p>
            <w:pPr>
              <w:spacing w:after="40"/>
            </w:pPr>
            <w:r/>
            <w:r>
              <w:rPr>
                <w:rFonts w:ascii="Segoe UI" w:hAnsi="Segoe UI"/>
                <w:b w:val="0"/>
                <w:sz w:val="19"/>
              </w:rPr>
              <w:t>Bảng chuỗi EN/VN</w:t>
            </w:r>
          </w:p>
        </w:tc>
        <w:tc>
          <w:tcPr>
            <w:tcW w:type="dxa" w:w="1928"/>
          </w:tcPr>
          <w:p>
            <w:pPr>
              <w:spacing w:after="40"/>
            </w:pPr>
            <w:r/>
            <w:r>
              <w:rPr>
                <w:rFonts w:ascii="Consolas" w:hAnsi="Consolas"/>
                <w:b w:val="0"/>
                <w:color w:val="1F3864"/>
                <w:sz w:val="17"/>
              </w:rPr>
              <w:t>ColumnsViewModel:90</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SelectedLanguage</w:t>
            </w:r>
          </w:p>
        </w:tc>
      </w:tr>
    </w:tbl>
    <w:p>
      <w:pPr>
        <w:spacing w:after="40"/>
      </w:pPr>
    </w:p>
    <w:p>
      <w:pPr>
        <w:pStyle w:val="Heading2"/>
      </w:pPr>
      <w:r>
        <w:rPr>
          <w:rFonts w:ascii="Segoe UI" w:hAnsi="Segoe UI"/>
          <w:b w:val="0"/>
          <w:color w:val="2E5C8A"/>
          <w:sz w:val="26"/>
        </w:rPr>
        <w:t>2.2 Dependency ngoài phạm vi đã kiểm tra</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Assembly</w:t>
            </w:r>
          </w:p>
        </w:tc>
        <w:tc>
          <w:tcPr>
            <w:tcW w:type="dxa" w:w="3213"/>
            <w:shd w:val="clear" w:color="auto" w:fill="E7E6E6"/>
          </w:tcPr>
          <w:p>
            <w:pPr>
              <w:spacing w:after="40"/>
            </w:pPr>
            <w:r>
              <w:rPr>
                <w:b/>
              </w:rPr>
            </w:r>
            <w:r>
              <w:rPr>
                <w:rFonts w:ascii="Segoe UI" w:hAnsi="Segoe UI"/>
                <w:b/>
                <w:sz w:val="19"/>
              </w:rPr>
              <w:t>Phần đã đọc</w:t>
            </w:r>
          </w:p>
        </w:tc>
        <w:tc>
          <w:tcPr>
            <w:tcW w:type="dxa" w:w="3213"/>
            <w:shd w:val="clear" w:color="auto" w:fill="E7E6E6"/>
          </w:tcPr>
          <w:p>
            <w:pPr>
              <w:spacing w:after="40"/>
            </w:pPr>
            <w:r>
              <w:rPr>
                <w:b/>
              </w:rPr>
            </w:r>
            <w:r>
              <w:rPr>
                <w:rFonts w:ascii="Segoe UI" w:hAnsi="Segoe UI"/>
                <w:b/>
                <w:sz w:val="19"/>
              </w:rPr>
              <w:t>Ghi chú</w:t>
            </w:r>
          </w:p>
        </w:tc>
      </w:tr>
      <w:tr>
        <w:tc>
          <w:tcPr>
            <w:tcW w:type="dxa" w:w="3213"/>
          </w:tcPr>
          <w:p>
            <w:pPr>
              <w:spacing w:after="40"/>
            </w:pPr>
            <w:r/>
            <w:r>
              <w:rPr>
                <w:rFonts w:ascii="Consolas" w:hAnsi="Consolas"/>
                <w:b w:val="0"/>
                <w:color w:val="1F3864"/>
                <w:sz w:val="17"/>
              </w:rPr>
              <w:t>DSP.dll</w:t>
            </w:r>
          </w:p>
        </w:tc>
        <w:tc>
          <w:tcPr>
            <w:tcW w:type="dxa" w:w="3213"/>
          </w:tcPr>
          <w:p>
            <w:pPr>
              <w:spacing w:after="40"/>
            </w:pPr>
            <w:r/>
            <w:r>
              <w:rPr>
                <w:rFonts w:ascii="Consolas" w:hAnsi="Consolas"/>
                <w:b w:val="0"/>
                <w:color w:val="1F3864"/>
                <w:sz w:val="17"/>
              </w:rPr>
              <w:t>Unit/UnitProject.cs</w:t>
            </w:r>
            <w:r>
              <w:rPr>
                <w:rFonts w:ascii="Segoe UI" w:hAnsi="Segoe UI"/>
                <w:b w:val="0"/>
                <w:sz w:val="19"/>
              </w:rPr>
              <w:t xml:space="preserve"> (toàn bộ)</w:t>
            </w:r>
          </w:p>
        </w:tc>
        <w:tc>
          <w:tcPr>
            <w:tcW w:type="dxa" w:w="3213"/>
          </w:tcPr>
          <w:p>
            <w:pPr>
              <w:spacing w:after="40"/>
            </w:pPr>
            <w:r/>
            <w:r>
              <w:rPr>
                <w:rFonts w:ascii="Segoe UI" w:hAnsi="Segoe UI"/>
                <w:b w:val="0"/>
                <w:sz w:val="19"/>
              </w:rPr>
              <w:t>Chứa lỗi double-conversion — xem chương 11</w:t>
            </w:r>
          </w:p>
        </w:tc>
      </w:tr>
      <w:tr>
        <w:tc>
          <w:tcPr>
            <w:tcW w:type="dxa" w:w="3213"/>
          </w:tcPr>
          <w:p>
            <w:pPr>
              <w:spacing w:after="40"/>
            </w:pPr>
            <w:r/>
            <w:r>
              <w:rPr>
                <w:rFonts w:ascii="Consolas" w:hAnsi="Consolas"/>
                <w:b w:val="0"/>
                <w:color w:val="1F3864"/>
                <w:sz w:val="17"/>
              </w:rPr>
              <w:t>WpfCustomControls.dll</w:t>
            </w:r>
          </w:p>
        </w:tc>
        <w:tc>
          <w:tcPr>
            <w:tcW w:type="dxa" w:w="3213"/>
          </w:tcPr>
          <w:p>
            <w:pPr>
              <w:spacing w:after="40"/>
            </w:pPr>
            <w:r/>
            <w:r>
              <w:rPr>
                <w:rFonts w:ascii="Consolas" w:hAnsi="Consolas"/>
                <w:b w:val="0"/>
                <w:color w:val="1F3864"/>
                <w:sz w:val="17"/>
              </w:rPr>
              <w:t>ViewModel/BaseViewModel.cs</w:t>
            </w:r>
            <w:r>
              <w:rPr>
                <w:rFonts w:ascii="Segoe UI" w:hAnsi="Segoe UI"/>
                <w:b w:val="0"/>
                <w:sz w:val="19"/>
              </w:rPr>
              <w:t xml:space="preserve"> (</w:t>
            </w:r>
            <w:r>
              <w:rPr>
                <w:rFonts w:ascii="Consolas" w:hAnsi="Consolas"/>
                <w:b w:val="0"/>
                <w:color w:val="1F3864"/>
                <w:sz w:val="17"/>
              </w:rPr>
              <w:t>BaseViewModel</w:t>
            </w:r>
            <w:r>
              <w:rPr>
                <w:rFonts w:ascii="Segoe UI" w:hAnsi="Segoe UI"/>
                <w:b w:val="0"/>
                <w:sz w:val="19"/>
              </w:rPr>
              <w:t xml:space="preserve">, </w:t>
            </w:r>
            <w:r>
              <w:rPr>
                <w:rFonts w:ascii="Consolas" w:hAnsi="Consolas"/>
                <w:b w:val="0"/>
                <w:color w:val="1F3864"/>
                <w:sz w:val="17"/>
              </w:rPr>
              <w:t>RelayCommand&lt;T&gt;</w:t>
            </w:r>
            <w:r>
              <w:rPr>
                <w:rFonts w:ascii="Segoe UI" w:hAnsi="Segoe UI"/>
                <w:b w:val="0"/>
                <w:sz w:val="19"/>
              </w:rPr>
              <w:t xml:space="preserve">), </w:t>
            </w:r>
            <w:r>
              <w:rPr>
                <w:rFonts w:ascii="Consolas" w:hAnsi="Consolas"/>
                <w:b w:val="0"/>
                <w:color w:val="1F3864"/>
                <w:sz w:val="17"/>
              </w:rPr>
              <w:t>Model/ProgressModel.cs</w:t>
            </w:r>
            <w:r>
              <w:rPr>
                <w:rFonts w:ascii="Segoe UI" w:hAnsi="Segoe UI"/>
                <w:b w:val="0"/>
                <w:sz w:val="19"/>
              </w:rPr>
              <w:t xml:space="preserve">, </w:t>
            </w:r>
            <w:r>
              <w:rPr>
                <w:rFonts w:ascii="Consolas" w:hAnsi="Consolas"/>
                <w:b w:val="0"/>
                <w:color w:val="1F3864"/>
                <w:sz w:val="17"/>
              </w:rPr>
              <w:t>VisualTreeHelper.cs</w:t>
            </w:r>
          </w:p>
        </w:tc>
        <w:tc>
          <w:tcPr>
            <w:tcW w:type="dxa" w:w="3213"/>
          </w:tcPr>
          <w:p>
            <w:pPr>
              <w:spacing w:after="40"/>
            </w:pPr>
            <w:r/>
            <w:r>
              <w:rPr>
                <w:rFonts w:ascii="Consolas" w:hAnsi="Consolas"/>
                <w:b w:val="0"/>
                <w:color w:val="1F3864"/>
                <w:sz w:val="17"/>
              </w:rPr>
              <w:t>RelayCommand.CanExecute</w:t>
            </w:r>
            <w:r>
              <w:rPr>
                <w:rFonts w:ascii="Segoe UI" w:hAnsi="Segoe UI"/>
                <w:b w:val="0"/>
                <w:sz w:val="19"/>
              </w:rPr>
              <w:t xml:space="preserve"> nuốt exception rồi trả </w:t>
            </w:r>
            <w:r>
              <w:rPr>
                <w:rFonts w:ascii="Consolas" w:hAnsi="Consolas"/>
                <w:b w:val="0"/>
                <w:color w:val="1F3864"/>
                <w:sz w:val="17"/>
              </w:rPr>
              <w:t>true</w:t>
            </w:r>
          </w:p>
        </w:tc>
      </w:tr>
      <w:tr>
        <w:tc>
          <w:tcPr>
            <w:tcW w:type="dxa" w:w="3213"/>
          </w:tcPr>
          <w:p>
            <w:pPr>
              <w:spacing w:after="40"/>
            </w:pPr>
            <w:r/>
            <w:r>
              <w:rPr>
                <w:rFonts w:ascii="Consolas" w:hAnsi="Consolas"/>
                <w:b w:val="0"/>
                <w:color w:val="1F3864"/>
                <w:sz w:val="17"/>
              </w:rPr>
              <w:t>R00_Startup</w:t>
            </w:r>
          </w:p>
        </w:tc>
        <w:tc>
          <w:tcPr>
            <w:tcW w:type="dxa" w:w="3213"/>
          </w:tcPr>
          <w:p>
            <w:pPr>
              <w:spacing w:after="40"/>
            </w:pPr>
            <w:r/>
            <w:r>
              <w:rPr>
                <w:rFonts w:ascii="Consolas" w:hAnsi="Consolas"/>
                <w:b w:val="0"/>
                <w:color w:val="1F3864"/>
                <w:sz w:val="17"/>
              </w:rPr>
              <w:t>DSPApp.cs:72-83</w:t>
            </w:r>
          </w:p>
        </w:tc>
        <w:tc>
          <w:tcPr>
            <w:tcW w:type="dxa" w:w="3213"/>
          </w:tcPr>
          <w:p>
            <w:pPr>
              <w:spacing w:after="40"/>
            </w:pPr>
            <w:r/>
            <w:r>
              <w:rPr>
                <w:rFonts w:ascii="Segoe UI" w:hAnsi="Segoe UI"/>
                <w:b w:val="0"/>
                <w:sz w:val="19"/>
              </w:rPr>
              <w:t xml:space="preserve">Đăng ký PushButton "Columns" đến </w:t>
            </w:r>
            <w:r>
              <w:rPr>
                <w:rFonts w:ascii="Consolas" w:hAnsi="Consolas"/>
                <w:b w:val="0"/>
                <w:color w:val="1F3864"/>
                <w:sz w:val="17"/>
              </w:rPr>
              <w:t>R01_ColumnsRebar.ColumnsRebarCmd</w:t>
            </w:r>
          </w:p>
        </w:tc>
      </w:tr>
      <w:tr>
        <w:tc>
          <w:tcPr>
            <w:tcW w:type="dxa" w:w="3213"/>
          </w:tcPr>
          <w:p>
            <w:pPr>
              <w:spacing w:after="40"/>
            </w:pPr>
            <w:r/>
            <w:r>
              <w:rPr>
                <w:rFonts w:ascii="Consolas" w:hAnsi="Consolas"/>
                <w:b w:val="0"/>
                <w:color w:val="1F3864"/>
                <w:sz w:val="17"/>
              </w:rPr>
              <w:t>System.Windows.Interactivity</w:t>
            </w:r>
            <w:r>
              <w:rPr>
                <w:rFonts w:ascii="Segoe UI" w:hAnsi="Segoe UI"/>
                <w:b w:val="0"/>
                <w:sz w:val="19"/>
              </w:rPr>
              <w:t xml:space="preserve"> 2.0.20525</w:t>
            </w:r>
          </w:p>
        </w:tc>
        <w:tc>
          <w:tcPr>
            <w:tcW w:type="dxa" w:w="3213"/>
          </w:tcPr>
          <w:p>
            <w:pPr>
              <w:spacing w:after="40"/>
            </w:pPr>
            <w:r/>
            <w:r>
              <w:rPr>
                <w:rFonts w:ascii="Segoe UI" w:hAnsi="Segoe UI"/>
                <w:b w:val="0"/>
                <w:sz w:val="19"/>
              </w:rPr>
              <w:t>—</w:t>
            </w:r>
          </w:p>
        </w:tc>
        <w:tc>
          <w:tcPr>
            <w:tcW w:type="dxa" w:w="3213"/>
          </w:tcPr>
          <w:p>
            <w:pPr>
              <w:spacing w:after="40"/>
            </w:pPr>
            <w:r/>
            <w:r>
              <w:rPr>
                <w:rFonts w:ascii="Consolas" w:hAnsi="Consolas"/>
                <w:b w:val="0"/>
                <w:color w:val="1F3864"/>
                <w:sz w:val="17"/>
              </w:rPr>
              <w:t>EventTrigger</w:t>
            </w:r>
            <w:r>
              <w:rPr>
                <w:rFonts w:ascii="Segoe UI" w:hAnsi="Segoe UI"/>
                <w:b w:val="0"/>
                <w:sz w:val="19"/>
              </w:rPr>
              <w:t xml:space="preserve"> đến </w:t>
            </w:r>
            <w:r>
              <w:rPr>
                <w:rFonts w:ascii="Consolas" w:hAnsi="Consolas"/>
                <w:b w:val="0"/>
                <w:color w:val="1F3864"/>
                <w:sz w:val="17"/>
              </w:rPr>
              <w:t>InvokeCommandAction</w:t>
            </w:r>
          </w:p>
        </w:tc>
      </w:tr>
    </w:tbl>
    <w:p>
      <w:pPr>
        <w:spacing w:after="40"/>
      </w:pPr>
    </w:p>
    <w:p>
      <w:r>
        <w:br w:type="page"/>
      </w:r>
    </w:p>
    <w:p>
      <w:pPr>
        <w:pStyle w:val="Heading1"/>
      </w:pPr>
      <w:r>
        <w:rPr>
          <w:rFonts w:ascii="Segoe UI" w:hAnsi="Segoe UI"/>
          <w:b w:val="0"/>
          <w:color w:val="1F3864"/>
          <w:sz w:val="32"/>
        </w:rPr>
        <w:t>3. Luồng tổng thể</w:t>
      </w:r>
    </w:p>
    <w:p>
      <w:pPr>
        <w:spacing w:before="120" w:after="0" w:line="240" w:lineRule="auto"/>
        <w:ind w:left="227"/>
        <w:shd w:val="clear" w:color="auto" w:fill="F2F2F2"/>
      </w:pPr>
      <w:r>
        <w:rPr>
          <w:rFonts w:ascii="Consolas" w:hAnsi="Consolas"/>
          <w:sz w:val="17"/>
        </w:rPr>
        <w:t>flowchart TD</w:t>
      </w:r>
    </w:p>
    <w:p>
      <w:pPr>
        <w:spacing w:before="0" w:after="0" w:line="240" w:lineRule="auto"/>
        <w:ind w:left="227"/>
        <w:shd w:val="clear" w:color="auto" w:fill="F2F2F2"/>
      </w:pPr>
      <w:r>
        <w:rPr>
          <w:rFonts w:ascii="Consolas" w:hAnsi="Consolas"/>
          <w:sz w:val="17"/>
        </w:rPr>
        <w:t xml:space="preserve">    A["Ribbon: Structural Rebar / Columns"] --&gt; B["ColumnsRebarCmd.Execute"]</w:t>
      </w:r>
    </w:p>
    <w:p>
      <w:pPr>
        <w:spacing w:before="0" w:after="0" w:line="240" w:lineRule="auto"/>
        <w:ind w:left="227"/>
        <w:shd w:val="clear" w:color="auto" w:fill="F2F2F2"/>
      </w:pPr>
      <w:r>
        <w:rPr>
          <w:rFonts w:ascii="Consolas" w:hAnsi="Consolas"/>
          <w:sz w:val="17"/>
        </w:rPr>
        <w:t xml:space="preserve">    B --&gt; C["PickObjects + StructuralColumnSelectionFilter"]</w:t>
      </w:r>
    </w:p>
    <w:p>
      <w:pPr>
        <w:spacing w:before="0" w:after="0" w:line="240" w:lineRule="auto"/>
        <w:ind w:left="227"/>
        <w:shd w:val="clear" w:color="auto" w:fill="F2F2F2"/>
      </w:pPr>
      <w:r>
        <w:rPr>
          <w:rFonts w:ascii="Consolas" w:hAnsi="Consolas"/>
          <w:sz w:val="17"/>
        </w:rPr>
        <w:t xml:space="preserve">    C --&gt; D["OrderBy Z mat day"]</w:t>
      </w:r>
    </w:p>
    <w:p>
      <w:pPr>
        <w:spacing w:before="0" w:after="0" w:line="240" w:lineRule="auto"/>
        <w:ind w:left="227"/>
        <w:shd w:val="clear" w:color="auto" w:fill="F2F2F2"/>
      </w:pPr>
      <w:r>
        <w:rPr>
          <w:rFonts w:ascii="Consolas" w:hAnsi="Consolas"/>
          <w:sz w:val="17"/>
        </w:rPr>
        <w:t xml:space="preserve">    D --&gt; E{"ErrorColumns.GetErrorColumns"}</w:t>
      </w:r>
    </w:p>
    <w:p>
      <w:pPr>
        <w:spacing w:before="0" w:after="0" w:line="240" w:lineRule="auto"/>
        <w:ind w:left="227"/>
        <w:shd w:val="clear" w:color="auto" w:fill="F2F2F2"/>
      </w:pPr>
      <w:r>
        <w:rPr>
          <w:rFonts w:ascii="Consolas" w:hAnsi="Consolas"/>
          <w:sz w:val="17"/>
        </w:rPr>
        <w:t xml:space="preserve">    E --&gt;|"error != 0"| F["MessageBox, return Result.Cancelled"]</w:t>
      </w:r>
    </w:p>
    <w:p>
      <w:pPr>
        <w:spacing w:before="0" w:after="0" w:line="240" w:lineRule="auto"/>
        <w:ind w:left="227"/>
        <w:shd w:val="clear" w:color="auto" w:fill="F2F2F2"/>
      </w:pPr>
      <w:r>
        <w:rPr>
          <w:rFonts w:ascii="Consolas" w:hAnsi="Consolas"/>
          <w:sz w:val="17"/>
        </w:rPr>
        <w:t xml:space="preserve">    E --&gt;|"error == 0"| G["TransactionGroup ngoai: Start"]</w:t>
      </w:r>
    </w:p>
    <w:p>
      <w:pPr>
        <w:spacing w:before="0" w:after="0" w:line="240" w:lineRule="auto"/>
        <w:ind w:left="227"/>
        <w:shd w:val="clear" w:color="auto" w:fill="F2F2F2"/>
      </w:pPr>
      <w:r>
        <w:rPr>
          <w:rFonts w:ascii="Consolas" w:hAnsi="Consolas"/>
          <w:sz w:val="17"/>
        </w:rPr>
        <w:t xml:space="preserve">    G --&gt; H["new ColumnsModel"]</w:t>
      </w:r>
    </w:p>
    <w:p>
      <w:pPr>
        <w:spacing w:before="0" w:after="0" w:line="240" w:lineRule="auto"/>
        <w:ind w:left="227"/>
        <w:shd w:val="clear" w:color="auto" w:fill="F2F2F2"/>
      </w:pPr>
      <w:r>
        <w:rPr>
          <w:rFonts w:ascii="Consolas" w:hAnsi="Consolas"/>
          <w:sz w:val="17"/>
        </w:rPr>
        <w:t xml:space="preserve">    H --&gt; I["new ColumnsWindow, ShowDialog"]</w:t>
      </w:r>
    </w:p>
    <w:p>
      <w:pPr>
        <w:spacing w:before="0" w:after="0" w:line="240" w:lineRule="auto"/>
        <w:ind w:left="227"/>
        <w:shd w:val="clear" w:color="auto" w:fill="F2F2F2"/>
      </w:pPr>
      <w:r>
        <w:rPr>
          <w:rFonts w:ascii="Consolas" w:hAnsi="Consolas"/>
          <w:sz w:val="17"/>
        </w:rPr>
        <w:t xml:space="preserve">    I --&gt; J{"DialogResult"}</w:t>
      </w:r>
    </w:p>
    <w:p>
      <w:pPr>
        <w:spacing w:before="0" w:after="0" w:line="240" w:lineRule="auto"/>
        <w:ind w:left="227"/>
        <w:shd w:val="clear" w:color="auto" w:fill="F2F2F2"/>
      </w:pPr>
      <w:r>
        <w:rPr>
          <w:rFonts w:ascii="Consolas" w:hAnsi="Consolas"/>
          <w:sz w:val="17"/>
        </w:rPr>
        <w:t xml:space="preserve">    J --&gt;|"null / false"| K["transG.RollBack"]</w:t>
      </w:r>
    </w:p>
    <w:p>
      <w:pPr>
        <w:spacing w:before="0" w:after="0" w:line="240" w:lineRule="auto"/>
        <w:ind w:left="227"/>
        <w:shd w:val="clear" w:color="auto" w:fill="F2F2F2"/>
      </w:pPr>
      <w:r>
        <w:rPr>
          <w:rFonts w:ascii="Consolas" w:hAnsi="Consolas"/>
          <w:sz w:val="17"/>
        </w:rPr>
        <w:t xml:space="preserve">    J --&gt;|"true"| L["transG.Assimilate"]</w:t>
      </w:r>
    </w:p>
    <w:p>
      <w:pPr>
        <w:spacing w:before="0" w:after="0" w:line="240" w:lineRule="auto"/>
        <w:ind w:left="227"/>
        <w:shd w:val="clear" w:color="auto" w:fill="F2F2F2"/>
      </w:pPr>
      <w:r>
        <w:rPr>
          <w:rFonts w:ascii="Consolas" w:hAnsi="Consolas"/>
          <w:sz w:val="17"/>
        </w:rPr>
        <w:t xml:space="preserve">    I -.-&gt;|"OK button"| M{"ColumnsModel.IsRebar ?"}</w:t>
      </w:r>
    </w:p>
    <w:p>
      <w:pPr>
        <w:spacing w:before="0" w:after="0" w:line="240" w:lineRule="auto"/>
        <w:ind w:left="227"/>
        <w:shd w:val="clear" w:color="auto" w:fill="F2F2F2"/>
      </w:pPr>
      <w:r>
        <w:rPr>
          <w:rFonts w:ascii="Consolas" w:hAnsi="Consolas"/>
          <w:sz w:val="17"/>
        </w:rPr>
        <w:t xml:space="preserve">    M --&gt;|"true"| N["OKActionRebar"]</w:t>
      </w:r>
    </w:p>
    <w:p>
      <w:pPr>
        <w:spacing w:before="0" w:after="0" w:line="240" w:lineRule="auto"/>
        <w:ind w:left="227"/>
        <w:shd w:val="clear" w:color="auto" w:fill="F2F2F2"/>
      </w:pPr>
      <w:r>
        <w:rPr>
          <w:rFonts w:ascii="Consolas" w:hAnsi="Consolas"/>
          <w:sz w:val="17"/>
        </w:rPr>
        <w:t xml:space="preserve">    M --&gt;|"false"| O["OKActionDetailItem"]</w:t>
      </w:r>
    </w:p>
    <w:p>
      <w:pPr>
        <w:spacing w:before="0" w:after="0" w:line="240" w:lineRule="auto"/>
        <w:ind w:left="227"/>
        <w:shd w:val="clear" w:color="auto" w:fill="F2F2F2"/>
      </w:pPr>
      <w:r>
        <w:rPr>
          <w:rFonts w:ascii="Consolas" w:hAnsi="Consolas"/>
          <w:sz w:val="17"/>
        </w:rPr>
        <w:t xml:space="preserve">    N --&gt; P["TransactionGroup trong: Start Action"]</w:t>
      </w:r>
    </w:p>
    <w:p>
      <w:pPr>
        <w:spacing w:before="0" w:after="0" w:line="240" w:lineRule="auto"/>
        <w:ind w:left="227"/>
        <w:shd w:val="clear" w:color="auto" w:fill="F2F2F2"/>
      </w:pPr>
      <w:r>
        <w:rPr>
          <w:rFonts w:ascii="Consolas" w:hAnsi="Consolas"/>
          <w:sz w:val="17"/>
        </w:rPr>
        <w:t xml:space="preserve">    P --&gt; Q["CreateViewDimension.Create"]</w:t>
      </w:r>
    </w:p>
    <w:p>
      <w:pPr>
        <w:spacing w:before="0" w:after="0" w:line="240" w:lineRule="auto"/>
        <w:ind w:left="227"/>
        <w:shd w:val="clear" w:color="auto" w:fill="F2F2F2"/>
      </w:pPr>
      <w:r>
        <w:rPr>
          <w:rFonts w:ascii="Consolas" w:hAnsi="Consolas"/>
          <w:sz w:val="17"/>
        </w:rPr>
        <w:t xml:space="preserve">    Q --&gt; R["CreateRebar.Create"]</w:t>
      </w:r>
    </w:p>
    <w:p>
      <w:pPr>
        <w:spacing w:before="0" w:after="0" w:line="240" w:lineRule="auto"/>
        <w:ind w:left="227"/>
        <w:shd w:val="clear" w:color="auto" w:fill="F2F2F2"/>
      </w:pPr>
      <w:r>
        <w:rPr>
          <w:rFonts w:ascii="Consolas" w:hAnsi="Consolas"/>
          <w:sz w:val="17"/>
        </w:rPr>
        <w:t xml:space="preserve">    R --&gt; S{"ConditionCreateDetailShop ?"}</w:t>
      </w:r>
    </w:p>
    <w:p>
      <w:pPr>
        <w:spacing w:before="0" w:after="0" w:line="240" w:lineRule="auto"/>
        <w:ind w:left="227"/>
        <w:shd w:val="clear" w:color="auto" w:fill="F2F2F2"/>
      </w:pPr>
      <w:r>
        <w:rPr>
          <w:rFonts w:ascii="Consolas" w:hAnsi="Consolas"/>
          <w:sz w:val="17"/>
        </w:rPr>
        <w:t xml:space="preserve">    S --&gt;|"co family DS"| T["CreateDetailShop.Create"]</w:t>
      </w:r>
    </w:p>
    <w:p>
      <w:pPr>
        <w:spacing w:before="0" w:after="0" w:line="240" w:lineRule="auto"/>
        <w:ind w:left="227"/>
        <w:shd w:val="clear" w:color="auto" w:fill="F2F2F2"/>
      </w:pPr>
      <w:r>
        <w:rPr>
          <w:rFonts w:ascii="Consolas" w:hAnsi="Consolas"/>
          <w:sz w:val="17"/>
        </w:rPr>
        <w:t xml:space="preserve">    S --&gt;|"khong"| U["bo qua"]</w:t>
      </w:r>
    </w:p>
    <w:p>
      <w:pPr>
        <w:spacing w:before="0" w:after="0" w:line="240" w:lineRule="auto"/>
        <w:ind w:left="227"/>
        <w:shd w:val="clear" w:color="auto" w:fill="F2F2F2"/>
      </w:pPr>
      <w:r>
        <w:rPr>
          <w:rFonts w:ascii="Consolas" w:hAnsi="Consolas"/>
          <w:sz w:val="17"/>
        </w:rPr>
        <w:t xml:space="preserve">    T --&gt; V["TransactionGroup.Commit"]</w:t>
      </w:r>
    </w:p>
    <w:p>
      <w:pPr>
        <w:spacing w:before="0" w:after="0" w:line="240" w:lineRule="auto"/>
        <w:ind w:left="227"/>
        <w:shd w:val="clear" w:color="auto" w:fill="F2F2F2"/>
      </w:pPr>
      <w:r>
        <w:rPr>
          <w:rFonts w:ascii="Consolas" w:hAnsi="Consolas"/>
          <w:sz w:val="17"/>
        </w:rPr>
        <w:t xml:space="preserve">    U --&gt; V</w:t>
      </w:r>
    </w:p>
    <w:p>
      <w:pPr>
        <w:spacing w:before="0" w:after="0" w:line="240" w:lineRule="auto"/>
        <w:ind w:left="227"/>
        <w:shd w:val="clear" w:color="auto" w:fill="F2F2F2"/>
      </w:pPr>
      <w:r>
        <w:rPr>
          <w:rFonts w:ascii="Consolas" w:hAnsi="Consolas"/>
          <w:sz w:val="17"/>
        </w:rPr>
        <w:t xml:space="preserve">    O --&gt; W["TransactionGroup trong: Start Action"]</w:t>
      </w:r>
    </w:p>
    <w:p>
      <w:pPr>
        <w:spacing w:before="0" w:after="0" w:line="240" w:lineRule="auto"/>
        <w:ind w:left="227"/>
        <w:shd w:val="clear" w:color="auto" w:fill="F2F2F2"/>
      </w:pPr>
      <w:r>
        <w:rPr>
          <w:rFonts w:ascii="Consolas" w:hAnsi="Consolas"/>
          <w:sz w:val="17"/>
        </w:rPr>
        <w:t xml:space="preserve">    W --&gt; X["CreateViewDimension.Create"]</w:t>
      </w:r>
    </w:p>
    <w:p>
      <w:pPr>
        <w:spacing w:before="0" w:after="0" w:line="240" w:lineRule="auto"/>
        <w:ind w:left="227"/>
        <w:shd w:val="clear" w:color="auto" w:fill="F2F2F2"/>
      </w:pPr>
      <w:r>
        <w:rPr>
          <w:rFonts w:ascii="Consolas" w:hAnsi="Consolas"/>
          <w:sz w:val="17"/>
        </w:rPr>
        <w:t xml:space="preserve">    X --&gt; Y["CreateRebarDetailtem.Create"]</w:t>
      </w:r>
    </w:p>
    <w:p>
      <w:pPr>
        <w:spacing w:before="0" w:after="120" w:line="240" w:lineRule="auto"/>
        <w:ind w:left="227"/>
        <w:shd w:val="clear" w:color="auto" w:fill="F2F2F2"/>
      </w:pPr>
      <w:r>
        <w:rPr>
          <w:rFonts w:ascii="Consolas" w:hAnsi="Consolas"/>
          <w:sz w:val="17"/>
        </w:rPr>
        <w:t xml:space="preserve">    Y --&gt; V</w:t>
      </w:r>
    </w:p>
    <w:p>
      <w:r>
        <w:rPr>
          <w:rFonts w:ascii="Segoe UI" w:hAnsi="Segoe UI"/>
          <w:b w:val="0"/>
          <w:sz w:val="21"/>
        </w:rPr>
        <w:t>Sơ đồ 1: Luồng end-to-end từ ribbon đến commit.</w:t>
      </w:r>
    </w:p>
    <w:p>
      <w:pPr>
        <w:spacing w:before="120" w:after="0" w:line="240" w:lineRule="auto"/>
        <w:ind w:left="227"/>
        <w:shd w:val="clear" w:color="auto" w:fill="F2F2F2"/>
      </w:pPr>
      <w:r>
        <w:rPr>
          <w:rFonts w:ascii="Consolas" w:hAnsi="Consolas"/>
          <w:sz w:val="17"/>
        </w:rPr>
        <w:t>flowchart LR</w:t>
      </w:r>
    </w:p>
    <w:p>
      <w:pPr>
        <w:spacing w:before="0" w:after="0" w:line="240" w:lineRule="auto"/>
        <w:ind w:left="227"/>
        <w:shd w:val="clear" w:color="auto" w:fill="F2F2F2"/>
      </w:pPr>
      <w:r>
        <w:rPr>
          <w:rFonts w:ascii="Consolas" w:hAnsi="Consolas"/>
          <w:sz w:val="17"/>
        </w:rPr>
        <w:t xml:space="preserve">    A["ColumnsModel"] --&gt; B["Transaction 1: Create Stirrup Bars"]</w:t>
      </w:r>
    </w:p>
    <w:p>
      <w:pPr>
        <w:spacing w:before="0" w:after="0" w:line="240" w:lineRule="auto"/>
        <w:ind w:left="227"/>
        <w:shd w:val="clear" w:color="auto" w:fill="F2F2F2"/>
      </w:pPr>
      <w:r>
        <w:rPr>
          <w:rFonts w:ascii="Consolas" w:hAnsi="Consolas"/>
          <w:sz w:val="17"/>
        </w:rPr>
        <w:t xml:space="preserve">    B --&gt; B1["StirrupModel.CreateStirrup"]</w:t>
      </w:r>
    </w:p>
    <w:p>
      <w:pPr>
        <w:spacing w:before="0" w:after="0" w:line="240" w:lineRule="auto"/>
        <w:ind w:left="227"/>
        <w:shd w:val="clear" w:color="auto" w:fill="F2F2F2"/>
      </w:pPr>
      <w:r>
        <w:rPr>
          <w:rFonts w:ascii="Consolas" w:hAnsi="Consolas"/>
          <w:sz w:val="17"/>
        </w:rPr>
        <w:t xml:space="preserve">    B --&gt; B2["CreateTagStirrupDetail x2"]</w:t>
      </w:r>
    </w:p>
    <w:p>
      <w:pPr>
        <w:spacing w:before="0" w:after="0" w:line="240" w:lineRule="auto"/>
        <w:ind w:left="227"/>
        <w:shd w:val="clear" w:color="auto" w:fill="F2F2F2"/>
      </w:pPr>
      <w:r>
        <w:rPr>
          <w:rFonts w:ascii="Consolas" w:hAnsi="Consolas"/>
          <w:sz w:val="17"/>
        </w:rPr>
        <w:t xml:space="preserve">    B --&gt; B3["CreateAddHorizontalStirrup"]</w:t>
      </w:r>
    </w:p>
    <w:p>
      <w:pPr>
        <w:spacing w:before="0" w:after="0" w:line="240" w:lineRule="auto"/>
        <w:ind w:left="227"/>
        <w:shd w:val="clear" w:color="auto" w:fill="F2F2F2"/>
      </w:pPr>
      <w:r>
        <w:rPr>
          <w:rFonts w:ascii="Consolas" w:hAnsi="Consolas"/>
          <w:sz w:val="17"/>
        </w:rPr>
        <w:t xml:space="preserve">    B --&gt; B4["CreateAddVerticalStirrup"]</w:t>
      </w:r>
    </w:p>
    <w:p>
      <w:pPr>
        <w:spacing w:before="0" w:after="0" w:line="240" w:lineRule="auto"/>
        <w:ind w:left="227"/>
        <w:shd w:val="clear" w:color="auto" w:fill="F2F2F2"/>
      </w:pPr>
      <w:r>
        <w:rPr>
          <w:rFonts w:ascii="Consolas" w:hAnsi="Consolas"/>
          <w:sz w:val="17"/>
        </w:rPr>
        <w:t xml:space="preserve">    A --&gt; C["Transaction 2: Create Main Bars"]</w:t>
      </w:r>
    </w:p>
    <w:p>
      <w:pPr>
        <w:spacing w:before="0" w:after="0" w:line="240" w:lineRule="auto"/>
        <w:ind w:left="227"/>
        <w:shd w:val="clear" w:color="auto" w:fill="F2F2F2"/>
      </w:pPr>
      <w:r>
        <w:rPr>
          <w:rFonts w:ascii="Consolas" w:hAnsi="Consolas"/>
          <w:sz w:val="17"/>
        </w:rPr>
        <w:t xml:space="preserve">    C --&gt; C1["BarModel.CreateMainBar"]</w:t>
      </w:r>
    </w:p>
    <w:p>
      <w:pPr>
        <w:spacing w:before="0" w:after="0" w:line="240" w:lineRule="auto"/>
        <w:ind w:left="227"/>
        <w:shd w:val="clear" w:color="auto" w:fill="F2F2F2"/>
      </w:pPr>
      <w:r>
        <w:rPr>
          <w:rFonts w:ascii="Consolas" w:hAnsi="Consolas"/>
          <w:sz w:val="17"/>
        </w:rPr>
        <w:t xml:space="preserve">    A --&gt; D["Transaction 3: Create Tag Bars"]</w:t>
      </w:r>
    </w:p>
    <w:p>
      <w:pPr>
        <w:spacing w:before="0" w:after="120" w:line="240" w:lineRule="auto"/>
        <w:ind w:left="227"/>
        <w:shd w:val="clear" w:color="auto" w:fill="F2F2F2"/>
      </w:pPr>
      <w:r>
        <w:rPr>
          <w:rFonts w:ascii="Consolas" w:hAnsi="Consolas"/>
          <w:sz w:val="17"/>
        </w:rPr>
        <w:t xml:space="preserve">    D --&gt; D1["TagColumn.CreateTable"]</w:t>
      </w:r>
    </w:p>
    <w:p>
      <w:r>
        <w:rPr>
          <w:rFonts w:ascii="Segoe UI" w:hAnsi="Segoe UI"/>
          <w:b w:val="0"/>
          <w:sz w:val="21"/>
        </w:rPr>
        <w:t xml:space="preserve">Sơ đồ 2: Luồng dữ liệu bên trong </w:t>
      </w:r>
      <w:r>
        <w:rPr>
          <w:rFonts w:ascii="Consolas" w:hAnsi="Consolas"/>
          <w:b w:val="0"/>
          <w:color w:val="1F3864"/>
          <w:sz w:val="19"/>
        </w:rPr>
        <w:t>CreateRebar.Create</w:t>
      </w:r>
      <w:r>
        <w:rPr>
          <w:rFonts w:ascii="Segoe UI" w:hAnsi="Segoe UI"/>
          <w:b w:val="0"/>
          <w:sz w:val="21"/>
        </w:rPr>
        <w:t>.</w:t>
      </w:r>
    </w:p>
    <w:p>
      <w:r>
        <w:br w:type="page"/>
      </w:r>
    </w:p>
    <w:p>
      <w:pPr>
        <w:pStyle w:val="Heading1"/>
      </w:pPr>
      <w:r>
        <w:rPr>
          <w:rFonts w:ascii="Segoe UI" w:hAnsi="Segoe UI"/>
          <w:b w:val="0"/>
          <w:color w:val="1F3864"/>
          <w:sz w:val="32"/>
        </w:rPr>
        <w:t>4. Phân tích giao diện</w:t>
      </w:r>
    </w:p>
    <w:p>
      <w:pPr>
        <w:pStyle w:val="Heading2"/>
      </w:pPr>
      <w:r>
        <w:rPr>
          <w:rFonts w:ascii="Segoe UI" w:hAnsi="Segoe UI"/>
          <w:b w:val="0"/>
          <w:color w:val="2E5C8A"/>
          <w:sz w:val="26"/>
        </w:rPr>
        <w:t>4.1 Cấu trúc cửa sổ</w:t>
      </w:r>
    </w:p>
    <w:p>
      <w:r>
        <w:rPr>
          <w:rFonts w:ascii="Segoe UI" w:hAnsi="Segoe UI"/>
          <w:b w:val="0"/>
          <w:sz w:val="21"/>
        </w:rPr>
        <w:t xml:space="preserve">Nguồn: </w:t>
      </w:r>
      <w:r>
        <w:rPr>
          <w:rFonts w:ascii="Consolas" w:hAnsi="Consolas"/>
          <w:b w:val="0"/>
          <w:color w:val="1F3864"/>
          <w:sz w:val="19"/>
        </w:rPr>
        <w:t>View/ColumnsWindow.xaml</w:t>
      </w:r>
      <w:r>
        <w:rPr>
          <w:rFonts w:ascii="Segoe UI" w:hAnsi="Segoe UI"/>
          <w:b w:val="0"/>
          <w:sz w:val="21"/>
        </w:rPr>
        <w:t>.</w:t>
      </w:r>
    </w:p>
    <w:p>
      <w:pPr>
        <w:pStyle w:val="ListBullet"/>
        <w:spacing w:after="40"/>
      </w:pPr>
      <w:r>
        <w:rPr>
          <w:rFonts w:ascii="Consolas" w:hAnsi="Consolas"/>
          <w:b w:val="0"/>
          <w:color w:val="1F3864"/>
          <w:sz w:val="19"/>
        </w:rPr>
        <w:t>Window</w:t>
      </w:r>
      <w:r>
        <w:rPr>
          <w:rFonts w:ascii="Segoe UI" w:hAnsi="Segoe UI"/>
          <w:b w:val="0"/>
          <w:sz w:val="21"/>
        </w:rPr>
        <w:t xml:space="preserve"> 1200x975, </w:t>
      </w:r>
      <w:r>
        <w:rPr>
          <w:rFonts w:ascii="Consolas" w:hAnsi="Consolas"/>
          <w:b w:val="0"/>
          <w:color w:val="1F3864"/>
          <w:sz w:val="19"/>
        </w:rPr>
        <w:t>WindowStyle=None</w:t>
      </w:r>
      <w:r>
        <w:rPr>
          <w:rFonts w:ascii="Segoe UI" w:hAnsi="Segoe UI"/>
          <w:b w:val="0"/>
          <w:sz w:val="21"/>
        </w:rPr>
        <w:t xml:space="preserve">, </w:t>
      </w:r>
      <w:r>
        <w:rPr>
          <w:rFonts w:ascii="Consolas" w:hAnsi="Consolas"/>
          <w:b w:val="0"/>
          <w:color w:val="1F3864"/>
          <w:sz w:val="19"/>
        </w:rPr>
        <w:t>AllowsTransparency=True</w:t>
      </w:r>
      <w:r>
        <w:rPr>
          <w:rFonts w:ascii="Segoe UI" w:hAnsi="Segoe UI"/>
          <w:b w:val="0"/>
          <w:sz w:val="21"/>
        </w:rPr>
        <w:t xml:space="preserve">, </w:t>
      </w:r>
      <w:r>
        <w:rPr>
          <w:rFonts w:ascii="Consolas" w:hAnsi="Consolas"/>
          <w:b w:val="0"/>
          <w:color w:val="1F3864"/>
          <w:sz w:val="19"/>
        </w:rPr>
        <w:t>ResizeMode=NoResize</w:t>
      </w:r>
      <w:r>
        <w:rPr>
          <w:rFonts w:ascii="Segoe UI" w:hAnsi="Segoe UI"/>
          <w:b w:val="0"/>
          <w:sz w:val="21"/>
        </w:rPr>
        <w:t xml:space="preserve">, </w:t>
      </w:r>
      <w:r>
        <w:rPr>
          <w:rFonts w:ascii="Consolas" w:hAnsi="Consolas"/>
          <w:b w:val="0"/>
          <w:color w:val="1F3864"/>
          <w:sz w:val="19"/>
        </w:rPr>
        <w:t>WindowStartupLocation=CenterScreen</w:t>
      </w:r>
      <w:r>
        <w:rPr>
          <w:rFonts w:ascii="Segoe UI" w:hAnsi="Segoe UI"/>
          <w:b w:val="0"/>
          <w:sz w:val="21"/>
        </w:rPr>
        <w:t xml:space="preserve"> (dòng 13-25).</w:t>
      </w:r>
    </w:p>
    <w:p>
      <w:pPr>
        <w:pStyle w:val="ListBullet"/>
        <w:spacing w:after="40"/>
      </w:pPr>
      <w:r>
        <w:rPr>
          <w:rFonts w:ascii="Segoe UI" w:hAnsi="Segoe UI"/>
          <w:b/>
          <w:sz w:val="21"/>
        </w:rPr>
        <w:t xml:space="preserve">Không set </w:t>
      </w:r>
      <w:r>
        <w:rPr>
          <w:rFonts w:ascii="Consolas" w:hAnsi="Consolas"/>
          <w:b/>
          <w:color w:val="1F3864"/>
          <w:sz w:val="19"/>
        </w:rPr>
        <w:t>Owner</w:t>
      </w:r>
      <w:r>
        <w:rPr>
          <w:rFonts w:ascii="Segoe UI" w:hAnsi="Segoe UI"/>
          <w:b w:val="0"/>
          <w:sz w:val="21"/>
        </w:rPr>
        <w:t xml:space="preserve"> nên cửa sổ không neo vào Revit main window. Modal qua </w:t>
      </w:r>
      <w:r>
        <w:rPr>
          <w:rFonts w:ascii="Consolas" w:hAnsi="Consolas"/>
          <w:b w:val="0"/>
          <w:color w:val="1F3864"/>
          <w:sz w:val="19"/>
        </w:rPr>
        <w:t>ShowDialog()</w:t>
      </w:r>
      <w:r>
        <w:rPr>
          <w:rFonts w:ascii="Segoe UI" w:hAnsi="Segoe UI"/>
          <w:b w:val="0"/>
          <w:sz w:val="21"/>
        </w:rPr>
        <w:t>.</w:t>
      </w:r>
    </w:p>
    <w:p>
      <w:pPr>
        <w:pStyle w:val="ListBullet"/>
        <w:spacing w:after="40"/>
      </w:pPr>
      <w:r>
        <w:rPr>
          <w:rFonts w:ascii="Segoe UI" w:hAnsi="Segoe UI"/>
          <w:b w:val="0"/>
          <w:sz w:val="21"/>
        </w:rPr>
        <w:t xml:space="preserve">3 cột: </w:t>
      </w:r>
      <w:r>
        <w:rPr>
          <w:rFonts w:ascii="Consolas" w:hAnsi="Consolas"/>
          <w:b w:val="0"/>
          <w:color w:val="1F3864"/>
          <w:sz w:val="19"/>
        </w:rPr>
        <w:t>Menu</w:t>
      </w:r>
      <w:r>
        <w:rPr>
          <w:rFonts w:ascii="Segoe UI" w:hAnsi="Segoe UI"/>
          <w:b w:val="0"/>
          <w:sz w:val="21"/>
        </w:rPr>
        <w:t xml:space="preserve"> (180px), </w:t>
      </w:r>
      <w:r>
        <w:rPr>
          <w:rFonts w:ascii="Consolas" w:hAnsi="Consolas"/>
          <w:b w:val="0"/>
          <w:color w:val="1F3864"/>
          <w:sz w:val="19"/>
        </w:rPr>
        <w:t>ContentControl</w:t>
      </w:r>
      <w:r>
        <w:rPr>
          <w:rFonts w:ascii="Segoe UI" w:hAnsi="Segoe UI"/>
          <w:b w:val="0"/>
          <w:sz w:val="21"/>
        </w:rPr>
        <w:t xml:space="preserve"> cho sub-view (360px), </w:t>
      </w:r>
      <w:r>
        <w:rPr>
          <w:rFonts w:ascii="Consolas" w:hAnsi="Consolas"/>
          <w:b w:val="0"/>
          <w:color w:val="1F3864"/>
          <w:sz w:val="19"/>
        </w:rPr>
        <w:t>MainCanvas</w:t>
      </w:r>
      <w:r>
        <w:rPr>
          <w:rFonts w:ascii="Segoe UI" w:hAnsi="Segoe UI"/>
          <w:b w:val="0"/>
          <w:sz w:val="21"/>
        </w:rPr>
        <w:t xml:space="preserve"> preview (phần còn lại).</w:t>
      </w:r>
    </w:p>
    <w:p>
      <w:pPr>
        <w:pStyle w:val="ListBullet"/>
        <w:spacing w:after="40"/>
      </w:pPr>
      <w:r>
        <w:rPr>
          <w:rFonts w:ascii="Segoe UI" w:hAnsi="Segoe UI"/>
          <w:b w:val="0"/>
          <w:sz w:val="21"/>
        </w:rPr>
        <w:t xml:space="preserve">Router: </w:t>
      </w:r>
      <w:r>
        <w:rPr>
          <w:rFonts w:ascii="Consolas" w:hAnsi="Consolas"/>
          <w:b w:val="0"/>
          <w:color w:val="1F3864"/>
          <w:sz w:val="19"/>
        </w:rPr>
        <w:t>SelectionMenuCommand</w:t>
      </w:r>
      <w:r>
        <w:rPr>
          <w:rFonts w:ascii="Segoe UI" w:hAnsi="Segoe UI"/>
          <w:b w:val="0"/>
          <w:sz w:val="21"/>
        </w:rPr>
        <w:t xml:space="preserve"> switch theo </w:t>
      </w:r>
      <w:r>
        <w:rPr>
          <w:rFonts w:ascii="Consolas" w:hAnsi="Consolas"/>
          <w:b w:val="0"/>
          <w:color w:val="1F3864"/>
          <w:sz w:val="19"/>
        </w:rPr>
        <w:t>p.Menu.SelectedIndex</w:t>
      </w:r>
      <w:r>
        <w:rPr>
          <w:rFonts w:ascii="Segoe UI" w:hAnsi="Segoe UI"/>
          <w:b w:val="0"/>
          <w:sz w:val="21"/>
        </w:rPr>
        <w:t xml:space="preserve"> 0..7 — </w:t>
      </w:r>
      <w:r>
        <w:rPr>
          <w:rFonts w:ascii="Consolas" w:hAnsi="Consolas"/>
          <w:b w:val="0"/>
          <w:color w:val="1F3864"/>
          <w:sz w:val="19"/>
        </w:rPr>
        <w:t>ColumnsViewModel.cs:110-138</w:t>
      </w:r>
      <w:r>
        <w:rPr>
          <w:rFonts w:ascii="Segoe UI" w:hAnsi="Segoe UI"/>
          <w:b w:val="0"/>
          <w:sz w:val="21"/>
        </w:rPr>
        <w:t xml:space="preserve">, khớp đúng thứ tự 8 </w:t>
      </w:r>
      <w:r>
        <w:rPr>
          <w:rFonts w:ascii="Consolas" w:hAnsi="Consolas"/>
          <w:b w:val="0"/>
          <w:color w:val="1F3864"/>
          <w:sz w:val="19"/>
        </w:rPr>
        <w:t>ListViewItem</w:t>
      </w:r>
      <w:r>
        <w:rPr>
          <w:rFonts w:ascii="Segoe UI" w:hAnsi="Segoe UI"/>
          <w:b w:val="0"/>
          <w:sz w:val="21"/>
        </w:rPr>
        <w:t xml:space="preserve"> (dòng 98-146).</w:t>
      </w:r>
    </w:p>
    <w:p>
      <w:pPr>
        <w:pStyle w:val="ListBullet"/>
        <w:spacing w:after="40"/>
      </w:pPr>
      <w:r>
        <w:rPr>
          <w:rFonts w:ascii="Segoe UI" w:hAnsi="Segoe UI"/>
          <w:b w:val="0"/>
          <w:sz w:val="21"/>
        </w:rPr>
        <w:t xml:space="preserve">Nút hành động: RadioButton </w:t>
      </w:r>
      <w:r>
        <w:rPr>
          <w:rFonts w:ascii="Consolas" w:hAnsi="Consolas"/>
          <w:b w:val="0"/>
          <w:color w:val="1F3864"/>
          <w:sz w:val="19"/>
        </w:rPr>
        <w:t>DetailItem</w:t>
      </w:r>
      <w:r>
        <w:rPr>
          <w:rFonts w:ascii="Segoe UI" w:hAnsi="Segoe UI"/>
          <w:b w:val="0"/>
          <w:sz w:val="21"/>
        </w:rPr>
        <w:t>/</w:t>
      </w:r>
      <w:r>
        <w:rPr>
          <w:rFonts w:ascii="Consolas" w:hAnsi="Consolas"/>
          <w:b w:val="0"/>
          <w:color w:val="1F3864"/>
          <w:sz w:val="19"/>
        </w:rPr>
        <w:t>Rebar</w:t>
      </w:r>
      <w:r>
        <w:rPr>
          <w:rFonts w:ascii="Segoe UI" w:hAnsi="Segoe UI"/>
          <w:b w:val="0"/>
          <w:sz w:val="21"/>
        </w:rPr>
        <w:t xml:space="preserve">, </w:t>
      </w:r>
      <w:r>
        <w:rPr>
          <w:rFonts w:ascii="Consolas" w:hAnsi="Consolas"/>
          <w:b w:val="0"/>
          <w:color w:val="1F3864"/>
          <w:sz w:val="19"/>
        </w:rPr>
        <w:t>OK</w:t>
      </w:r>
      <w:r>
        <w:rPr>
          <w:rFonts w:ascii="Segoe UI" w:hAnsi="Segoe UI"/>
          <w:b w:val="0"/>
          <w:sz w:val="21"/>
        </w:rPr>
        <w:t xml:space="preserve">, </w:t>
      </w:r>
      <w:r>
        <w:rPr>
          <w:rFonts w:ascii="Consolas" w:hAnsi="Consolas"/>
          <w:b w:val="0"/>
          <w:color w:val="1F3864"/>
          <w:sz w:val="19"/>
        </w:rPr>
        <w:t>Cancel</w:t>
      </w:r>
      <w:r>
        <w:rPr>
          <w:rFonts w:ascii="Segoe UI" w:hAnsi="Segoe UI"/>
          <w:b w:val="0"/>
          <w:sz w:val="21"/>
        </w:rPr>
        <w:t xml:space="preserve">, </w:t>
      </w:r>
      <w:r>
        <w:rPr>
          <w:rFonts w:ascii="Consolas" w:hAnsi="Consolas"/>
          <w:b w:val="0"/>
          <w:color w:val="1F3864"/>
          <w:sz w:val="19"/>
        </w:rPr>
        <w:t>ProgressBar</w:t>
      </w:r>
      <w:r>
        <w:rPr>
          <w:rFonts w:ascii="Segoe UI" w:hAnsi="Segoe UI"/>
          <w:b w:val="0"/>
          <w:sz w:val="21"/>
        </w:rPr>
        <w:t xml:space="preserve"> (dòng 175-188).</w:t>
      </w:r>
    </w:p>
    <w:p>
      <w:pPr>
        <w:pStyle w:val="Heading2"/>
      </w:pPr>
      <w:r>
        <w:rPr>
          <w:rFonts w:ascii="Segoe UI" w:hAnsi="Segoe UI"/>
          <w:b w:val="0"/>
          <w:color w:val="2E5C8A"/>
          <w:sz w:val="26"/>
        </w:rPr>
        <w:t>4.2 Tab 0 — Setting</w:t>
      </w:r>
    </w:p>
    <w:p>
      <w:r>
        <w:rPr>
          <w:rFonts w:ascii="Segoe UI" w:hAnsi="Segoe UI"/>
          <w:b w:val="0"/>
          <w:sz w:val="21"/>
        </w:rPr>
        <w:t xml:space="preserve">Nguồn: </w:t>
      </w:r>
      <w:r>
        <w:rPr>
          <w:rFonts w:ascii="Consolas" w:hAnsi="Consolas"/>
          <w:b w:val="0"/>
          <w:color w:val="1F3864"/>
          <w:sz w:val="19"/>
        </w:rPr>
        <w:t>SettingView.xaml</w:t>
      </w:r>
      <w:r>
        <w:rPr>
          <w:rFonts w:ascii="Segoe UI" w:hAnsi="Segoe UI"/>
          <w:b w:val="0"/>
          <w:sz w:val="21"/>
        </w:rPr>
        <w:t xml:space="preserve">, </w:t>
      </w:r>
      <w:r>
        <w:rPr>
          <w:rFonts w:ascii="Consolas" w:hAnsi="Consolas"/>
          <w:b w:val="0"/>
          <w:color w:val="1F3864"/>
          <w:sz w:val="19"/>
        </w:rPr>
        <w:t>SettingViewModel.cs</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Nhóm</w:t>
            </w:r>
          </w:p>
        </w:tc>
        <w:tc>
          <w:tcPr>
            <w:tcW w:type="dxa" w:w="2409"/>
            <w:shd w:val="clear" w:color="auto" w:fill="E7E6E6"/>
          </w:tcPr>
          <w:p>
            <w:pPr>
              <w:spacing w:after="40"/>
            </w:pPr>
            <w:r>
              <w:rPr>
                <w:b/>
              </w:rPr>
            </w:r>
            <w:r>
              <w:rPr>
                <w:rFonts w:ascii="Segoe UI" w:hAnsi="Segoe UI"/>
                <w:b/>
                <w:sz w:val="19"/>
              </w:rPr>
              <w:t>Control</w:t>
            </w:r>
          </w:p>
        </w:tc>
        <w:tc>
          <w:tcPr>
            <w:tcW w:type="dxa" w:w="2409"/>
            <w:shd w:val="clear" w:color="auto" w:fill="E7E6E6"/>
          </w:tcPr>
          <w:p>
            <w:pPr>
              <w:spacing w:after="40"/>
            </w:pPr>
            <w:r>
              <w:rPr>
                <w:b/>
              </w:rPr>
            </w:r>
            <w:r>
              <w:rPr>
                <w:rFonts w:ascii="Segoe UI" w:hAnsi="Segoe UI"/>
                <w:b/>
                <w:sz w:val="19"/>
              </w:rPr>
              <w:t>Binding</w:t>
            </w:r>
          </w:p>
        </w:tc>
        <w:tc>
          <w:tcPr>
            <w:tcW w:type="dxa" w:w="2409"/>
            <w:shd w:val="clear" w:color="auto" w:fill="E7E6E6"/>
          </w:tcPr>
          <w:p>
            <w:pPr>
              <w:spacing w:after="40"/>
            </w:pPr>
            <w:r>
              <w:rPr>
                <w:b/>
              </w:rPr>
            </w:r>
            <w:r>
              <w:rPr>
                <w:rFonts w:ascii="Segoe UI" w:hAnsi="Segoe UI"/>
                <w:b/>
                <w:sz w:val="19"/>
              </w:rPr>
              <w:t>Ảnh hưởng thuật toán</w:t>
            </w:r>
          </w:p>
        </w:tc>
      </w:tr>
      <w:tr>
        <w:tc>
          <w:tcPr>
            <w:tcW w:type="dxa" w:w="2409"/>
          </w:tcPr>
          <w:p>
            <w:pPr>
              <w:spacing w:after="40"/>
            </w:pPr>
            <w:r/>
            <w:r>
              <w:rPr>
                <w:rFonts w:ascii="Segoe UI" w:hAnsi="Segoe UI"/>
                <w:b w:val="0"/>
                <w:sz w:val="19"/>
              </w:rPr>
              <w:t>RebarShape và Hook</w:t>
            </w:r>
          </w:p>
        </w:tc>
        <w:tc>
          <w:tcPr>
            <w:tcW w:type="dxa" w:w="2409"/>
          </w:tcPr>
          <w:p>
            <w:pPr>
              <w:spacing w:after="40"/>
            </w:pPr>
            <w:r/>
            <w:r>
              <w:rPr>
                <w:rFonts w:ascii="Segoe UI" w:hAnsi="Segoe UI"/>
                <w:b w:val="0"/>
                <w:sz w:val="19"/>
              </w:rPr>
              <w:t>ComboBox Stirrup Shape</w:t>
            </w:r>
          </w:p>
        </w:tc>
        <w:tc>
          <w:tcPr>
            <w:tcW w:type="dxa" w:w="2409"/>
          </w:tcPr>
          <w:p>
            <w:pPr>
              <w:spacing w:after="40"/>
            </w:pPr>
            <w:r/>
            <w:r>
              <w:rPr>
                <w:rFonts w:ascii="Consolas" w:hAnsi="Consolas"/>
                <w:b w:val="0"/>
                <w:color w:val="1F3864"/>
                <w:sz w:val="17"/>
              </w:rPr>
              <w:t>SettingModel.SelectedShapeStirrup</w:t>
            </w:r>
          </w:p>
        </w:tc>
        <w:tc>
          <w:tcPr>
            <w:tcW w:type="dxa" w:w="2409"/>
          </w:tcPr>
          <w:p>
            <w:pPr>
              <w:spacing w:after="40"/>
            </w:pPr>
            <w:r/>
            <w:r>
              <w:rPr>
                <w:rFonts w:ascii="Segoe UI" w:hAnsi="Segoe UI"/>
                <w:b w:val="0"/>
                <w:sz w:val="19"/>
              </w:rPr>
              <w:t xml:space="preserve">Bắt buộc bằng </w:t>
            </w:r>
            <w:r>
              <w:rPr>
                <w:rFonts w:ascii="Consolas" w:hAnsi="Consolas"/>
                <w:b w:val="0"/>
                <w:color w:val="1F3864"/>
                <w:sz w:val="17"/>
              </w:rPr>
              <w:t>M_T1</w:t>
            </w:r>
            <w:r>
              <w:rPr>
                <w:rFonts w:ascii="Segoe UI" w:hAnsi="Segoe UI"/>
                <w:b w:val="0"/>
                <w:sz w:val="19"/>
              </w:rPr>
              <w:t xml:space="preserve"> (chữ nhật) hoặc </w:t>
            </w:r>
            <w:r>
              <w:rPr>
                <w:rFonts w:ascii="Consolas" w:hAnsi="Consolas"/>
                <w:b w:val="0"/>
                <w:color w:val="1F3864"/>
                <w:sz w:val="17"/>
              </w:rPr>
              <w:t>M_T3</w:t>
            </w:r>
            <w:r>
              <w:rPr>
                <w:rFonts w:ascii="Segoe UI" w:hAnsi="Segoe UI"/>
                <w:b w:val="0"/>
                <w:sz w:val="19"/>
              </w:rPr>
              <w:t xml:space="preserve"> (tròn), nếu không </w:t>
            </w:r>
            <w:r>
              <w:rPr>
                <w:rFonts w:ascii="Consolas" w:hAnsi="Consolas"/>
                <w:b w:val="0"/>
                <w:color w:val="1F3864"/>
                <w:sz w:val="17"/>
              </w:rPr>
              <w:t>OK</w:t>
            </w:r>
            <w:r>
              <w:rPr>
                <w:rFonts w:ascii="Segoe UI" w:hAnsi="Segoe UI"/>
                <w:b w:val="0"/>
                <w:sz w:val="19"/>
              </w:rPr>
              <w:t xml:space="preserve"> bị disable — </w:t>
            </w:r>
            <w:r>
              <w:rPr>
                <w:rFonts w:ascii="Consolas" w:hAnsi="Consolas"/>
                <w:b w:val="0"/>
                <w:color w:val="1F3864"/>
                <w:sz w:val="17"/>
              </w:rPr>
              <w:t>ColumnsModel.cs:303,315</w:t>
            </w:r>
          </w:p>
        </w:tc>
      </w:tr>
      <w:tr>
        <w:tc>
          <w:tcPr>
            <w:tcW w:type="dxa" w:w="2409"/>
          </w:tcPr>
          <w:p>
            <w:pPr>
              <w:spacing w:after="40"/>
            </w:pPr>
            <w:r/>
          </w:p>
        </w:tc>
        <w:tc>
          <w:tcPr>
            <w:tcW w:type="dxa" w:w="2409"/>
          </w:tcPr>
          <w:p>
            <w:pPr>
              <w:spacing w:after="40"/>
            </w:pPr>
            <w:r/>
            <w:r>
              <w:rPr>
                <w:rFonts w:ascii="Segoe UI" w:hAnsi="Segoe UI"/>
                <w:b w:val="0"/>
                <w:sz w:val="19"/>
              </w:rPr>
              <w:t>ComboBox Anti Shape</w:t>
            </w:r>
          </w:p>
        </w:tc>
        <w:tc>
          <w:tcPr>
            <w:tcW w:type="dxa" w:w="2409"/>
          </w:tcPr>
          <w:p>
            <w:pPr>
              <w:spacing w:after="40"/>
            </w:pPr>
            <w:r/>
            <w:r>
              <w:rPr>
                <w:rFonts w:ascii="Consolas" w:hAnsi="Consolas"/>
                <w:b w:val="0"/>
                <w:color w:val="1F3864"/>
                <w:sz w:val="17"/>
              </w:rPr>
              <w:t>SettingModel.SelectedShapeAnti</w:t>
            </w:r>
          </w:p>
        </w:tc>
        <w:tc>
          <w:tcPr>
            <w:tcW w:type="dxa" w:w="2409"/>
          </w:tcPr>
          <w:p>
            <w:pPr>
              <w:spacing w:after="40"/>
            </w:pPr>
            <w:r/>
            <w:r>
              <w:rPr>
                <w:rFonts w:ascii="Segoe UI" w:hAnsi="Segoe UI"/>
                <w:b w:val="0"/>
                <w:sz w:val="19"/>
              </w:rPr>
              <w:t xml:space="preserve">Không dùng — chỉ đọc qua </w:t>
            </w:r>
            <w:r>
              <w:rPr>
                <w:rFonts w:ascii="Consolas" w:hAnsi="Consolas"/>
                <w:b w:val="0"/>
                <w:color w:val="1F3864"/>
                <w:sz w:val="17"/>
              </w:rPr>
              <w:t>GetRebarShape("Anti")</w:t>
            </w:r>
            <w:r>
              <w:rPr>
                <w:rFonts w:ascii="Segoe UI" w:hAnsi="Segoe UI"/>
                <w:b w:val="0"/>
                <w:sz w:val="19"/>
              </w:rPr>
              <w:t xml:space="preserve"> mà </w:t>
            </w:r>
            <w:r>
              <w:rPr>
                <w:rFonts w:ascii="Consolas" w:hAnsi="Consolas"/>
                <w:b w:val="0"/>
                <w:color w:val="1F3864"/>
                <w:sz w:val="17"/>
              </w:rPr>
              <w:t>"Anti"</w:t>
            </w:r>
            <w:r>
              <w:rPr>
                <w:rFonts w:ascii="Segoe UI" w:hAnsi="Segoe UI"/>
                <w:b w:val="0"/>
                <w:sz w:val="19"/>
              </w:rPr>
              <w:t xml:space="preserve"> không bao giờ được gọi (</w:t>
            </w:r>
            <w:r>
              <w:rPr>
                <w:rFonts w:ascii="Consolas" w:hAnsi="Consolas"/>
                <w:b w:val="0"/>
                <w:color w:val="1F3864"/>
                <w:sz w:val="17"/>
              </w:rPr>
              <w:t>RebarBarModel.cs:56</w:t>
            </w:r>
            <w:r>
              <w:rPr>
                <w:rFonts w:ascii="Segoe UI" w:hAnsi="Segoe UI"/>
                <w:b w:val="0"/>
                <w:sz w:val="19"/>
              </w:rPr>
              <w:t>)</w:t>
            </w:r>
          </w:p>
        </w:tc>
      </w:tr>
      <w:tr>
        <w:tc>
          <w:tcPr>
            <w:tcW w:type="dxa" w:w="2409"/>
          </w:tcPr>
          <w:p>
            <w:pPr>
              <w:spacing w:after="40"/>
            </w:pPr>
            <w:r/>
          </w:p>
        </w:tc>
        <w:tc>
          <w:tcPr>
            <w:tcW w:type="dxa" w:w="2409"/>
          </w:tcPr>
          <w:p>
            <w:pPr>
              <w:spacing w:after="40"/>
            </w:pPr>
            <w:r/>
            <w:r>
              <w:rPr>
                <w:rFonts w:ascii="Segoe UI" w:hAnsi="Segoe UI"/>
                <w:b w:val="0"/>
                <w:sz w:val="19"/>
              </w:rPr>
              <w:t>ComboBox Hook</w:t>
            </w:r>
          </w:p>
        </w:tc>
        <w:tc>
          <w:tcPr>
            <w:tcW w:type="dxa" w:w="2409"/>
          </w:tcPr>
          <w:p>
            <w:pPr>
              <w:spacing w:after="40"/>
            </w:pPr>
            <w:r/>
            <w:r>
              <w:rPr>
                <w:rFonts w:ascii="Consolas" w:hAnsi="Consolas"/>
                <w:b w:val="0"/>
                <w:color w:val="1F3864"/>
                <w:sz w:val="17"/>
              </w:rPr>
              <w:t>SettingModel.SelectedHook</w:t>
            </w:r>
          </w:p>
        </w:tc>
        <w:tc>
          <w:tcPr>
            <w:tcW w:type="dxa" w:w="2409"/>
          </w:tcPr>
          <w:p>
            <w:pPr>
              <w:spacing w:after="40"/>
            </w:pPr>
            <w:r/>
            <w:r>
              <w:rPr>
                <w:rFonts w:ascii="Segoe UI" w:hAnsi="Segoe UI"/>
                <w:b w:val="0"/>
                <w:sz w:val="19"/>
              </w:rPr>
              <w:t>Chỉ dùng để vẽ preview hook (</w:t>
            </w:r>
            <w:r>
              <w:rPr>
                <w:rFonts w:ascii="Consolas" w:hAnsi="Consolas"/>
                <w:b w:val="0"/>
                <w:color w:val="1F3864"/>
                <w:sz w:val="17"/>
              </w:rPr>
              <w:t>SettingViewModel.cs:96</w:t>
            </w:r>
            <w:r>
              <w:rPr>
                <w:rFonts w:ascii="Segoe UI" w:hAnsi="Segoe UI"/>
                <w:b w:val="0"/>
                <w:sz w:val="19"/>
              </w:rPr>
              <w:t>), không truyền vào Rebar nào</w:t>
            </w:r>
          </w:p>
        </w:tc>
      </w:tr>
      <w:tr>
        <w:tc>
          <w:tcPr>
            <w:tcW w:type="dxa" w:w="2409"/>
          </w:tcPr>
          <w:p>
            <w:pPr>
              <w:spacing w:after="40"/>
            </w:pPr>
            <w:r/>
            <w:r>
              <w:rPr>
                <w:rFonts w:ascii="Segoe UI" w:hAnsi="Segoe UI"/>
                <w:b w:val="0"/>
                <w:sz w:val="19"/>
              </w:rPr>
              <w:t>View Property</w:t>
            </w:r>
          </w:p>
        </w:tc>
        <w:tc>
          <w:tcPr>
            <w:tcW w:type="dxa" w:w="2409"/>
          </w:tcPr>
          <w:p>
            <w:pPr>
              <w:spacing w:after="40"/>
            </w:pPr>
            <w:r/>
            <w:r>
              <w:rPr>
                <w:rFonts w:ascii="Segoe UI" w:hAnsi="Segoe UI"/>
                <w:b w:val="0"/>
                <w:sz w:val="19"/>
              </w:rPr>
              <w:t>3 ComboBox View Template</w:t>
            </w:r>
          </w:p>
        </w:tc>
        <w:tc>
          <w:tcPr>
            <w:tcW w:type="dxa" w:w="2409"/>
          </w:tcPr>
          <w:p>
            <w:pPr>
              <w:spacing w:after="40"/>
            </w:pPr>
            <w:r/>
            <w:r>
              <w:rPr>
                <w:rFonts w:ascii="Consolas" w:hAnsi="Consolas"/>
                <w:b w:val="0"/>
                <w:color w:val="1F3864"/>
                <w:sz w:val="17"/>
              </w:rPr>
              <w:t>SelectedDetailTemplate/SectionTemplate/DetailShopTemplate</w:t>
            </w:r>
          </w:p>
        </w:tc>
        <w:tc>
          <w:tcPr>
            <w:tcW w:type="dxa" w:w="2409"/>
          </w:tcPr>
          <w:p>
            <w:pPr>
              <w:spacing w:after="40"/>
            </w:pPr>
            <w:r/>
            <w:r>
              <w:rPr>
                <w:rFonts w:ascii="Segoe UI" w:hAnsi="Segoe UI"/>
                <w:b w:val="0"/>
                <w:sz w:val="19"/>
              </w:rPr>
              <w:t xml:space="preserve">Gán </w:t>
            </w:r>
            <w:r>
              <w:rPr>
                <w:rFonts w:ascii="Consolas" w:hAnsi="Consolas"/>
                <w:b w:val="0"/>
                <w:color w:val="1F3864"/>
                <w:sz w:val="17"/>
              </w:rPr>
              <w:t>ViewTemplateId</w:t>
            </w:r>
            <w:r>
              <w:rPr>
                <w:rFonts w:ascii="Segoe UI" w:hAnsi="Segoe UI"/>
                <w:b w:val="0"/>
                <w:sz w:val="19"/>
              </w:rPr>
              <w:t xml:space="preserve"> — </w:t>
            </w:r>
            <w:r>
              <w:rPr>
                <w:rFonts w:ascii="Consolas" w:hAnsi="Consolas"/>
                <w:b w:val="0"/>
                <w:color w:val="1F3864"/>
                <w:sz w:val="17"/>
              </w:rPr>
              <w:t>DetailColumnView.cs:140,152</w:t>
            </w:r>
            <w:r>
              <w:rPr>
                <w:rFonts w:ascii="Segoe UI" w:hAnsi="Segoe UI"/>
                <w:b w:val="0"/>
                <w:sz w:val="19"/>
              </w:rPr>
              <w:t xml:space="preserve">; </w:t>
            </w:r>
            <w:r>
              <w:rPr>
                <w:rFonts w:ascii="Consolas" w:hAnsi="Consolas"/>
                <w:b w:val="0"/>
                <w:color w:val="1F3864"/>
                <w:sz w:val="17"/>
              </w:rPr>
              <w:t>SectionColumnView.cs:111</w:t>
            </w:r>
            <w:r>
              <w:rPr>
                <w:rFonts w:ascii="Segoe UI" w:hAnsi="Segoe UI"/>
                <w:b w:val="0"/>
                <w:sz w:val="19"/>
              </w:rPr>
              <w:t xml:space="preserve">; </w:t>
            </w:r>
            <w:r>
              <w:rPr>
                <w:rFonts w:ascii="Consolas" w:hAnsi="Consolas"/>
                <w:b w:val="0"/>
                <w:color w:val="1F3864"/>
                <w:sz w:val="17"/>
              </w:rPr>
              <w:t>DetailShopView.cs:110</w:t>
            </w:r>
          </w:p>
        </w:tc>
      </w:tr>
      <w:tr>
        <w:tc>
          <w:tcPr>
            <w:tcW w:type="dxa" w:w="2409"/>
          </w:tcPr>
          <w:p>
            <w:pPr>
              <w:spacing w:after="40"/>
            </w:pPr>
            <w:r/>
          </w:p>
        </w:tc>
        <w:tc>
          <w:tcPr>
            <w:tcW w:type="dxa" w:w="2409"/>
          </w:tcPr>
          <w:p>
            <w:pPr>
              <w:spacing w:after="40"/>
            </w:pPr>
            <w:r/>
            <w:r>
              <w:rPr>
                <w:rFonts w:ascii="Segoe UI" w:hAnsi="Segoe UI"/>
                <w:b w:val="0"/>
                <w:sz w:val="19"/>
              </w:rPr>
              <w:t>ComboBox Parameter Columns</w:t>
            </w:r>
          </w:p>
        </w:tc>
        <w:tc>
          <w:tcPr>
            <w:tcW w:type="dxa" w:w="2409"/>
          </w:tcPr>
          <w:p>
            <w:pPr>
              <w:spacing w:after="40"/>
            </w:pPr>
            <w:r/>
            <w:r>
              <w:rPr>
                <w:rFonts w:ascii="Consolas" w:hAnsi="Consolas"/>
                <w:b w:val="0"/>
                <w:color w:val="1F3864"/>
                <w:sz w:val="17"/>
              </w:rPr>
              <w:t>SelectedParameters</w:t>
            </w:r>
          </w:p>
        </w:tc>
        <w:tc>
          <w:tcPr>
            <w:tcW w:type="dxa" w:w="2409"/>
          </w:tcPr>
          <w:p>
            <w:pPr>
              <w:spacing w:after="40"/>
            </w:pPr>
            <w:r/>
            <w:r>
              <w:rPr>
                <w:rFonts w:ascii="Segoe UI" w:hAnsi="Segoe UI"/>
                <w:b w:val="0"/>
                <w:sz w:val="19"/>
              </w:rPr>
              <w:t>Không dùng ở đâu</w:t>
            </w:r>
          </w:p>
        </w:tc>
      </w:tr>
      <w:tr>
        <w:tc>
          <w:tcPr>
            <w:tcW w:type="dxa" w:w="2409"/>
          </w:tcPr>
          <w:p>
            <w:pPr>
              <w:spacing w:after="40"/>
            </w:pPr>
            <w:r/>
          </w:p>
        </w:tc>
        <w:tc>
          <w:tcPr>
            <w:tcW w:type="dxa" w:w="2409"/>
          </w:tcPr>
          <w:p>
            <w:pPr>
              <w:spacing w:after="40"/>
            </w:pPr>
            <w:r/>
            <w:r>
              <w:rPr>
                <w:rFonts w:ascii="Segoe UI" w:hAnsi="Segoe UI"/>
                <w:b w:val="0"/>
                <w:sz w:val="19"/>
              </w:rPr>
              <w:t>TextBox Columns Name</w:t>
            </w:r>
          </w:p>
        </w:tc>
        <w:tc>
          <w:tcPr>
            <w:tcW w:type="dxa" w:w="2409"/>
          </w:tcPr>
          <w:p>
            <w:pPr>
              <w:spacing w:after="40"/>
            </w:pPr>
            <w:r/>
            <w:r>
              <w:rPr>
                <w:rFonts w:ascii="Consolas" w:hAnsi="Consolas"/>
                <w:b w:val="0"/>
                <w:color w:val="1F3864"/>
                <w:sz w:val="17"/>
              </w:rPr>
              <w:t>SettingModel.ColumnsName</w:t>
            </w:r>
          </w:p>
        </w:tc>
        <w:tc>
          <w:tcPr>
            <w:tcW w:type="dxa" w:w="2409"/>
          </w:tcPr>
          <w:p>
            <w:pPr>
              <w:spacing w:after="40"/>
            </w:pPr>
            <w:r/>
            <w:r>
              <w:rPr>
                <w:rFonts w:ascii="Segoe UI" w:hAnsi="Segoe UI"/>
                <w:b w:val="0"/>
                <w:sz w:val="19"/>
              </w:rPr>
              <w:t xml:space="preserve">Tên view, giá trị param </w:t>
            </w:r>
            <w:r>
              <w:rPr>
                <w:rFonts w:ascii="Consolas" w:hAnsi="Consolas"/>
                <w:b w:val="0"/>
                <w:color w:val="1F3864"/>
                <w:sz w:val="17"/>
              </w:rPr>
              <w:t>Partition</w:t>
            </w:r>
            <w:r>
              <w:rPr>
                <w:rFonts w:ascii="Segoe UI" w:hAnsi="Segoe UI"/>
                <w:b w:val="0"/>
                <w:sz w:val="19"/>
              </w:rPr>
              <w:t xml:space="preserve"> của mọi Rebar (</w:t>
            </w:r>
            <w:r>
              <w:rPr>
                <w:rFonts w:ascii="Consolas" w:hAnsi="Consolas"/>
                <w:b w:val="0"/>
                <w:color w:val="1F3864"/>
                <w:sz w:val="17"/>
              </w:rPr>
              <w:t>RebarBarModel.cs:84,91</w:t>
            </w:r>
            <w:r>
              <w:rPr>
                <w:rFonts w:ascii="Segoe UI" w:hAnsi="Segoe UI"/>
                <w:b w:val="0"/>
                <w:sz w:val="19"/>
              </w:rPr>
              <w:t xml:space="preserve">), và </w:t>
            </w:r>
            <w:r>
              <w:rPr>
                <w:rFonts w:ascii="Consolas" w:hAnsi="Consolas"/>
                <w:b w:val="0"/>
                <w:color w:val="1F3864"/>
                <w:sz w:val="17"/>
              </w:rPr>
              <w:t>Element Host</w:t>
            </w:r>
            <w:r>
              <w:rPr>
                <w:rFonts w:ascii="Segoe UI" w:hAnsi="Segoe UI"/>
                <w:b w:val="0"/>
                <w:sz w:val="19"/>
              </w:rPr>
              <w:t xml:space="preserve"> của Detail Item</w:t>
            </w:r>
          </w:p>
        </w:tc>
      </w:tr>
      <w:tr>
        <w:tc>
          <w:tcPr>
            <w:tcW w:type="dxa" w:w="2409"/>
          </w:tcPr>
          <w:p>
            <w:pPr>
              <w:spacing w:after="40"/>
            </w:pPr>
            <w:r/>
          </w:p>
        </w:tc>
        <w:tc>
          <w:tcPr>
            <w:tcW w:type="dxa" w:w="2409"/>
          </w:tcPr>
          <w:p>
            <w:pPr>
              <w:spacing w:after="40"/>
            </w:pPr>
            <w:r/>
            <w:r>
              <w:rPr>
                <w:rFonts w:ascii="Segoe UI" w:hAnsi="Segoe UI"/>
                <w:b w:val="0"/>
                <w:sz w:val="19"/>
              </w:rPr>
              <w:t>CheckBox Prefix Level</w:t>
            </w:r>
          </w:p>
        </w:tc>
        <w:tc>
          <w:tcPr>
            <w:tcW w:type="dxa" w:w="2409"/>
          </w:tcPr>
          <w:p>
            <w:pPr>
              <w:spacing w:after="40"/>
            </w:pPr>
            <w:r/>
            <w:r>
              <w:rPr>
                <w:rFonts w:ascii="Consolas" w:hAnsi="Consolas"/>
                <w:b w:val="0"/>
                <w:color w:val="1F3864"/>
                <w:sz w:val="17"/>
              </w:rPr>
              <w:t>IsPrefixDetail</w:t>
            </w:r>
          </w:p>
        </w:tc>
        <w:tc>
          <w:tcPr>
            <w:tcW w:type="dxa" w:w="2409"/>
          </w:tcPr>
          <w:p>
            <w:pPr>
              <w:spacing w:after="40"/>
            </w:pPr>
            <w:r/>
            <w:r>
              <w:rPr>
                <w:rFonts w:ascii="Segoe UI" w:hAnsi="Segoe UI"/>
                <w:b w:val="0"/>
                <w:sz w:val="19"/>
              </w:rPr>
              <w:t xml:space="preserve">Ghép tên view; bị </w:t>
            </w:r>
            <w:r>
              <w:rPr>
                <w:rFonts w:ascii="Consolas" w:hAnsi="Consolas"/>
                <w:b w:val="0"/>
                <w:color w:val="1F3864"/>
                <w:sz w:val="17"/>
              </w:rPr>
              <w:t>Hidden</w:t>
            </w:r>
            <w:r>
              <w:rPr>
                <w:rFonts w:ascii="Segoe UI" w:hAnsi="Segoe UI"/>
                <w:b w:val="0"/>
                <w:sz w:val="19"/>
              </w:rPr>
              <w:t xml:space="preserve"> khi nhiều hơn 1 cột (</w:t>
            </w:r>
            <w:r>
              <w:rPr>
                <w:rFonts w:ascii="Consolas" w:hAnsi="Consolas"/>
                <w:b w:val="0"/>
                <w:color w:val="1F3864"/>
                <w:sz w:val="17"/>
              </w:rPr>
              <w:t>SettingViewModel.cs:40</w:t>
            </w:r>
            <w:r>
              <w:rPr>
                <w:rFonts w:ascii="Segoe UI" w:hAnsi="Segoe UI"/>
                <w:b w:val="0"/>
                <w:sz w:val="19"/>
              </w:rPr>
              <w:t>)</w:t>
            </w:r>
          </w:p>
        </w:tc>
      </w:tr>
      <w:tr>
        <w:tc>
          <w:tcPr>
            <w:tcW w:type="dxa" w:w="2409"/>
          </w:tcPr>
          <w:p>
            <w:pPr>
              <w:spacing w:after="40"/>
            </w:pPr>
            <w:r/>
          </w:p>
        </w:tc>
        <w:tc>
          <w:tcPr>
            <w:tcW w:type="dxa" w:w="2409"/>
          </w:tcPr>
          <w:p>
            <w:pPr>
              <w:spacing w:after="40"/>
            </w:pPr>
            <w:r/>
            <w:r>
              <w:rPr>
                <w:rFonts w:ascii="Segoe UI" w:hAnsi="Segoe UI"/>
                <w:b w:val="0"/>
                <w:sz w:val="19"/>
              </w:rPr>
              <w:t>TextBox Prefix Section</w:t>
            </w:r>
          </w:p>
        </w:tc>
        <w:tc>
          <w:tcPr>
            <w:tcW w:type="dxa" w:w="2409"/>
          </w:tcPr>
          <w:p>
            <w:pPr>
              <w:spacing w:after="40"/>
            </w:pPr>
            <w:r/>
            <w:r>
              <w:rPr>
                <w:rFonts w:ascii="Consolas" w:hAnsi="Consolas"/>
                <w:b w:val="0"/>
                <w:color w:val="1F3864"/>
                <w:sz w:val="17"/>
              </w:rPr>
              <w:t>PrefixSection</w:t>
            </w:r>
            <w:r>
              <w:rPr>
                <w:rFonts w:ascii="Segoe UI" w:hAnsi="Segoe UI"/>
                <w:b w:val="0"/>
                <w:sz w:val="19"/>
              </w:rPr>
              <w:t xml:space="preserve"> (mặc định </w:t>
            </w:r>
            <w:r>
              <w:rPr>
                <w:rFonts w:ascii="Consolas" w:hAnsi="Consolas"/>
                <w:b w:val="0"/>
                <w:color w:val="1F3864"/>
                <w:sz w:val="17"/>
              </w:rPr>
              <w:t>"MC"</w:t>
            </w:r>
            <w:r>
              <w:rPr>
                <w:rFonts w:ascii="Segoe UI" w:hAnsi="Segoe UI"/>
                <w:b w:val="0"/>
                <w:sz w:val="19"/>
              </w:rPr>
              <w:t>)</w:t>
            </w:r>
          </w:p>
        </w:tc>
        <w:tc>
          <w:tcPr>
            <w:tcW w:type="dxa" w:w="2409"/>
          </w:tcPr>
          <w:p>
            <w:pPr>
              <w:spacing w:after="40"/>
            </w:pPr>
            <w:r/>
            <w:r>
              <w:rPr>
                <w:rFonts w:ascii="Segoe UI" w:hAnsi="Segoe UI"/>
                <w:b w:val="0"/>
                <w:sz w:val="19"/>
              </w:rPr>
              <w:t>Tên mặt cắt</w:t>
            </w:r>
          </w:p>
        </w:tc>
      </w:tr>
      <w:tr>
        <w:tc>
          <w:tcPr>
            <w:tcW w:type="dxa" w:w="2409"/>
          </w:tcPr>
          <w:p>
            <w:pPr>
              <w:spacing w:after="40"/>
            </w:pPr>
            <w:r/>
            <w:r>
              <w:rPr>
                <w:rFonts w:ascii="Segoe UI" w:hAnsi="Segoe UI"/>
                <w:b w:val="0"/>
                <w:sz w:val="19"/>
              </w:rPr>
              <w:t>Annotation</w:t>
            </w:r>
          </w:p>
        </w:tc>
        <w:tc>
          <w:tcPr>
            <w:tcW w:type="dxa" w:w="2409"/>
          </w:tcPr>
          <w:p>
            <w:pPr>
              <w:spacing w:after="40"/>
            </w:pPr>
            <w:r/>
            <w:r>
              <w:rPr>
                <w:rFonts w:ascii="Segoe UI" w:hAnsi="Segoe UI"/>
                <w:b w:val="0"/>
                <w:sz w:val="19"/>
              </w:rPr>
              <w:t>Dimension Type</w:t>
            </w:r>
          </w:p>
        </w:tc>
        <w:tc>
          <w:tcPr>
            <w:tcW w:type="dxa" w:w="2409"/>
          </w:tcPr>
          <w:p>
            <w:pPr>
              <w:spacing w:after="40"/>
            </w:pPr>
            <w:r/>
            <w:r>
              <w:rPr>
                <w:rFonts w:ascii="Consolas" w:hAnsi="Consolas"/>
                <w:b w:val="0"/>
                <w:color w:val="1F3864"/>
                <w:sz w:val="17"/>
              </w:rPr>
              <w:t>SelectedDimensionType</w:t>
            </w:r>
          </w:p>
        </w:tc>
        <w:tc>
          <w:tcPr>
            <w:tcW w:type="dxa" w:w="2409"/>
          </w:tcPr>
          <w:p>
            <w:pPr>
              <w:spacing w:after="40"/>
            </w:pPr>
            <w:r/>
            <w:r>
              <w:rPr>
                <w:rFonts w:ascii="Segoe UI" w:hAnsi="Segoe UI"/>
                <w:b w:val="0"/>
                <w:sz w:val="19"/>
              </w:rPr>
              <w:t xml:space="preserve">Dùng cho mọi </w:t>
            </w:r>
            <w:r>
              <w:rPr>
                <w:rFonts w:ascii="Consolas" w:hAnsi="Consolas"/>
                <w:b w:val="0"/>
                <w:color w:val="1F3864"/>
                <w:sz w:val="17"/>
              </w:rPr>
              <w:t>NewDimension</w:t>
            </w:r>
          </w:p>
        </w:tc>
      </w:tr>
      <w:tr>
        <w:tc>
          <w:tcPr>
            <w:tcW w:type="dxa" w:w="2409"/>
          </w:tcPr>
          <w:p>
            <w:pPr>
              <w:spacing w:after="40"/>
            </w:pPr>
            <w:r/>
          </w:p>
        </w:tc>
        <w:tc>
          <w:tcPr>
            <w:tcW w:type="dxa" w:w="2409"/>
          </w:tcPr>
          <w:p>
            <w:pPr>
              <w:spacing w:after="40"/>
            </w:pPr>
            <w:r/>
            <w:r>
              <w:rPr>
                <w:rFonts w:ascii="Segoe UI" w:hAnsi="Segoe UI"/>
                <w:b w:val="0"/>
                <w:sz w:val="19"/>
              </w:rPr>
              <w:t>Dim Diameter Type</w:t>
            </w:r>
          </w:p>
        </w:tc>
        <w:tc>
          <w:tcPr>
            <w:tcW w:type="dxa" w:w="2409"/>
          </w:tcPr>
          <w:p>
            <w:pPr>
              <w:spacing w:after="40"/>
            </w:pPr>
            <w:r/>
            <w:r>
              <w:rPr>
                <w:rFonts w:ascii="Consolas" w:hAnsi="Consolas"/>
                <w:b w:val="0"/>
                <w:color w:val="1F3864"/>
                <w:sz w:val="17"/>
              </w:rPr>
              <w:t>SelectedDimensionDiameterType</w:t>
            </w:r>
          </w:p>
        </w:tc>
        <w:tc>
          <w:tcPr>
            <w:tcW w:type="dxa" w:w="2409"/>
          </w:tcPr>
          <w:p>
            <w:pPr>
              <w:spacing w:after="40"/>
            </w:pPr>
            <w:r/>
            <w:r>
              <w:rPr>
                <w:rFonts w:ascii="Segoe UI" w:hAnsi="Segoe UI"/>
                <w:b w:val="0"/>
                <w:sz w:val="19"/>
              </w:rPr>
              <w:t>Không dùng</w:t>
            </w:r>
          </w:p>
        </w:tc>
      </w:tr>
      <w:tr>
        <w:tc>
          <w:tcPr>
            <w:tcW w:type="dxa" w:w="2409"/>
          </w:tcPr>
          <w:p>
            <w:pPr>
              <w:spacing w:after="40"/>
            </w:pPr>
            <w:r/>
          </w:p>
        </w:tc>
        <w:tc>
          <w:tcPr>
            <w:tcW w:type="dxa" w:w="2409"/>
          </w:tcPr>
          <w:p>
            <w:pPr>
              <w:spacing w:after="40"/>
            </w:pPr>
            <w:r/>
            <w:r>
              <w:rPr>
                <w:rFonts w:ascii="Segoe UI" w:hAnsi="Segoe UI"/>
                <w:b w:val="0"/>
                <w:sz w:val="19"/>
              </w:rPr>
              <w:t>Main Rebar Tags</w:t>
            </w:r>
          </w:p>
        </w:tc>
        <w:tc>
          <w:tcPr>
            <w:tcW w:type="dxa" w:w="2409"/>
          </w:tcPr>
          <w:p>
            <w:pPr>
              <w:spacing w:after="40"/>
            </w:pPr>
            <w:r/>
            <w:r>
              <w:rPr>
                <w:rFonts w:ascii="Consolas" w:hAnsi="Consolas"/>
                <w:b w:val="0"/>
                <w:color w:val="1F3864"/>
                <w:sz w:val="17"/>
              </w:rPr>
              <w:t>SelectedRebarTag</w:t>
            </w:r>
          </w:p>
        </w:tc>
        <w:tc>
          <w:tcPr>
            <w:tcW w:type="dxa" w:w="2409"/>
          </w:tcPr>
          <w:p>
            <w:pPr>
              <w:spacing w:after="40"/>
            </w:pPr>
            <w:r/>
            <w:r>
              <w:rPr>
                <w:rFonts w:ascii="Segoe UI" w:hAnsi="Segoe UI"/>
                <w:b w:val="0"/>
                <w:sz w:val="19"/>
              </w:rPr>
              <w:t>Không dùng (chỉ code comment)</w:t>
            </w:r>
          </w:p>
        </w:tc>
      </w:tr>
      <w:tr>
        <w:tc>
          <w:tcPr>
            <w:tcW w:type="dxa" w:w="2409"/>
          </w:tcPr>
          <w:p>
            <w:pPr>
              <w:spacing w:after="40"/>
            </w:pPr>
            <w:r/>
          </w:p>
        </w:tc>
        <w:tc>
          <w:tcPr>
            <w:tcW w:type="dxa" w:w="2409"/>
          </w:tcPr>
          <w:p>
            <w:pPr>
              <w:spacing w:after="40"/>
            </w:pPr>
            <w:r/>
            <w:r>
              <w:rPr>
                <w:rFonts w:ascii="Segoe UI" w:hAnsi="Segoe UI"/>
                <w:b w:val="0"/>
                <w:sz w:val="19"/>
              </w:rPr>
              <w:t>Multi Rebar Tags</w:t>
            </w:r>
          </w:p>
        </w:tc>
        <w:tc>
          <w:tcPr>
            <w:tcW w:type="dxa" w:w="2409"/>
          </w:tcPr>
          <w:p>
            <w:pPr>
              <w:spacing w:after="40"/>
            </w:pPr>
            <w:r/>
            <w:r>
              <w:rPr>
                <w:rFonts w:ascii="Consolas" w:hAnsi="Consolas"/>
                <w:b w:val="0"/>
                <w:color w:val="1F3864"/>
                <w:sz w:val="17"/>
              </w:rPr>
              <w:t>SelectedMultiType</w:t>
            </w:r>
          </w:p>
        </w:tc>
        <w:tc>
          <w:tcPr>
            <w:tcW w:type="dxa" w:w="2409"/>
          </w:tcPr>
          <w:p>
            <w:pPr>
              <w:spacing w:after="40"/>
            </w:pPr>
            <w:r/>
            <w:r>
              <w:rPr>
                <w:rFonts w:ascii="Segoe UI" w:hAnsi="Segoe UI"/>
                <w:b w:val="0"/>
                <w:sz w:val="19"/>
              </w:rPr>
              <w:t>Không dùng</w:t>
            </w:r>
          </w:p>
        </w:tc>
      </w:tr>
      <w:tr>
        <w:tc>
          <w:tcPr>
            <w:tcW w:type="dxa" w:w="2409"/>
          </w:tcPr>
          <w:p>
            <w:pPr>
              <w:spacing w:after="40"/>
            </w:pPr>
            <w:r/>
          </w:p>
        </w:tc>
        <w:tc>
          <w:tcPr>
            <w:tcW w:type="dxa" w:w="2409"/>
          </w:tcPr>
          <w:p>
            <w:pPr>
              <w:spacing w:after="40"/>
            </w:pPr>
            <w:r/>
            <w:r>
              <w:rPr>
                <w:rFonts w:ascii="Segoe UI" w:hAnsi="Segoe UI"/>
                <w:b w:val="0"/>
                <w:sz w:val="19"/>
              </w:rPr>
              <w:t>Stirrups Rebar Tags</w:t>
            </w:r>
          </w:p>
        </w:tc>
        <w:tc>
          <w:tcPr>
            <w:tcW w:type="dxa" w:w="2409"/>
          </w:tcPr>
          <w:p>
            <w:pPr>
              <w:spacing w:after="40"/>
            </w:pPr>
            <w:r/>
            <w:r>
              <w:rPr>
                <w:rFonts w:ascii="Consolas" w:hAnsi="Consolas"/>
                <w:b w:val="0"/>
                <w:color w:val="1F3864"/>
                <w:sz w:val="17"/>
              </w:rPr>
              <w:t>SelectedStirrupTag</w:t>
            </w:r>
          </w:p>
        </w:tc>
        <w:tc>
          <w:tcPr>
            <w:tcW w:type="dxa" w:w="2409"/>
          </w:tcPr>
          <w:p>
            <w:pPr>
              <w:spacing w:after="40"/>
            </w:pPr>
            <w:r/>
            <w:r>
              <w:rPr>
                <w:rFonts w:ascii="Segoe UI" w:hAnsi="Segoe UI"/>
                <w:b w:val="0"/>
                <w:sz w:val="19"/>
              </w:rPr>
              <w:t xml:space="preserve">Dùng: </w:t>
            </w:r>
            <w:r>
              <w:rPr>
                <w:rFonts w:ascii="Consolas" w:hAnsi="Consolas"/>
                <w:b w:val="0"/>
                <w:color w:val="1F3864"/>
                <w:sz w:val="17"/>
              </w:rPr>
              <w:t>StirrupModel.cs:853</w:t>
            </w:r>
          </w:p>
        </w:tc>
      </w:tr>
      <w:tr>
        <w:tc>
          <w:tcPr>
            <w:tcW w:type="dxa" w:w="2409"/>
          </w:tcPr>
          <w:p>
            <w:pPr>
              <w:spacing w:after="40"/>
            </w:pPr>
            <w:r/>
          </w:p>
        </w:tc>
        <w:tc>
          <w:tcPr>
            <w:tcW w:type="dxa" w:w="2409"/>
          </w:tcPr>
          <w:p>
            <w:pPr>
              <w:spacing w:after="40"/>
            </w:pPr>
            <w:r/>
            <w:r>
              <w:rPr>
                <w:rFonts w:ascii="Segoe UI" w:hAnsi="Segoe UI"/>
                <w:b w:val="0"/>
                <w:sz w:val="19"/>
              </w:rPr>
              <w:t>DetailItem Tags / Distance Tags</w:t>
            </w:r>
          </w:p>
        </w:tc>
        <w:tc>
          <w:tcPr>
            <w:tcW w:type="dxa" w:w="2409"/>
          </w:tcPr>
          <w:p>
            <w:pPr>
              <w:spacing w:after="40"/>
            </w:pPr>
            <w:r/>
            <w:r>
              <w:rPr>
                <w:rFonts w:ascii="Consolas" w:hAnsi="Consolas"/>
                <w:b w:val="0"/>
                <w:color w:val="1F3864"/>
                <w:sz w:val="17"/>
              </w:rPr>
              <w:t>SelectedDetailItemTag/DistanceTag</w:t>
            </w:r>
          </w:p>
        </w:tc>
        <w:tc>
          <w:tcPr>
            <w:tcW w:type="dxa" w:w="2409"/>
          </w:tcPr>
          <w:p>
            <w:pPr>
              <w:spacing w:after="40"/>
            </w:pPr>
            <w:r/>
            <w:r>
              <w:rPr>
                <w:rFonts w:ascii="Segoe UI" w:hAnsi="Segoe UI"/>
                <w:b w:val="0"/>
                <w:sz w:val="19"/>
              </w:rPr>
              <w:t>Không dùng</w:t>
            </w:r>
          </w:p>
        </w:tc>
      </w:tr>
      <w:tr>
        <w:tc>
          <w:tcPr>
            <w:tcW w:type="dxa" w:w="2409"/>
          </w:tcPr>
          <w:p>
            <w:pPr>
              <w:spacing w:after="40"/>
            </w:pPr>
            <w:r/>
          </w:p>
        </w:tc>
        <w:tc>
          <w:tcPr>
            <w:tcW w:type="dxa" w:w="2409"/>
          </w:tcPr>
          <w:p>
            <w:pPr>
              <w:spacing w:after="40"/>
            </w:pPr>
            <w:r/>
            <w:r>
              <w:rPr>
                <w:rFonts w:ascii="Segoe UI" w:hAnsi="Segoe UI"/>
                <w:b w:val="0"/>
                <w:sz w:val="19"/>
              </w:rPr>
              <w:t>Text Note</w:t>
            </w:r>
          </w:p>
        </w:tc>
        <w:tc>
          <w:tcPr>
            <w:tcW w:type="dxa" w:w="2409"/>
          </w:tcPr>
          <w:p>
            <w:pPr>
              <w:spacing w:after="40"/>
            </w:pPr>
            <w:r/>
            <w:r>
              <w:rPr>
                <w:rFonts w:ascii="Consolas" w:hAnsi="Consolas"/>
                <w:b w:val="0"/>
                <w:color w:val="1F3864"/>
                <w:sz w:val="17"/>
              </w:rPr>
              <w:t>SelectedTextNote</w:t>
            </w:r>
          </w:p>
        </w:tc>
        <w:tc>
          <w:tcPr>
            <w:tcW w:type="dxa" w:w="2409"/>
          </w:tcPr>
          <w:p>
            <w:pPr>
              <w:spacing w:after="40"/>
            </w:pPr>
            <w:r/>
            <w:r>
              <w:rPr>
                <w:rFonts w:ascii="Segoe UI" w:hAnsi="Segoe UI"/>
                <w:b w:val="0"/>
                <w:sz w:val="19"/>
              </w:rPr>
              <w:t xml:space="preserve">Dùng: </w:t>
            </w:r>
            <w:r>
              <w:rPr>
                <w:rFonts w:ascii="Consolas" w:hAnsi="Consolas"/>
                <w:b w:val="0"/>
                <w:color w:val="1F3864"/>
                <w:sz w:val="17"/>
              </w:rPr>
              <w:t>TagColumn.cs:22,62,64</w:t>
            </w:r>
          </w:p>
        </w:tc>
      </w:tr>
      <w:tr>
        <w:tc>
          <w:tcPr>
            <w:tcW w:type="dxa" w:w="2409"/>
          </w:tcPr>
          <w:p>
            <w:pPr>
              <w:spacing w:after="40"/>
            </w:pPr>
            <w:r/>
            <w:r>
              <w:rPr>
                <w:rFonts w:ascii="Segoe UI" w:hAnsi="Segoe UI"/>
                <w:b w:val="0"/>
                <w:sz w:val="19"/>
              </w:rPr>
              <w:t>Reinforcement</w:t>
            </w:r>
          </w:p>
        </w:tc>
        <w:tc>
          <w:tcPr>
            <w:tcW w:type="dxa" w:w="2409"/>
          </w:tcPr>
          <w:p>
            <w:pPr>
              <w:spacing w:after="40"/>
            </w:pPr>
            <w:r/>
            <w:r>
              <w:rPr>
                <w:rFonts w:ascii="Segoe UI" w:hAnsi="Segoe UI"/>
                <w:b w:val="0"/>
                <w:sz w:val="19"/>
              </w:rPr>
              <w:t xml:space="preserve">TextBox </w:t>
            </w:r>
            <w:r>
              <w:rPr>
                <w:rFonts w:ascii="Consolas" w:hAnsi="Consolas"/>
                <w:b w:val="0"/>
                <w:color w:val="1F3864"/>
                <w:sz w:val="17"/>
              </w:rPr>
              <w:t>tmin</w:t>
            </w:r>
          </w:p>
        </w:tc>
        <w:tc>
          <w:tcPr>
            <w:tcW w:type="dxa" w:w="2409"/>
          </w:tcPr>
          <w:p>
            <w:pPr>
              <w:spacing w:after="40"/>
            </w:pPr>
            <w:r/>
            <w:r>
              <w:rPr>
                <w:rFonts w:ascii="Consolas" w:hAnsi="Consolas"/>
                <w:b w:val="0"/>
                <w:color w:val="1F3864"/>
                <w:sz w:val="17"/>
              </w:rPr>
              <w:t>SettingModel.tmin</w:t>
            </w:r>
          </w:p>
        </w:tc>
        <w:tc>
          <w:tcPr>
            <w:tcW w:type="dxa" w:w="2409"/>
          </w:tcPr>
          <w:p>
            <w:pPr>
              <w:spacing w:after="40"/>
            </w:pPr>
            <w:r/>
            <w:r>
              <w:rPr>
                <w:rFonts w:ascii="Segoe UI" w:hAnsi="Segoe UI"/>
                <w:b w:val="0"/>
                <w:sz w:val="19"/>
              </w:rPr>
              <w:t xml:space="preserve">Điều kiện </w:t>
            </w:r>
            <w:r>
              <w:rPr>
                <w:rFonts w:ascii="Consolas" w:hAnsi="Consolas"/>
                <w:b w:val="0"/>
                <w:color w:val="1F3864"/>
                <w:sz w:val="17"/>
              </w:rPr>
              <w:t>Apply</w:t>
            </w:r>
            <w:r>
              <w:rPr>
                <w:rFonts w:ascii="Segoe UI" w:hAnsi="Segoe UI"/>
                <w:b w:val="0"/>
                <w:sz w:val="19"/>
              </w:rPr>
              <w:t xml:space="preserve"> tab Bars — </w:t>
            </w:r>
            <w:r>
              <w:rPr>
                <w:rFonts w:ascii="Consolas" w:hAnsi="Consolas"/>
                <w:b w:val="0"/>
                <w:color w:val="1F3864"/>
                <w:sz w:val="17"/>
              </w:rPr>
              <w:t>BarsViewModel.cs:141-142,152</w:t>
            </w:r>
          </w:p>
        </w:tc>
      </w:tr>
      <w:tr>
        <w:tc>
          <w:tcPr>
            <w:tcW w:type="dxa" w:w="2409"/>
          </w:tcPr>
          <w:p>
            <w:pPr>
              <w:spacing w:after="40"/>
            </w:pPr>
            <w:r/>
          </w:p>
        </w:tc>
        <w:tc>
          <w:tcPr>
            <w:tcW w:type="dxa" w:w="2409"/>
          </w:tcPr>
          <w:p>
            <w:pPr>
              <w:spacing w:after="40"/>
            </w:pPr>
            <w:r/>
            <w:r>
              <w:rPr>
                <w:rFonts w:ascii="Segoe UI" w:hAnsi="Segoe UI"/>
                <w:b w:val="0"/>
                <w:sz w:val="19"/>
              </w:rPr>
              <w:t>TextBox thứ hai (nhãn khác)</w:t>
            </w:r>
          </w:p>
        </w:tc>
        <w:tc>
          <w:tcPr>
            <w:tcW w:type="dxa" w:w="2409"/>
          </w:tcPr>
          <w:p>
            <w:pPr>
              <w:spacing w:after="40"/>
            </w:pPr>
            <w:r/>
            <w:r>
              <w:rPr>
                <w:rFonts w:ascii="Segoe UI" w:hAnsi="Segoe UI"/>
                <w:b w:val="0"/>
                <w:sz w:val="19"/>
              </w:rPr>
              <w:t xml:space="preserve">Cũng bind </w:t>
            </w:r>
            <w:r>
              <w:rPr>
                <w:rFonts w:ascii="Consolas" w:hAnsi="Consolas"/>
                <w:b w:val="0"/>
                <w:color w:val="1F3864"/>
                <w:sz w:val="17"/>
              </w:rPr>
              <w:t>tmin</w:t>
            </w:r>
            <w:r>
              <w:rPr>
                <w:rFonts w:ascii="Segoe UI" w:hAnsi="Segoe UI"/>
                <w:b w:val="0"/>
                <w:sz w:val="19"/>
              </w:rPr>
              <w:t xml:space="preserve"> — </w:t>
            </w:r>
            <w:r>
              <w:rPr>
                <w:rFonts w:ascii="Consolas" w:hAnsi="Consolas"/>
                <w:b w:val="0"/>
                <w:color w:val="1F3864"/>
                <w:sz w:val="17"/>
              </w:rPr>
              <w:t>SettingView.xaml:224</w:t>
            </w:r>
            <w:r>
              <w:rPr>
                <w:rFonts w:ascii="Segoe UI" w:hAnsi="Segoe UI"/>
                <w:b w:val="0"/>
                <w:sz w:val="19"/>
              </w:rPr>
              <w:t xml:space="preserve"> và </w:t>
            </w:r>
            <w:r>
              <w:rPr>
                <w:rFonts w:ascii="Consolas" w:hAnsi="Consolas"/>
                <w:b w:val="0"/>
                <w:color w:val="1F3864"/>
                <w:sz w:val="17"/>
              </w:rPr>
              <w:t>:230</w:t>
            </w:r>
          </w:p>
        </w:tc>
        <w:tc>
          <w:tcPr>
            <w:tcW w:type="dxa" w:w="2409"/>
          </w:tcPr>
          <w:p>
            <w:pPr>
              <w:spacing w:after="40"/>
            </w:pPr>
            <w:r/>
            <w:r>
              <w:rPr>
                <w:rFonts w:ascii="Consolas" w:hAnsi="Consolas"/>
                <w:b w:val="0"/>
                <w:color w:val="1F3864"/>
                <w:sz w:val="17"/>
              </w:rPr>
              <w:t>dmin</w:t>
            </w:r>
            <w:r>
              <w:rPr>
                <w:rFonts w:ascii="Segoe UI" w:hAnsi="Segoe UI"/>
                <w:b w:val="0"/>
                <w:sz w:val="19"/>
              </w:rPr>
              <w:t xml:space="preserve"> không thể nhập từ UI</w:t>
            </w:r>
          </w:p>
        </w:tc>
      </w:tr>
      <w:tr>
        <w:tc>
          <w:tcPr>
            <w:tcW w:type="dxa" w:w="2409"/>
          </w:tcPr>
          <w:p>
            <w:pPr>
              <w:spacing w:after="40"/>
            </w:pPr>
            <w:r/>
            <w:r>
              <w:rPr>
                <w:rFonts w:ascii="Segoe UI" w:hAnsi="Segoe UI"/>
                <w:b w:val="0"/>
                <w:sz w:val="19"/>
              </w:rPr>
              <w:t>Section Setting</w:t>
            </w:r>
          </w:p>
        </w:tc>
        <w:tc>
          <w:tcPr>
            <w:tcW w:type="dxa" w:w="2409"/>
          </w:tcPr>
          <w:p>
            <w:pPr>
              <w:spacing w:after="40"/>
            </w:pPr>
            <w:r/>
            <w:r>
              <w:rPr>
                <w:rFonts w:ascii="Consolas" w:hAnsi="Consolas"/>
                <w:b w:val="0"/>
                <w:color w:val="1F3864"/>
                <w:sz w:val="17"/>
              </w:rPr>
              <w:t>DimH</w:t>
            </w:r>
            <w:r>
              <w:rPr>
                <w:rFonts w:ascii="Segoe UI" w:hAnsi="Segoe UI"/>
                <w:b w:val="0"/>
                <w:sz w:val="19"/>
              </w:rPr>
              <w:t xml:space="preserve">, </w:t>
            </w:r>
            <w:r>
              <w:rPr>
                <w:rFonts w:ascii="Consolas" w:hAnsi="Consolas"/>
                <w:b w:val="0"/>
                <w:color w:val="1F3864"/>
                <w:sz w:val="17"/>
              </w:rPr>
              <w:t>DimV</w:t>
            </w:r>
          </w:p>
        </w:tc>
        <w:tc>
          <w:tcPr>
            <w:tcW w:type="dxa" w:w="2409"/>
          </w:tcPr>
          <w:p>
            <w:pPr>
              <w:spacing w:after="40"/>
            </w:pPr>
            <w:r/>
            <w:r>
              <w:rPr>
                <w:rFonts w:ascii="Consolas" w:hAnsi="Consolas"/>
                <w:b w:val="0"/>
                <w:color w:val="1F3864"/>
                <w:sz w:val="17"/>
              </w:rPr>
              <w:t>SettingModel.DimH/DimV</w:t>
            </w:r>
          </w:p>
        </w:tc>
        <w:tc>
          <w:tcPr>
            <w:tcW w:type="dxa" w:w="2409"/>
          </w:tcPr>
          <w:p>
            <w:pPr>
              <w:spacing w:after="40"/>
            </w:pPr>
            <w:r/>
            <w:r>
              <w:rPr>
                <w:rFonts w:ascii="Segoe UI" w:hAnsi="Segoe UI"/>
                <w:b w:val="0"/>
                <w:sz w:val="19"/>
              </w:rPr>
              <w:t xml:space="preserve">Offset đường dimension mặt cắt — </w:t>
            </w:r>
            <w:r>
              <w:rPr>
                <w:rFonts w:ascii="Consolas" w:hAnsi="Consolas"/>
                <w:b w:val="0"/>
                <w:color w:val="1F3864"/>
                <w:sz w:val="17"/>
              </w:rPr>
              <w:t>DimensionView.cs:91,101,226,235</w:t>
            </w:r>
          </w:p>
        </w:tc>
      </w:tr>
      <w:tr>
        <w:tc>
          <w:tcPr>
            <w:tcW w:type="dxa" w:w="2409"/>
          </w:tcPr>
          <w:p>
            <w:pPr>
              <w:spacing w:after="40"/>
            </w:pPr>
            <w:r/>
          </w:p>
        </w:tc>
        <w:tc>
          <w:tcPr>
            <w:tcW w:type="dxa" w:w="2409"/>
          </w:tcPr>
          <w:p>
            <w:pPr>
              <w:spacing w:after="40"/>
            </w:pPr>
            <w:r/>
            <w:r>
              <w:rPr>
                <w:rFonts w:ascii="Consolas" w:hAnsi="Consolas"/>
                <w:b w:val="0"/>
                <w:color w:val="1F3864"/>
                <w:sz w:val="17"/>
              </w:rPr>
              <w:t>TagH</w:t>
            </w:r>
            <w:r>
              <w:rPr>
                <w:rFonts w:ascii="Segoe UI" w:hAnsi="Segoe UI"/>
                <w:b w:val="0"/>
                <w:sz w:val="19"/>
              </w:rPr>
              <w:t xml:space="preserve">, </w:t>
            </w:r>
            <w:r>
              <w:rPr>
                <w:rFonts w:ascii="Consolas" w:hAnsi="Consolas"/>
                <w:b w:val="0"/>
                <w:color w:val="1F3864"/>
                <w:sz w:val="17"/>
              </w:rPr>
              <w:t>TagV</w:t>
            </w:r>
          </w:p>
        </w:tc>
        <w:tc>
          <w:tcPr>
            <w:tcW w:type="dxa" w:w="2409"/>
          </w:tcPr>
          <w:p>
            <w:pPr>
              <w:spacing w:after="40"/>
            </w:pPr>
            <w:r/>
            <w:r>
              <w:rPr>
                <w:rFonts w:ascii="Consolas" w:hAnsi="Consolas"/>
                <w:b w:val="0"/>
                <w:color w:val="1F3864"/>
                <w:sz w:val="17"/>
              </w:rPr>
              <w:t>SettingModel.TagH/TagV</w:t>
            </w:r>
          </w:p>
        </w:tc>
        <w:tc>
          <w:tcPr>
            <w:tcW w:type="dxa" w:w="2409"/>
          </w:tcPr>
          <w:p>
            <w:pPr>
              <w:spacing w:after="40"/>
            </w:pPr>
            <w:r/>
            <w:r>
              <w:rPr>
                <w:rFonts w:ascii="Segoe UI" w:hAnsi="Segoe UI"/>
                <w:b w:val="0"/>
                <w:sz w:val="19"/>
              </w:rPr>
              <w:t>Không dùng</w:t>
            </w:r>
          </w:p>
        </w:tc>
      </w:tr>
      <w:tr>
        <w:tc>
          <w:tcPr>
            <w:tcW w:type="dxa" w:w="2409"/>
          </w:tcPr>
          <w:p>
            <w:pPr>
              <w:spacing w:after="40"/>
            </w:pPr>
            <w:r/>
            <w:r>
              <w:rPr>
                <w:rFonts w:ascii="Segoe UI" w:hAnsi="Segoe UI"/>
                <w:b w:val="0"/>
                <w:sz w:val="19"/>
              </w:rPr>
              <w:t>Detail Setting</w:t>
            </w:r>
          </w:p>
        </w:tc>
        <w:tc>
          <w:tcPr>
            <w:tcW w:type="dxa" w:w="2409"/>
          </w:tcPr>
          <w:p>
            <w:pPr>
              <w:spacing w:after="40"/>
            </w:pPr>
            <w:r/>
            <w:r>
              <w:rPr>
                <w:rFonts w:ascii="Consolas" w:hAnsi="Consolas"/>
                <w:b w:val="0"/>
                <w:color w:val="1F3864"/>
                <w:sz w:val="17"/>
              </w:rPr>
              <w:t>L1</w:t>
            </w:r>
          </w:p>
        </w:tc>
        <w:tc>
          <w:tcPr>
            <w:tcW w:type="dxa" w:w="2409"/>
          </w:tcPr>
          <w:p>
            <w:pPr>
              <w:spacing w:after="40"/>
            </w:pPr>
            <w:r/>
            <w:r>
              <w:rPr>
                <w:rFonts w:ascii="Consolas" w:hAnsi="Consolas"/>
                <w:b w:val="0"/>
                <w:color w:val="1F3864"/>
                <w:sz w:val="17"/>
              </w:rPr>
              <w:t>SettingModel.L1</w:t>
            </w:r>
          </w:p>
        </w:tc>
        <w:tc>
          <w:tcPr>
            <w:tcW w:type="dxa" w:w="2409"/>
          </w:tcPr>
          <w:p>
            <w:pPr>
              <w:spacing w:after="40"/>
            </w:pPr>
            <w:r/>
            <w:r>
              <w:rPr>
                <w:rFonts w:ascii="Segoe UI" w:hAnsi="Segoe UI"/>
                <w:b w:val="0"/>
                <w:sz w:val="19"/>
              </w:rPr>
              <w:t>Offset section box detail (</w:t>
            </w:r>
            <w:r>
              <w:rPr>
                <w:rFonts w:ascii="Consolas" w:hAnsi="Consolas"/>
                <w:b w:val="0"/>
                <w:color w:val="1F3864"/>
                <w:sz w:val="17"/>
              </w:rPr>
              <w:t>CreateViewDimension.cs:22</w:t>
            </w:r>
            <w:r>
              <w:rPr>
                <w:rFonts w:ascii="Segoe UI" w:hAnsi="Segoe UI"/>
                <w:b w:val="0"/>
                <w:sz w:val="19"/>
              </w:rPr>
              <w:t>) và offset đường dim (</w:t>
            </w:r>
            <w:r>
              <w:rPr>
                <w:rFonts w:ascii="Consolas" w:hAnsi="Consolas"/>
                <w:b w:val="0"/>
                <w:color w:val="1F3864"/>
                <w:sz w:val="17"/>
              </w:rPr>
              <w:t>DimensionView.cs:111,123</w:t>
            </w:r>
            <w:r>
              <w:rPr>
                <w:rFonts w:ascii="Segoe UI" w:hAnsi="Segoe UI"/>
                <w:b w:val="0"/>
                <w:sz w:val="19"/>
              </w:rPr>
              <w:t>)</w:t>
            </w:r>
          </w:p>
        </w:tc>
      </w:tr>
      <w:tr>
        <w:tc>
          <w:tcPr>
            <w:tcW w:type="dxa" w:w="2409"/>
          </w:tcPr>
          <w:p>
            <w:pPr>
              <w:spacing w:after="40"/>
            </w:pPr>
            <w:r/>
          </w:p>
        </w:tc>
        <w:tc>
          <w:tcPr>
            <w:tcW w:type="dxa" w:w="2409"/>
          </w:tcPr>
          <w:p>
            <w:pPr>
              <w:spacing w:after="40"/>
            </w:pPr>
            <w:r/>
            <w:r>
              <w:rPr>
                <w:rFonts w:ascii="Consolas" w:hAnsi="Consolas"/>
                <w:b w:val="0"/>
                <w:color w:val="1F3864"/>
                <w:sz w:val="17"/>
              </w:rPr>
              <w:t>L2</w:t>
            </w:r>
          </w:p>
        </w:tc>
        <w:tc>
          <w:tcPr>
            <w:tcW w:type="dxa" w:w="2409"/>
          </w:tcPr>
          <w:p>
            <w:pPr>
              <w:spacing w:after="40"/>
            </w:pPr>
            <w:r/>
            <w:r>
              <w:rPr>
                <w:rFonts w:ascii="Consolas" w:hAnsi="Consolas"/>
                <w:b w:val="0"/>
                <w:color w:val="1F3864"/>
                <w:sz w:val="17"/>
              </w:rPr>
              <w:t>SettingModel.L2</w:t>
            </w:r>
          </w:p>
        </w:tc>
        <w:tc>
          <w:tcPr>
            <w:tcW w:type="dxa" w:w="2409"/>
          </w:tcPr>
          <w:p>
            <w:pPr>
              <w:spacing w:after="40"/>
            </w:pPr>
            <w:r/>
            <w:r>
              <w:rPr>
                <w:rFonts w:ascii="Segoe UI" w:hAnsi="Segoe UI"/>
                <w:b w:val="0"/>
                <w:sz w:val="19"/>
              </w:rPr>
              <w:t>Bước rải Detail Item shop (</w:t>
            </w:r>
            <w:r>
              <w:rPr>
                <w:rFonts w:ascii="Consolas" w:hAnsi="Consolas"/>
                <w:b w:val="0"/>
                <w:color w:val="1F3864"/>
                <w:sz w:val="17"/>
              </w:rPr>
              <w:t>CreateDetailShop.cs:76</w:t>
            </w:r>
            <w:r>
              <w:rPr>
                <w:rFonts w:ascii="Segoe UI" w:hAnsi="Segoe UI"/>
                <w:b w:val="0"/>
                <w:sz w:val="19"/>
              </w:rPr>
              <w:t>) và chiều rộng section box shop (nhân 5, dòng 32)</w:t>
            </w:r>
          </w:p>
        </w:tc>
      </w:tr>
    </w:tbl>
    <w:p>
      <w:pPr>
        <w:spacing w:after="40"/>
      </w:pPr>
    </w:p>
    <w:p>
      <w:r>
        <w:rPr>
          <w:rFonts w:ascii="Segoe UI" w:hAnsi="Segoe UI"/>
          <w:b w:val="0"/>
          <w:sz w:val="21"/>
        </w:rPr>
        <w:t>Giá trị mặc định (</w:t>
      </w:r>
      <w:r>
        <w:rPr>
          <w:rFonts w:ascii="Consolas" w:hAnsi="Consolas"/>
          <w:b w:val="0"/>
          <w:color w:val="1F3864"/>
          <w:sz w:val="19"/>
        </w:rPr>
        <w:t>ColumnsModel.cs:214-215</w:t>
      </w:r>
      <w:r>
        <w:rPr>
          <w:rFonts w:ascii="Segoe UI" w:hAnsi="Segoe UI"/>
          <w:b w:val="0"/>
          <w:sz w:val="21"/>
        </w:rPr>
        <w:t xml:space="preserve">), với </w:t>
      </w:r>
      <w:r>
        <w:rPr>
          <w:rFonts w:ascii="Consolas" w:hAnsi="Consolas"/>
          <w:b w:val="0"/>
          <w:color w:val="1F3864"/>
          <w:sz w:val="19"/>
        </w:rPr>
        <w:t>b</w:t>
      </w:r>
      <w:r>
        <w:rPr>
          <w:rFonts w:ascii="Segoe UI" w:hAnsi="Segoe UI"/>
          <w:b w:val="0"/>
          <w:sz w:val="21"/>
        </w:rPr>
        <w:t xml:space="preserve"> bằng </w:t>
      </w:r>
      <w:r>
        <w:rPr>
          <w:rFonts w:ascii="Consolas" w:hAnsi="Consolas"/>
          <w:b w:val="0"/>
          <w:color w:val="1F3864"/>
          <w:sz w:val="19"/>
        </w:rPr>
        <w:t>InfoModels[0].b</w:t>
      </w:r>
      <w:r>
        <w:rPr>
          <w:rFonts w:ascii="Segoe UI" w:hAnsi="Segoe UI"/>
          <w:b w:val="0"/>
          <w:sz w:val="21"/>
        </w:rPr>
        <w:t xml:space="preserve"> hoặc </w:t>
      </w:r>
      <w:r>
        <w:rPr>
          <w:rFonts w:ascii="Consolas" w:hAnsi="Consolas"/>
          <w:b w:val="0"/>
          <w:color w:val="1F3864"/>
          <w:sz w:val="19"/>
        </w:rPr>
        <w:t>D</w:t>
      </w:r>
      <w:r>
        <w:rPr>
          <w:rFonts w:ascii="Segoe UI" w:hAnsi="Segoe UI"/>
          <w:b w:val="0"/>
          <w:sz w:val="21"/>
        </w:rPr>
        <w:t>:</w:t>
      </w:r>
    </w:p>
    <w:p>
      <w:pPr>
        <w:spacing w:before="120" w:after="0" w:line="240" w:lineRule="auto"/>
        <w:ind w:left="227"/>
        <w:shd w:val="clear" w:color="auto" w:fill="F2F2F2"/>
      </w:pPr>
      <w:r>
        <w:rPr>
          <w:rFonts w:ascii="Consolas" w:hAnsi="Consolas"/>
          <w:sz w:val="18"/>
        </w:rPr>
        <w:t>tmin = dmin = b/5</w:t>
      </w:r>
    </w:p>
    <w:p>
      <w:pPr>
        <w:spacing w:before="0" w:after="0" w:line="240" w:lineRule="auto"/>
        <w:ind w:left="227"/>
        <w:shd w:val="clear" w:color="auto" w:fill="F2F2F2"/>
      </w:pPr>
      <w:r>
        <w:rPr>
          <w:rFonts w:ascii="Consolas" w:hAnsi="Consolas"/>
          <w:sz w:val="18"/>
        </w:rPr>
        <w:t>DimH = DimV = b</w:t>
      </w:r>
    </w:p>
    <w:p>
      <w:pPr>
        <w:spacing w:before="0" w:after="0" w:line="240" w:lineRule="auto"/>
        <w:ind w:left="227"/>
        <w:shd w:val="clear" w:color="auto" w:fill="F2F2F2"/>
      </w:pPr>
      <w:r>
        <w:rPr>
          <w:rFonts w:ascii="Consolas" w:hAnsi="Consolas"/>
          <w:sz w:val="18"/>
        </w:rPr>
        <w:t>TagH = TagV = b/2</w:t>
      </w:r>
    </w:p>
    <w:p>
      <w:pPr>
        <w:spacing w:before="0" w:after="0" w:line="240" w:lineRule="auto"/>
        <w:ind w:left="227"/>
        <w:shd w:val="clear" w:color="auto" w:fill="F2F2F2"/>
      </w:pPr>
      <w:r>
        <w:rPr>
          <w:rFonts w:ascii="Consolas" w:hAnsi="Consolas"/>
          <w:sz w:val="18"/>
        </w:rPr>
        <w:t>L1 = L2 = b</w:t>
      </w:r>
    </w:p>
    <w:p>
      <w:pPr>
        <w:spacing w:before="0" w:after="0" w:line="240" w:lineRule="auto"/>
        <w:ind w:left="227"/>
        <w:shd w:val="clear" w:color="auto" w:fill="F2F2F2"/>
      </w:pPr>
      <w:r>
        <w:rPr>
          <w:rFonts w:ascii="Consolas" w:hAnsi="Consolas"/>
          <w:sz w:val="18"/>
        </w:rPr>
        <w:t>ColumnsName = "Columns"</w:t>
      </w:r>
    </w:p>
    <w:p>
      <w:pPr>
        <w:spacing w:before="0" w:after="120" w:line="240" w:lineRule="auto"/>
        <w:ind w:left="227"/>
        <w:shd w:val="clear" w:color="auto" w:fill="F2F2F2"/>
      </w:pPr>
      <w:r>
        <w:rPr>
          <w:rFonts w:ascii="Consolas" w:hAnsi="Consolas"/>
          <w:sz w:val="18"/>
        </w:rPr>
        <w:t>PrefixSection = "MC"</w:t>
      </w:r>
    </w:p>
    <w:p>
      <w:pPr>
        <w:pStyle w:val="Heading2"/>
      </w:pPr>
      <w:r>
        <w:rPr>
          <w:rFonts w:ascii="Segoe UI" w:hAnsi="Segoe UI"/>
          <w:b w:val="0"/>
          <w:color w:val="2E5C8A"/>
          <w:sz w:val="26"/>
        </w:rPr>
        <w:t>4.3 Tab 1 — Geometry</w:t>
      </w:r>
    </w:p>
    <w:p>
      <w:r>
        <w:rPr>
          <w:rFonts w:ascii="Segoe UI" w:hAnsi="Segoe UI"/>
          <w:b w:val="0"/>
          <w:sz w:val="21"/>
        </w:rPr>
        <w:t xml:space="preserve">Nguồn: </w:t>
      </w:r>
      <w:r>
        <w:rPr>
          <w:rFonts w:ascii="Consolas" w:hAnsi="Consolas"/>
          <w:b w:val="0"/>
          <w:color w:val="1F3864"/>
          <w:sz w:val="19"/>
        </w:rPr>
        <w:t>GeometryView.xaml</w:t>
      </w:r>
      <w:r>
        <w:rPr>
          <w:rFonts w:ascii="Segoe UI" w:hAnsi="Segoe UI"/>
          <w:b w:val="0"/>
          <w:sz w:val="21"/>
        </w:rPr>
        <w:t>.</w:t>
      </w:r>
    </w:p>
    <w:p>
      <w:r>
        <w:rPr>
          <w:rFonts w:ascii="Segoe UI" w:hAnsi="Segoe UI"/>
          <w:b w:val="0"/>
          <w:sz w:val="21"/>
        </w:rPr>
        <w:t xml:space="preserve">Chỉ đọc. ComboBox chọn cột rồi hiển thị </w:t>
      </w:r>
      <w:r>
        <w:rPr>
          <w:rFonts w:ascii="Consolas" w:hAnsi="Consolas"/>
          <w:b w:val="0"/>
          <w:color w:val="1F3864"/>
          <w:sz w:val="19"/>
        </w:rPr>
        <w:t>b, h, D, hc, hb, zb, eT, eB</w:t>
      </w:r>
      <w:r>
        <w:rPr>
          <w:rFonts w:ascii="Segoe UI" w:hAnsi="Segoe UI"/>
          <w:b w:val="0"/>
          <w:sz w:val="21"/>
        </w:rPr>
        <w:t xml:space="preserve">, Top/Base Level. Tất cả TextBox </w:t>
      </w:r>
      <w:r>
        <w:rPr>
          <w:rFonts w:ascii="Consolas" w:hAnsi="Consolas"/>
          <w:b w:val="0"/>
          <w:color w:val="1F3864"/>
          <w:sz w:val="19"/>
        </w:rPr>
        <w:t>IsEnabled="False"</w:t>
      </w:r>
      <w:r>
        <w:rPr>
          <w:rFonts w:ascii="Segoe UI" w:hAnsi="Segoe UI"/>
          <w:b w:val="0"/>
          <w:sz w:val="21"/>
        </w:rPr>
        <w:t xml:space="preserve">. Ẩn hiện </w:t>
      </w:r>
      <w:r>
        <w:rPr>
          <w:rFonts w:ascii="Consolas" w:hAnsi="Consolas"/>
          <w:b w:val="0"/>
          <w:color w:val="1F3864"/>
          <w:sz w:val="19"/>
        </w:rPr>
        <w:t>b/h</w:t>
      </w:r>
      <w:r>
        <w:rPr>
          <w:rFonts w:ascii="Segoe UI" w:hAnsi="Segoe UI"/>
          <w:b w:val="0"/>
          <w:sz w:val="21"/>
        </w:rPr>
        <w:t xml:space="preserve"> so với </w:t>
      </w:r>
      <w:r>
        <w:rPr>
          <w:rFonts w:ascii="Consolas" w:hAnsi="Consolas"/>
          <w:b w:val="0"/>
          <w:color w:val="1F3864"/>
          <w:sz w:val="19"/>
        </w:rPr>
        <w:t>D</w:t>
      </w:r>
      <w:r>
        <w:rPr>
          <w:rFonts w:ascii="Segoe UI" w:hAnsi="Segoe UI"/>
          <w:b w:val="0"/>
          <w:sz w:val="21"/>
        </w:rPr>
        <w:t xml:space="preserve"> theo </w:t>
      </w:r>
      <w:r>
        <w:rPr>
          <w:rFonts w:ascii="Consolas" w:hAnsi="Consolas"/>
          <w:b w:val="0"/>
          <w:color w:val="1F3864"/>
          <w:sz w:val="19"/>
        </w:rPr>
        <w:t>SectionStyle</w:t>
      </w:r>
      <w:r>
        <w:rPr>
          <w:rFonts w:ascii="Segoe UI" w:hAnsi="Segoe UI"/>
          <w:b w:val="0"/>
          <w:sz w:val="21"/>
        </w:rPr>
        <w:t xml:space="preserve"> — </w:t>
      </w:r>
      <w:r>
        <w:rPr>
          <w:rFonts w:ascii="Consolas" w:hAnsi="Consolas"/>
          <w:b w:val="0"/>
          <w:color w:val="1F3864"/>
          <w:sz w:val="19"/>
        </w:rPr>
        <w:t>GeometryViewModel.cs:81-107</w:t>
      </w:r>
      <w:r>
        <w:rPr>
          <w:rFonts w:ascii="Segoe UI" w:hAnsi="Segoe UI"/>
          <w:b w:val="0"/>
          <w:sz w:val="21"/>
        </w:rPr>
        <w:t>.</w:t>
      </w:r>
    </w:p>
    <w:p>
      <w:pPr>
        <w:pStyle w:val="Heading2"/>
      </w:pPr>
      <w:r>
        <w:rPr>
          <w:rFonts w:ascii="Segoe UI" w:hAnsi="Segoe UI"/>
          <w:b w:val="0"/>
          <w:color w:val="2E5C8A"/>
          <w:sz w:val="26"/>
        </w:rPr>
        <w:t>4.4 Tab 2 — Stirrups</w:t>
      </w:r>
    </w:p>
    <w:p>
      <w:r>
        <w:rPr>
          <w:rFonts w:ascii="Segoe UI" w:hAnsi="Segoe UI"/>
          <w:b w:val="0"/>
          <w:sz w:val="21"/>
        </w:rPr>
        <w:t xml:space="preserve">Nguồn: </w:t>
      </w:r>
      <w:r>
        <w:rPr>
          <w:rFonts w:ascii="Consolas" w:hAnsi="Consolas"/>
          <w:b w:val="0"/>
          <w:color w:val="1F3864"/>
          <w:sz w:val="19"/>
        </w:rPr>
        <w:t>StirrupsView.xaml</w:t>
      </w:r>
      <w:r>
        <w:rPr>
          <w:rFonts w:ascii="Segoe UI" w:hAnsi="Segoe UI"/>
          <w:b w:val="0"/>
          <w:sz w:val="21"/>
        </w:rPr>
        <w:t xml:space="preserve">, </w:t>
      </w:r>
      <w:r>
        <w:rPr>
          <w:rFonts w:ascii="Consolas" w:hAnsi="Consolas"/>
          <w:b w:val="0"/>
          <w:color w:val="1F3864"/>
          <w:sz w:val="19"/>
        </w:rPr>
        <w:t>StirrupsViewModel.cs</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Control</w:t>
            </w:r>
          </w:p>
        </w:tc>
        <w:tc>
          <w:tcPr>
            <w:tcW w:type="dxa" w:w="3213"/>
            <w:shd w:val="clear" w:color="auto" w:fill="E7E6E6"/>
          </w:tcPr>
          <w:p>
            <w:pPr>
              <w:spacing w:after="40"/>
            </w:pPr>
            <w:r>
              <w:rPr>
                <w:b/>
              </w:rPr>
            </w:r>
            <w:r>
              <w:rPr>
                <w:rFonts w:ascii="Segoe UI" w:hAnsi="Segoe UI"/>
                <w:b/>
                <w:sz w:val="19"/>
              </w:rPr>
              <w:t>Binding</w:t>
            </w:r>
          </w:p>
        </w:tc>
        <w:tc>
          <w:tcPr>
            <w:tcW w:type="dxa" w:w="3213"/>
            <w:shd w:val="clear" w:color="auto" w:fill="E7E6E6"/>
          </w:tcPr>
          <w:p>
            <w:pPr>
              <w:spacing w:after="40"/>
            </w:pPr>
            <w:r>
              <w:rPr>
                <w:b/>
              </w:rPr>
            </w:r>
            <w:r>
              <w:rPr>
                <w:rFonts w:ascii="Segoe UI" w:hAnsi="Segoe UI"/>
                <w:b/>
                <w:sz w:val="19"/>
              </w:rPr>
              <w:t>Ghi chú</w:t>
            </w:r>
          </w:p>
        </w:tc>
      </w:tr>
      <w:tr>
        <w:tc>
          <w:tcPr>
            <w:tcW w:type="dxa" w:w="3213"/>
          </w:tcPr>
          <w:p>
            <w:pPr>
              <w:spacing w:after="40"/>
            </w:pPr>
            <w:r/>
            <w:r>
              <w:rPr>
                <w:rFonts w:ascii="Segoe UI" w:hAnsi="Segoe UI"/>
                <w:b w:val="0"/>
                <w:sz w:val="19"/>
              </w:rPr>
              <w:t>ComboBox Columns No</w:t>
            </w:r>
          </w:p>
        </w:tc>
        <w:tc>
          <w:tcPr>
            <w:tcW w:type="dxa" w:w="3213"/>
          </w:tcPr>
          <w:p>
            <w:pPr>
              <w:spacing w:after="40"/>
            </w:pPr>
            <w:r/>
            <w:r>
              <w:rPr>
                <w:rFonts w:ascii="Consolas" w:hAnsi="Consolas"/>
                <w:b w:val="0"/>
                <w:color w:val="1F3864"/>
                <w:sz w:val="17"/>
              </w:rPr>
              <w:t>SelectedStirrupModel</w:t>
            </w:r>
          </w:p>
        </w:tc>
        <w:tc>
          <w:tcPr>
            <w:tcW w:type="dxa" w:w="3213"/>
          </w:tcPr>
          <w:p>
            <w:pPr>
              <w:spacing w:after="40"/>
            </w:pPr>
            <w:r/>
            <w:r>
              <w:rPr>
                <w:rFonts w:ascii="Segoe UI" w:hAnsi="Segoe UI"/>
                <w:b w:val="0"/>
                <w:sz w:val="19"/>
              </w:rPr>
              <w:t xml:space="preserve">Index đồng bộ </w:t>
            </w:r>
            <w:r>
              <w:rPr>
                <w:rFonts w:ascii="Consolas" w:hAnsi="Consolas"/>
                <w:b w:val="0"/>
                <w:color w:val="1F3864"/>
                <w:sz w:val="17"/>
              </w:rPr>
              <w:t>SelectedIndexModel.SelectedColumn</w:t>
            </w:r>
          </w:p>
        </w:tc>
      </w:tr>
      <w:tr>
        <w:tc>
          <w:tcPr>
            <w:tcW w:type="dxa" w:w="3213"/>
          </w:tcPr>
          <w:p>
            <w:pPr>
              <w:spacing w:after="40"/>
            </w:pPr>
            <w:r/>
            <w:r>
              <w:rPr>
                <w:rFonts w:ascii="Segoe UI" w:hAnsi="Segoe UI"/>
                <w:b w:val="0"/>
                <w:sz w:val="19"/>
              </w:rPr>
              <w:t>Button Apply All Columns</w:t>
            </w:r>
          </w:p>
        </w:tc>
        <w:tc>
          <w:tcPr>
            <w:tcW w:type="dxa" w:w="3213"/>
          </w:tcPr>
          <w:p>
            <w:pPr>
              <w:spacing w:after="40"/>
            </w:pPr>
            <w:r/>
            <w:r>
              <w:rPr>
                <w:rFonts w:ascii="Consolas" w:hAnsi="Consolas"/>
                <w:b w:val="0"/>
                <w:color w:val="1F3864"/>
                <w:sz w:val="17"/>
              </w:rPr>
              <w:t>ApplyAllColumnCommand</w:t>
            </w:r>
          </w:p>
        </w:tc>
        <w:tc>
          <w:tcPr>
            <w:tcW w:type="dxa" w:w="3213"/>
          </w:tcPr>
          <w:p>
            <w:pPr>
              <w:spacing w:after="40"/>
            </w:pPr>
            <w:r/>
            <w:r>
              <w:rPr>
                <w:rFonts w:ascii="Segoe UI" w:hAnsi="Segoe UI"/>
                <w:b w:val="0"/>
                <w:sz w:val="19"/>
              </w:rPr>
              <w:t xml:space="preserve">Copy </w:t>
            </w:r>
            <w:r>
              <w:rPr>
                <w:rFonts w:ascii="Consolas" w:hAnsi="Consolas"/>
                <w:b w:val="0"/>
                <w:color w:val="1F3864"/>
                <w:sz w:val="17"/>
              </w:rPr>
              <w:t>BarS, IsTiesUp, S, S1, S2, TypeDis</w:t>
            </w:r>
            <w:r>
              <w:rPr>
                <w:rFonts w:ascii="Segoe UI" w:hAnsi="Segoe UI"/>
                <w:b w:val="0"/>
                <w:sz w:val="19"/>
              </w:rPr>
              <w:t xml:space="preserve"> sang mọi cột, tính lại </w:t>
            </w:r>
            <w:r>
              <w:rPr>
                <w:rFonts w:ascii="Consolas" w:hAnsi="Consolas"/>
                <w:b w:val="0"/>
                <w:color w:val="1F3864"/>
                <w:sz w:val="17"/>
              </w:rPr>
              <w:t>GetDistribute</w:t>
            </w:r>
            <w:r>
              <w:rPr>
                <w:rFonts w:ascii="Segoe UI" w:hAnsi="Segoe UI"/>
                <w:b w:val="0"/>
                <w:sz w:val="19"/>
              </w:rPr>
              <w:t xml:space="preserve">, refresh vị trí thép dọc — </w:t>
            </w:r>
            <w:r>
              <w:rPr>
                <w:rFonts w:ascii="Consolas" w:hAnsi="Consolas"/>
                <w:b w:val="0"/>
                <w:color w:val="1F3864"/>
                <w:sz w:val="17"/>
              </w:rPr>
              <w:t>StirrupsViewModel.cs:131-167</w:t>
            </w:r>
            <w:r>
              <w:rPr>
                <w:rFonts w:ascii="Segoe UI" w:hAnsi="Segoe UI"/>
                <w:b w:val="0"/>
                <w:sz w:val="19"/>
              </w:rPr>
              <w:t xml:space="preserve">. Bị </w:t>
            </w:r>
            <w:r>
              <w:rPr>
                <w:rFonts w:ascii="Consolas" w:hAnsi="Consolas"/>
                <w:b w:val="0"/>
                <w:color w:val="1F3864"/>
                <w:sz w:val="17"/>
              </w:rPr>
              <w:t>Hidden</w:t>
            </w:r>
            <w:r>
              <w:rPr>
                <w:rFonts w:ascii="Segoe UI" w:hAnsi="Segoe UI"/>
                <w:b w:val="0"/>
                <w:sz w:val="19"/>
              </w:rPr>
              <w:t xml:space="preserve"> khi chỉ 1 cột (dòng 58)</w:t>
            </w:r>
          </w:p>
        </w:tc>
      </w:tr>
      <w:tr>
        <w:tc>
          <w:tcPr>
            <w:tcW w:type="dxa" w:w="3213"/>
          </w:tcPr>
          <w:p>
            <w:pPr>
              <w:spacing w:after="40"/>
            </w:pPr>
            <w:r/>
            <w:r>
              <w:rPr>
                <w:rFonts w:ascii="Segoe UI" w:hAnsi="Segoe UI"/>
                <w:b w:val="0"/>
                <w:sz w:val="19"/>
              </w:rPr>
              <w:t>ComboBox Bars</w:t>
            </w:r>
          </w:p>
        </w:tc>
        <w:tc>
          <w:tcPr>
            <w:tcW w:type="dxa" w:w="3213"/>
          </w:tcPr>
          <w:p>
            <w:pPr>
              <w:spacing w:after="40"/>
            </w:pPr>
            <w:r/>
            <w:r>
              <w:rPr>
                <w:rFonts w:ascii="Consolas" w:hAnsi="Consolas"/>
                <w:b w:val="0"/>
                <w:color w:val="1F3864"/>
                <w:sz w:val="17"/>
              </w:rPr>
              <w:t>SelectedStirrupModel.BarS</w:t>
            </w:r>
          </w:p>
        </w:tc>
        <w:tc>
          <w:tcPr>
            <w:tcW w:type="dxa" w:w="3213"/>
          </w:tcPr>
          <w:p>
            <w:pPr>
              <w:spacing w:after="40"/>
            </w:pPr>
            <w:r/>
            <w:r>
              <w:rPr>
                <w:rFonts w:ascii="Segoe UI" w:hAnsi="Segoe UI"/>
                <w:b w:val="0"/>
                <w:sz w:val="19"/>
              </w:rPr>
              <w:t xml:space="preserve">Nguồn: </w:t>
            </w:r>
            <w:r>
              <w:rPr>
                <w:rFonts w:ascii="Consolas" w:hAnsi="Consolas"/>
                <w:b w:val="0"/>
                <w:color w:val="1F3864"/>
                <w:sz w:val="17"/>
              </w:rPr>
              <w:t>ColumnsModel.AllBars</w:t>
            </w:r>
            <w:r>
              <w:rPr>
                <w:rFonts w:ascii="Segoe UI" w:hAnsi="Segoe UI"/>
                <w:b w:val="0"/>
                <w:sz w:val="19"/>
              </w:rPr>
              <w:t xml:space="preserve"> (mọi </w:t>
            </w:r>
            <w:r>
              <w:rPr>
                <w:rFonts w:ascii="Consolas" w:hAnsi="Consolas"/>
                <w:b w:val="0"/>
                <w:color w:val="1F3864"/>
                <w:sz w:val="17"/>
              </w:rPr>
              <w:t>RebarBarType</w:t>
            </w:r>
            <w:r>
              <w:rPr>
                <w:rFonts w:ascii="Segoe UI" w:hAnsi="Segoe UI"/>
                <w:b w:val="0"/>
                <w:sz w:val="19"/>
              </w:rPr>
              <w:t xml:space="preserve">, sort theo </w:t>
            </w:r>
            <w:r>
              <w:rPr>
                <w:rFonts w:ascii="Consolas" w:hAnsi="Consolas"/>
                <w:b w:val="0"/>
                <w:color w:val="1F3864"/>
                <w:sz w:val="17"/>
              </w:rPr>
              <w:t>Diameter</w:t>
            </w:r>
            <w:r>
              <w:rPr>
                <w:rFonts w:ascii="Segoe UI" w:hAnsi="Segoe UI"/>
                <w:b w:val="0"/>
                <w:sz w:val="19"/>
              </w:rPr>
              <w:t>)</w:t>
            </w:r>
          </w:p>
        </w:tc>
      </w:tr>
      <w:tr>
        <w:tc>
          <w:tcPr>
            <w:tcW w:type="dxa" w:w="3213"/>
          </w:tcPr>
          <w:p>
            <w:pPr>
              <w:spacing w:after="40"/>
            </w:pPr>
            <w:r/>
            <w:r>
              <w:rPr>
                <w:rFonts w:ascii="Segoe UI" w:hAnsi="Segoe UI"/>
                <w:b w:val="0"/>
                <w:sz w:val="19"/>
              </w:rPr>
              <w:t>ComboBox Cover</w:t>
            </w:r>
          </w:p>
        </w:tc>
        <w:tc>
          <w:tcPr>
            <w:tcW w:type="dxa" w:w="3213"/>
          </w:tcPr>
          <w:p>
            <w:pPr>
              <w:spacing w:after="40"/>
            </w:pPr>
            <w:r/>
            <w:r>
              <w:rPr>
                <w:rFonts w:ascii="Consolas" w:hAnsi="Consolas"/>
                <w:b w:val="0"/>
                <w:color w:val="1F3864"/>
                <w:sz w:val="17"/>
              </w:rPr>
              <w:t>ColumnsModel.RebarCoverType</w:t>
            </w:r>
            <w:r>
              <w:rPr>
                <w:rFonts w:ascii="Segoe UI" w:hAnsi="Segoe UI"/>
                <w:b w:val="0"/>
                <w:sz w:val="19"/>
              </w:rPr>
              <w:t xml:space="preserve">, </w:t>
            </w:r>
            <w:r>
              <w:rPr>
                <w:rFonts w:ascii="Consolas" w:hAnsi="Consolas"/>
                <w:b w:val="0"/>
                <w:color w:val="1F3864"/>
                <w:sz w:val="17"/>
              </w:rPr>
              <w:t>SelectedIndex = SelectedCover</w:t>
            </w:r>
            <w:r>
              <w:rPr>
                <w:rFonts w:ascii="Segoe UI" w:hAnsi="Segoe UI"/>
                <w:b w:val="0"/>
                <w:sz w:val="19"/>
              </w:rPr>
              <w:t xml:space="preserve"> (mặc định 1)</w:t>
            </w:r>
          </w:p>
        </w:tc>
        <w:tc>
          <w:tcPr>
            <w:tcW w:type="dxa" w:w="3213"/>
          </w:tcPr>
          <w:p>
            <w:pPr>
              <w:spacing w:after="40"/>
            </w:pPr>
            <w:r/>
            <w:r>
              <w:rPr>
                <w:rFonts w:ascii="Consolas" w:hAnsi="Consolas"/>
                <w:b w:val="0"/>
                <w:color w:val="1F3864"/>
                <w:sz w:val="17"/>
              </w:rPr>
              <w:t>SelectionCoverChangedCommand</w:t>
            </w:r>
            <w:r>
              <w:rPr>
                <w:rFonts w:ascii="Segoe UI" w:hAnsi="Segoe UI"/>
                <w:b w:val="0"/>
                <w:sz w:val="19"/>
              </w:rPr>
              <w:t xml:space="preserve"> gọi </w:t>
            </w:r>
            <w:r>
              <w:rPr>
                <w:rFonts w:ascii="Consolas" w:hAnsi="Consolas"/>
                <w:b w:val="0"/>
                <w:color w:val="1F3864"/>
                <w:sz w:val="17"/>
              </w:rPr>
              <w:t>CoverChange</w:t>
            </w:r>
            <w:r>
              <w:rPr>
                <w:rFonts w:ascii="Segoe UI" w:hAnsi="Segoe UI"/>
                <w:b w:val="0"/>
                <w:sz w:val="19"/>
              </w:rPr>
              <w:t xml:space="preserve"> và refresh toàn bộ thép dọc mọi cột</w:t>
            </w:r>
          </w:p>
        </w:tc>
      </w:tr>
      <w:tr>
        <w:tc>
          <w:tcPr>
            <w:tcW w:type="dxa" w:w="3213"/>
          </w:tcPr>
          <w:p>
            <w:pPr>
              <w:spacing w:after="40"/>
            </w:pPr>
            <w:r/>
            <w:r>
              <w:rPr>
                <w:rFonts w:ascii="Segoe UI" w:hAnsi="Segoe UI"/>
                <w:b w:val="0"/>
                <w:sz w:val="19"/>
              </w:rPr>
              <w:t>ComboBox Distribute Type</w:t>
            </w:r>
          </w:p>
        </w:tc>
        <w:tc>
          <w:tcPr>
            <w:tcW w:type="dxa" w:w="3213"/>
          </w:tcPr>
          <w:p>
            <w:pPr>
              <w:spacing w:after="40"/>
            </w:pPr>
            <w:r/>
            <w:r>
              <w:rPr>
                <w:rFonts w:ascii="Consolas" w:hAnsi="Consolas"/>
                <w:b w:val="0"/>
                <w:color w:val="1F3864"/>
                <w:sz w:val="17"/>
              </w:rPr>
              <w:t>SelectedStirrupModel.TypeDis</w:t>
            </w:r>
            <w:r>
              <w:rPr>
                <w:rFonts w:ascii="Segoe UI" w:hAnsi="Segoe UI"/>
                <w:b w:val="0"/>
                <w:sz w:val="19"/>
              </w:rPr>
              <w:t xml:space="preserve"> (index 0..3)</w:t>
            </w:r>
          </w:p>
        </w:tc>
        <w:tc>
          <w:tcPr>
            <w:tcW w:type="dxa" w:w="3213"/>
          </w:tcPr>
          <w:p>
            <w:pPr>
              <w:spacing w:after="40"/>
            </w:pPr>
            <w:r/>
            <w:r>
              <w:rPr>
                <w:rFonts w:ascii="Segoe UI" w:hAnsi="Segoe UI"/>
                <w:b w:val="0"/>
                <w:sz w:val="19"/>
              </w:rPr>
              <w:t xml:space="preserve">Danh sách </w:t>
            </w:r>
            <w:r>
              <w:rPr>
                <w:rFonts w:ascii="Consolas" w:hAnsi="Consolas"/>
                <w:b w:val="0"/>
                <w:color w:val="1F3864"/>
                <w:sz w:val="17"/>
              </w:rPr>
              <w:t>{"High Column", "High Column /4", "/6", "/8"}</w:t>
            </w:r>
            <w:r>
              <w:rPr>
                <w:rFonts w:ascii="Segoe UI" w:hAnsi="Segoe UI"/>
                <w:b w:val="0"/>
                <w:sz w:val="19"/>
              </w:rPr>
              <w:t xml:space="preserve"> — </w:t>
            </w:r>
            <w:r>
              <w:rPr>
                <w:rFonts w:ascii="Consolas" w:hAnsi="Consolas"/>
                <w:b w:val="0"/>
                <w:color w:val="1F3864"/>
                <w:sz w:val="17"/>
              </w:rPr>
              <w:t>StirrupsViewModel.cs:27</w:t>
            </w:r>
          </w:p>
        </w:tc>
      </w:tr>
      <w:tr>
        <w:tc>
          <w:tcPr>
            <w:tcW w:type="dxa" w:w="3213"/>
          </w:tcPr>
          <w:p>
            <w:pPr>
              <w:spacing w:after="40"/>
            </w:pPr>
            <w:r/>
            <w:r>
              <w:rPr>
                <w:rFonts w:ascii="Segoe UI" w:hAnsi="Segoe UI"/>
                <w:b w:val="0"/>
                <w:sz w:val="19"/>
              </w:rPr>
              <w:t xml:space="preserve">TextBox </w:t>
            </w:r>
            <w:r>
              <w:rPr>
                <w:rFonts w:ascii="Consolas" w:hAnsi="Consolas"/>
                <w:b w:val="0"/>
                <w:color w:val="1F3864"/>
                <w:sz w:val="17"/>
              </w:rPr>
              <w:t>S</w:t>
            </w:r>
            <w:r>
              <w:rPr>
                <w:rFonts w:ascii="Segoe UI" w:hAnsi="Segoe UI"/>
                <w:b w:val="0"/>
                <w:sz w:val="19"/>
              </w:rPr>
              <w:t xml:space="preserve"> / </w:t>
            </w:r>
            <w:r>
              <w:rPr>
                <w:rFonts w:ascii="Consolas" w:hAnsi="Consolas"/>
                <w:b w:val="0"/>
                <w:color w:val="1F3864"/>
                <w:sz w:val="17"/>
              </w:rPr>
              <w:t>S1</w:t>
            </w:r>
            <w:r>
              <w:rPr>
                <w:rFonts w:ascii="Segoe UI" w:hAnsi="Segoe UI"/>
                <w:b w:val="0"/>
                <w:sz w:val="19"/>
              </w:rPr>
              <w:t xml:space="preserve"> / </w:t>
            </w:r>
            <w:r>
              <w:rPr>
                <w:rFonts w:ascii="Consolas" w:hAnsi="Consolas"/>
                <w:b w:val="0"/>
                <w:color w:val="1F3864"/>
                <w:sz w:val="17"/>
              </w:rPr>
              <w:t>S2</w:t>
            </w:r>
          </w:p>
        </w:tc>
        <w:tc>
          <w:tcPr>
            <w:tcW w:type="dxa" w:w="3213"/>
          </w:tcPr>
          <w:p>
            <w:pPr>
              <w:spacing w:after="40"/>
            </w:pPr>
            <w:r/>
            <w:r>
              <w:rPr>
                <w:rFonts w:ascii="Consolas" w:hAnsi="Consolas"/>
                <w:b w:val="0"/>
                <w:color w:val="1F3864"/>
                <w:sz w:val="17"/>
              </w:rPr>
              <w:t>SelectedStirrupModel.S/S1/S2</w:t>
            </w:r>
          </w:p>
        </w:tc>
        <w:tc>
          <w:tcPr>
            <w:tcW w:type="dxa" w:w="3213"/>
          </w:tcPr>
          <w:p>
            <w:pPr>
              <w:spacing w:after="40"/>
            </w:pPr>
            <w:r/>
            <w:r>
              <w:rPr>
                <w:rFonts w:ascii="Segoe UI" w:hAnsi="Segoe UI"/>
                <w:b w:val="0"/>
                <w:sz w:val="19"/>
              </w:rPr>
              <w:t xml:space="preserve">Ẩn hiện theo </w:t>
            </w:r>
            <w:r>
              <w:rPr>
                <w:rFonts w:ascii="Consolas" w:hAnsi="Consolas"/>
                <w:b w:val="0"/>
                <w:color w:val="1F3864"/>
                <w:sz w:val="17"/>
              </w:rPr>
              <w:t>TypeDis</w:t>
            </w:r>
            <w:r>
              <w:rPr>
                <w:rFonts w:ascii="Segoe UI" w:hAnsi="Segoe UI"/>
                <w:b w:val="0"/>
                <w:sz w:val="19"/>
              </w:rPr>
              <w:t xml:space="preserve"> — </w:t>
            </w:r>
            <w:r>
              <w:rPr>
                <w:rFonts w:ascii="Consolas" w:hAnsi="Consolas"/>
                <w:b w:val="0"/>
                <w:color w:val="1F3864"/>
                <w:sz w:val="17"/>
              </w:rPr>
              <w:t>SetDistributeType</w:t>
            </w:r>
            <w:r>
              <w:rPr>
                <w:rFonts w:ascii="Segoe UI" w:hAnsi="Segoe UI"/>
                <w:b w:val="0"/>
                <w:sz w:val="19"/>
              </w:rPr>
              <w:t>, dòng 215-245</w:t>
            </w:r>
          </w:p>
        </w:tc>
      </w:tr>
      <w:tr>
        <w:tc>
          <w:tcPr>
            <w:tcW w:type="dxa" w:w="3213"/>
          </w:tcPr>
          <w:p>
            <w:pPr>
              <w:spacing w:after="40"/>
            </w:pPr>
            <w:r/>
            <w:r>
              <w:rPr>
                <w:rFonts w:ascii="Segoe UI" w:hAnsi="Segoe UI"/>
                <w:b w:val="0"/>
                <w:sz w:val="19"/>
              </w:rPr>
              <w:t xml:space="preserve">TextBox </w:t>
            </w:r>
            <w:r>
              <w:rPr>
                <w:rFonts w:ascii="Consolas" w:hAnsi="Consolas"/>
                <w:b w:val="0"/>
                <w:color w:val="1F3864"/>
                <w:sz w:val="17"/>
              </w:rPr>
              <w:t>L</w:t>
            </w:r>
            <w:r>
              <w:rPr>
                <w:rFonts w:ascii="Segoe UI" w:hAnsi="Segoe UI"/>
                <w:b w:val="0"/>
                <w:sz w:val="19"/>
              </w:rPr>
              <w:t xml:space="preserve">, </w:t>
            </w:r>
            <w:r>
              <w:rPr>
                <w:rFonts w:ascii="Consolas" w:hAnsi="Consolas"/>
                <w:b w:val="0"/>
                <w:color w:val="1F3864"/>
                <w:sz w:val="17"/>
              </w:rPr>
              <w:t>L1</w:t>
            </w:r>
            <w:r>
              <w:rPr>
                <w:rFonts w:ascii="Segoe UI" w:hAnsi="Segoe UI"/>
                <w:b w:val="0"/>
                <w:sz w:val="19"/>
              </w:rPr>
              <w:t xml:space="preserve">, </w:t>
            </w:r>
            <w:r>
              <w:rPr>
                <w:rFonts w:ascii="Consolas" w:hAnsi="Consolas"/>
                <w:b w:val="0"/>
                <w:color w:val="1F3864"/>
                <w:sz w:val="17"/>
              </w:rPr>
              <w:t>L2</w:t>
            </w:r>
          </w:p>
        </w:tc>
        <w:tc>
          <w:tcPr>
            <w:tcW w:type="dxa" w:w="3213"/>
          </w:tcPr>
          <w:p>
            <w:pPr>
              <w:spacing w:after="40"/>
            </w:pPr>
            <w:r/>
            <w:r>
              <w:rPr>
                <w:rFonts w:ascii="Segoe UI" w:hAnsi="Segoe UI"/>
                <w:b w:val="0"/>
                <w:sz w:val="19"/>
              </w:rPr>
              <w:t>read-only, tính tự động</w:t>
            </w:r>
          </w:p>
        </w:tc>
        <w:tc>
          <w:tcPr>
            <w:tcW w:type="dxa" w:w="3213"/>
          </w:tcPr>
          <w:p>
            <w:pPr>
              <w:spacing w:after="40"/>
            </w:pPr>
            <w:r/>
          </w:p>
        </w:tc>
      </w:tr>
      <w:tr>
        <w:tc>
          <w:tcPr>
            <w:tcW w:type="dxa" w:w="3213"/>
          </w:tcPr>
          <w:p>
            <w:pPr>
              <w:spacing w:after="40"/>
            </w:pPr>
            <w:r/>
            <w:r>
              <w:rPr>
                <w:rFonts w:ascii="Segoe UI" w:hAnsi="Segoe UI"/>
                <w:b w:val="0"/>
                <w:sz w:val="19"/>
              </w:rPr>
              <w:t>CheckBox Ties Up To Beams</w:t>
            </w:r>
          </w:p>
        </w:tc>
        <w:tc>
          <w:tcPr>
            <w:tcW w:type="dxa" w:w="3213"/>
          </w:tcPr>
          <w:p>
            <w:pPr>
              <w:spacing w:after="40"/>
            </w:pPr>
            <w:r/>
            <w:r>
              <w:rPr>
                <w:rFonts w:ascii="Consolas" w:hAnsi="Consolas"/>
                <w:b w:val="0"/>
                <w:color w:val="1F3864"/>
                <w:sz w:val="17"/>
              </w:rPr>
              <w:t>IsTiesUp</w:t>
            </w:r>
          </w:p>
        </w:tc>
        <w:tc>
          <w:tcPr>
            <w:tcW w:type="dxa" w:w="3213"/>
          </w:tcPr>
          <w:p>
            <w:pPr>
              <w:spacing w:after="40"/>
            </w:pPr>
            <w:r/>
            <w:r>
              <w:rPr>
                <w:rFonts w:ascii="Segoe UI" w:hAnsi="Segoe UI"/>
                <w:b w:val="0"/>
                <w:sz w:val="19"/>
              </w:rPr>
              <w:t xml:space="preserve">Đổi công thức </w:t>
            </w:r>
            <w:r>
              <w:rPr>
                <w:rFonts w:ascii="Consolas" w:hAnsi="Consolas"/>
                <w:b w:val="0"/>
                <w:color w:val="1F3864"/>
                <w:sz w:val="17"/>
              </w:rPr>
              <w:t>L</w:t>
            </w:r>
          </w:p>
        </w:tc>
      </w:tr>
    </w:tbl>
    <w:p>
      <w:pPr>
        <w:spacing w:after="40"/>
      </w:pPr>
    </w:p>
    <w:p>
      <w:pPr>
        <w:pStyle w:val="Heading2"/>
      </w:pPr>
      <w:r>
        <w:rPr>
          <w:rFonts w:ascii="Segoe UI" w:hAnsi="Segoe UI"/>
          <w:b w:val="0"/>
          <w:color w:val="2E5C8A"/>
          <w:sz w:val="26"/>
        </w:rPr>
        <w:t>4.5 Tab 3 — Additional Stirrups</w:t>
      </w:r>
    </w:p>
    <w:p>
      <w:r>
        <w:rPr>
          <w:rFonts w:ascii="Segoe UI" w:hAnsi="Segoe UI"/>
          <w:b w:val="0"/>
          <w:sz w:val="21"/>
        </w:rPr>
        <w:t xml:space="preserve">Nguồn: </w:t>
      </w:r>
      <w:r>
        <w:rPr>
          <w:rFonts w:ascii="Consolas" w:hAnsi="Consolas"/>
          <w:b w:val="0"/>
          <w:color w:val="1F3864"/>
          <w:sz w:val="19"/>
        </w:rPr>
        <w:t>AdditionalStirrupsView.xaml</w:t>
      </w:r>
      <w:r>
        <w:rPr>
          <w:rFonts w:ascii="Segoe UI" w:hAnsi="Segoe UI"/>
          <w:b w:val="0"/>
          <w:sz w:val="21"/>
        </w:rPr>
        <w:t>.</w:t>
      </w:r>
    </w:p>
    <w:p>
      <w:r>
        <w:rPr>
          <w:rFonts w:ascii="Segoe UI" w:hAnsi="Segoe UI"/>
          <w:b w:val="0"/>
          <w:sz w:val="21"/>
        </w:rPr>
        <w:t xml:space="preserve">Hai nhóm đối xứng Horizontal và Vertical, mỗi nhóm gồm </w:t>
      </w:r>
      <w:r>
        <w:rPr>
          <w:rFonts w:ascii="Consolas" w:hAnsi="Consolas"/>
          <w:b w:val="0"/>
          <w:color w:val="1F3864"/>
          <w:sz w:val="19"/>
        </w:rPr>
        <w:t>CheckBox AddH/AddV</w:t>
      </w:r>
      <w:r>
        <w:rPr>
          <w:rFonts w:ascii="Segoe UI" w:hAnsi="Segoe UI"/>
          <w:b w:val="0"/>
          <w:sz w:val="21"/>
        </w:rPr>
        <w:t xml:space="preserve">, </w:t>
      </w:r>
      <w:r>
        <w:rPr>
          <w:rFonts w:ascii="Consolas" w:hAnsi="Consolas"/>
          <w:b w:val="0"/>
          <w:color w:val="1F3864"/>
          <w:sz w:val="19"/>
        </w:rPr>
        <w:t>ComboBox BarH/BarV</w:t>
      </w:r>
      <w:r>
        <w:rPr>
          <w:rFonts w:ascii="Segoe UI" w:hAnsi="Segoe UI"/>
          <w:b w:val="0"/>
          <w:sz w:val="21"/>
        </w:rPr>
        <w:t xml:space="preserve">, </w:t>
      </w:r>
      <w:r>
        <w:rPr>
          <w:rFonts w:ascii="Consolas" w:hAnsi="Consolas"/>
          <w:b w:val="0"/>
          <w:color w:val="1F3864"/>
          <w:sz w:val="19"/>
        </w:rPr>
        <w:t>ComboBox nH/nV</w:t>
      </w:r>
      <w:r>
        <w:rPr>
          <w:rFonts w:ascii="Segoe UI" w:hAnsi="Segoe UI"/>
          <w:b w:val="0"/>
          <w:sz w:val="21"/>
        </w:rPr>
        <w:t xml:space="preserve"> (1..6), </w:t>
      </w:r>
      <w:r>
        <w:rPr>
          <w:rFonts w:ascii="Consolas" w:hAnsi="Consolas"/>
          <w:b w:val="0"/>
          <w:color w:val="1F3864"/>
          <w:sz w:val="19"/>
        </w:rPr>
        <w:t>TextBox aH/aV</w:t>
      </w:r>
      <w:r>
        <w:rPr>
          <w:rFonts w:ascii="Segoe UI" w:hAnsi="Segoe UI"/>
          <w:b w:val="0"/>
          <w:sz w:val="21"/>
        </w:rPr>
        <w:t xml:space="preserve">, </w:t>
      </w:r>
      <w:r>
        <w:rPr>
          <w:rFonts w:ascii="Consolas" w:hAnsi="Consolas"/>
          <w:b w:val="0"/>
          <w:color w:val="1F3864"/>
          <w:sz w:val="19"/>
        </w:rPr>
        <w:t>ComboBox Type</w:t>
      </w:r>
      <w:r>
        <w:rPr>
          <w:rFonts w:ascii="Segoe UI" w:hAnsi="Segoe UI"/>
          <w:b w:val="0"/>
          <w:sz w:val="21"/>
        </w:rPr>
        <w:t xml:space="preserve"> (4 item hình vẽ canvas, </w:t>
      </w:r>
      <w:r>
        <w:rPr>
          <w:rFonts w:ascii="Consolas" w:hAnsi="Consolas"/>
          <w:b w:val="0"/>
          <w:color w:val="1F3864"/>
          <w:sz w:val="19"/>
        </w:rPr>
        <w:t>SelectedIndex = TypeH/TypeV</w:t>
      </w:r>
      <w:r>
        <w:rPr>
          <w:rFonts w:ascii="Segoe UI" w:hAnsi="Segoe UI"/>
          <w:b w:val="0"/>
          <w:sz w:val="21"/>
        </w:rPr>
        <w:t>).</w:t>
      </w:r>
    </w:p>
    <w:p>
      <w:pPr>
        <w:pStyle w:val="ListBullet"/>
        <w:spacing w:after="40"/>
      </w:pPr>
      <w:r>
        <w:rPr>
          <w:rFonts w:ascii="Segoe UI" w:hAnsi="Segoe UI"/>
          <w:b w:val="0"/>
          <w:sz w:val="21"/>
        </w:rPr>
        <w:t xml:space="preserve">Ràng buộc hiện ẩn: </w:t>
      </w:r>
      <w:r>
        <w:rPr>
          <w:rFonts w:ascii="Consolas" w:hAnsi="Consolas"/>
          <w:b w:val="0"/>
          <w:color w:val="1F3864"/>
          <w:sz w:val="19"/>
        </w:rPr>
        <w:t>Type == 0</w:t>
      </w:r>
      <w:r>
        <w:rPr>
          <w:rFonts w:ascii="Segoe UI" w:hAnsi="Segoe UI"/>
          <w:b w:val="0"/>
          <w:sz w:val="21"/>
        </w:rPr>
        <w:t xml:space="preserve"> thì hiện </w:t>
      </w:r>
      <w:r>
        <w:rPr>
          <w:rFonts w:ascii="Consolas" w:hAnsi="Consolas"/>
          <w:b w:val="0"/>
          <w:color w:val="1F3864"/>
          <w:sz w:val="19"/>
        </w:rPr>
        <w:t>a</w:t>
      </w:r>
      <w:r>
        <w:rPr>
          <w:rFonts w:ascii="Segoe UI" w:hAnsi="Segoe UI"/>
          <w:b w:val="0"/>
          <w:sz w:val="21"/>
        </w:rPr>
        <w:t xml:space="preserve"> và ẩn </w:t>
      </w:r>
      <w:r>
        <w:rPr>
          <w:rFonts w:ascii="Consolas" w:hAnsi="Consolas"/>
          <w:b w:val="0"/>
          <w:color w:val="1F3864"/>
          <w:sz w:val="19"/>
        </w:rPr>
        <w:t>n</w:t>
      </w:r>
      <w:r>
        <w:rPr>
          <w:rFonts w:ascii="Segoe UI" w:hAnsi="Segoe UI"/>
          <w:b w:val="0"/>
          <w:sz w:val="21"/>
        </w:rPr>
        <w:t xml:space="preserve">; </w:t>
      </w:r>
      <w:r>
        <w:rPr>
          <w:rFonts w:ascii="Consolas" w:hAnsi="Consolas"/>
          <w:b w:val="0"/>
          <w:color w:val="1F3864"/>
          <w:sz w:val="19"/>
        </w:rPr>
        <w:t>Type != 0</w:t>
      </w:r>
      <w:r>
        <w:rPr>
          <w:rFonts w:ascii="Segoe UI" w:hAnsi="Segoe UI"/>
          <w:b w:val="0"/>
          <w:sz w:val="21"/>
        </w:rPr>
        <w:t xml:space="preserve"> thì ngược lại — </w:t>
      </w:r>
      <w:r>
        <w:rPr>
          <w:rFonts w:ascii="Consolas" w:hAnsi="Consolas"/>
          <w:b w:val="0"/>
          <w:color w:val="1F3864"/>
          <w:sz w:val="19"/>
        </w:rPr>
        <w:t>AdditionalStirrupsViewModel.cs:178-221</w:t>
      </w:r>
      <w:r>
        <w:rPr>
          <w:rFonts w:ascii="Segoe UI" w:hAnsi="Segoe UI"/>
          <w:b w:val="0"/>
          <w:sz w:val="21"/>
        </w:rPr>
        <w:t>.</w:t>
      </w:r>
    </w:p>
    <w:p>
      <w:pPr>
        <w:pStyle w:val="ListBullet"/>
        <w:spacing w:after="40"/>
      </w:pPr>
      <w:r>
        <w:rPr>
          <w:rFonts w:ascii="Segoe UI" w:hAnsi="Segoe UI"/>
          <w:b w:val="0"/>
          <w:sz w:val="21"/>
        </w:rPr>
        <w:t xml:space="preserve">Với cột tròn: ẩn </w:t>
      </w:r>
      <w:r>
        <w:rPr>
          <w:rFonts w:ascii="Consolas" w:hAnsi="Consolas"/>
          <w:b w:val="0"/>
          <w:color w:val="1F3864"/>
          <w:sz w:val="19"/>
        </w:rPr>
        <w:t>HoComboBoxItem1..3</w:t>
      </w:r>
      <w:r>
        <w:rPr>
          <w:rFonts w:ascii="Segoe UI" w:hAnsi="Segoe UI"/>
          <w:b w:val="0"/>
          <w:sz w:val="21"/>
        </w:rPr>
        <w:t xml:space="preserve">, </w:t>
      </w:r>
      <w:r>
        <w:rPr>
          <w:rFonts w:ascii="Consolas" w:hAnsi="Consolas"/>
          <w:b w:val="0"/>
          <w:color w:val="1F3864"/>
          <w:sz w:val="19"/>
        </w:rPr>
        <w:t>aH/nH/aV/nV</w:t>
      </w:r>
      <w:r>
        <w:rPr>
          <w:rFonts w:ascii="Segoe UI" w:hAnsi="Segoe UI"/>
          <w:b w:val="0"/>
          <w:sz w:val="21"/>
        </w:rPr>
        <w:t xml:space="preserve">, </w:t>
      </w:r>
      <w:r>
        <w:rPr>
          <w:rFonts w:ascii="Consolas" w:hAnsi="Consolas"/>
          <w:b w:val="0"/>
          <w:color w:val="1F3864"/>
          <w:sz w:val="19"/>
        </w:rPr>
        <w:t>VeComboBoxItem3</w:t>
      </w:r>
      <w:r>
        <w:rPr>
          <w:rFonts w:ascii="Segoe UI" w:hAnsi="Segoe UI"/>
          <w:b w:val="0"/>
          <w:sz w:val="21"/>
        </w:rPr>
        <w:t xml:space="preserve"> — dòng 156-177.</w:t>
      </w:r>
    </w:p>
    <w:p>
      <w:pPr>
        <w:pStyle w:val="Heading2"/>
      </w:pPr>
      <w:r>
        <w:rPr>
          <w:rFonts w:ascii="Segoe UI" w:hAnsi="Segoe UI"/>
          <w:b w:val="0"/>
          <w:color w:val="2E5C8A"/>
          <w:sz w:val="26"/>
        </w:rPr>
        <w:t>4.6 Tab 4 — Bars</w:t>
      </w:r>
    </w:p>
    <w:p>
      <w:r>
        <w:rPr>
          <w:rFonts w:ascii="Segoe UI" w:hAnsi="Segoe UI"/>
          <w:b w:val="0"/>
          <w:sz w:val="21"/>
        </w:rPr>
        <w:t xml:space="preserve">Nguồn: </w:t>
      </w:r>
      <w:r>
        <w:rPr>
          <w:rFonts w:ascii="Consolas" w:hAnsi="Consolas"/>
          <w:b w:val="0"/>
          <w:color w:val="1F3864"/>
          <w:sz w:val="19"/>
        </w:rPr>
        <w:t>BarsView.xaml</w:t>
      </w:r>
      <w:r>
        <w:rPr>
          <w:rFonts w:ascii="Segoe UI" w:hAnsi="Segoe UI"/>
          <w:b w:val="0"/>
          <w:sz w:val="21"/>
        </w:rPr>
        <w:t xml:space="preserve">, </w:t>
      </w:r>
      <w:r>
        <w:rPr>
          <w:rFonts w:ascii="Consolas" w:hAnsi="Consolas"/>
          <w:b w:val="0"/>
          <w:color w:val="1F3864"/>
          <w:sz w:val="19"/>
        </w:rPr>
        <w:t>BarsViewModel.cs</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Control</w:t>
            </w:r>
          </w:p>
        </w:tc>
        <w:tc>
          <w:tcPr>
            <w:tcW w:type="dxa" w:w="3213"/>
            <w:shd w:val="clear" w:color="auto" w:fill="E7E6E6"/>
          </w:tcPr>
          <w:p>
            <w:pPr>
              <w:spacing w:after="40"/>
            </w:pPr>
            <w:r>
              <w:rPr>
                <w:b/>
              </w:rPr>
            </w:r>
            <w:r>
              <w:rPr>
                <w:rFonts w:ascii="Segoe UI" w:hAnsi="Segoe UI"/>
                <w:b/>
                <w:sz w:val="19"/>
              </w:rPr>
              <w:t>Binding</w:t>
            </w:r>
          </w:p>
        </w:tc>
        <w:tc>
          <w:tcPr>
            <w:tcW w:type="dxa" w:w="3213"/>
            <w:shd w:val="clear" w:color="auto" w:fill="E7E6E6"/>
          </w:tcPr>
          <w:p>
            <w:pPr>
              <w:spacing w:after="40"/>
            </w:pPr>
            <w:r>
              <w:rPr>
                <w:b/>
              </w:rPr>
            </w:r>
            <w:r>
              <w:rPr>
                <w:rFonts w:ascii="Segoe UI" w:hAnsi="Segoe UI"/>
                <w:b/>
                <w:sz w:val="19"/>
              </w:rPr>
              <w:t>Ghi chú</w:t>
            </w:r>
          </w:p>
        </w:tc>
      </w:tr>
      <w:tr>
        <w:tc>
          <w:tcPr>
            <w:tcW w:type="dxa" w:w="3213"/>
          </w:tcPr>
          <w:p>
            <w:pPr>
              <w:spacing w:after="40"/>
            </w:pPr>
            <w:r/>
            <w:r>
              <w:rPr>
                <w:rFonts w:ascii="Consolas" w:hAnsi="Consolas"/>
                <w:b w:val="0"/>
                <w:color w:val="1F3864"/>
                <w:sz w:val="17"/>
              </w:rPr>
              <w:t>nx</w:t>
            </w:r>
            <w:r>
              <w:rPr>
                <w:rFonts w:ascii="Segoe UI" w:hAnsi="Segoe UI"/>
                <w:b w:val="0"/>
                <w:sz w:val="19"/>
              </w:rPr>
              <w:t xml:space="preserve">, </w:t>
            </w:r>
            <w:r>
              <w:rPr>
                <w:rFonts w:ascii="Consolas" w:hAnsi="Consolas"/>
                <w:b w:val="0"/>
                <w:color w:val="1F3864"/>
                <w:sz w:val="17"/>
              </w:rPr>
              <w:t>ny</w:t>
            </w:r>
            <w:r>
              <w:rPr>
                <w:rFonts w:ascii="Segoe UI" w:hAnsi="Segoe UI"/>
                <w:b w:val="0"/>
                <w:sz w:val="19"/>
              </w:rPr>
              <w:t xml:space="preserve"> (chữ nhật)</w:t>
            </w:r>
          </w:p>
        </w:tc>
        <w:tc>
          <w:tcPr>
            <w:tcW w:type="dxa" w:w="3213"/>
          </w:tcPr>
          <w:p>
            <w:pPr>
              <w:spacing w:after="40"/>
            </w:pPr>
            <w:r/>
            <w:r>
              <w:rPr>
                <w:rFonts w:ascii="Consolas" w:hAnsi="Consolas"/>
                <w:b w:val="0"/>
                <w:color w:val="1F3864"/>
                <w:sz w:val="17"/>
              </w:rPr>
              <w:t>SelectedColumn.nx/ny</w:t>
            </w:r>
            <w:r>
              <w:rPr>
                <w:rFonts w:ascii="Segoe UI" w:hAnsi="Segoe UI"/>
                <w:b w:val="0"/>
                <w:sz w:val="19"/>
              </w:rPr>
              <w:t xml:space="preserve">, nguồn </w:t>
            </w:r>
            <w:r>
              <w:rPr>
                <w:rFonts w:ascii="Consolas" w:hAnsi="Consolas"/>
                <w:b w:val="0"/>
                <w:color w:val="1F3864"/>
                <w:sz w:val="17"/>
              </w:rPr>
              <w:t>AllNumberBar</w:t>
            </w:r>
            <w:r>
              <w:rPr>
                <w:rFonts w:ascii="Segoe UI" w:hAnsi="Segoe UI"/>
                <w:b w:val="0"/>
                <w:sz w:val="19"/>
              </w:rPr>
              <w:t xml:space="preserve"> bằng 2..10</w:t>
            </w:r>
          </w:p>
        </w:tc>
        <w:tc>
          <w:tcPr>
            <w:tcW w:type="dxa" w:w="3213"/>
          </w:tcPr>
          <w:p>
            <w:pPr>
              <w:spacing w:after="40"/>
            </w:pPr>
            <w:r/>
            <w:r>
              <w:rPr>
                <w:rFonts w:ascii="Consolas" w:hAnsi="Consolas"/>
                <w:b w:val="0"/>
                <w:color w:val="1F3864"/>
                <w:sz w:val="17"/>
              </w:rPr>
              <w:t>ColumnsModel.cs:180-183</w:t>
            </w:r>
          </w:p>
        </w:tc>
      </w:tr>
      <w:tr>
        <w:tc>
          <w:tcPr>
            <w:tcW w:type="dxa" w:w="3213"/>
          </w:tcPr>
          <w:p>
            <w:pPr>
              <w:spacing w:after="40"/>
            </w:pPr>
            <w:r/>
            <w:r>
              <w:rPr>
                <w:rFonts w:ascii="Consolas" w:hAnsi="Consolas"/>
                <w:b w:val="0"/>
                <w:color w:val="1F3864"/>
                <w:sz w:val="17"/>
              </w:rPr>
              <w:t>nd</w:t>
            </w:r>
            <w:r>
              <w:rPr>
                <w:rFonts w:ascii="Segoe UI" w:hAnsi="Segoe UI"/>
                <w:b w:val="0"/>
                <w:sz w:val="19"/>
              </w:rPr>
              <w:t xml:space="preserve"> (tròn)</w:t>
            </w:r>
          </w:p>
        </w:tc>
        <w:tc>
          <w:tcPr>
            <w:tcW w:type="dxa" w:w="3213"/>
          </w:tcPr>
          <w:p>
            <w:pPr>
              <w:spacing w:after="40"/>
            </w:pPr>
            <w:r/>
            <w:r>
              <w:rPr>
                <w:rFonts w:ascii="Consolas" w:hAnsi="Consolas"/>
                <w:b w:val="0"/>
                <w:color w:val="1F3864"/>
                <w:sz w:val="17"/>
              </w:rPr>
              <w:t>SelectedColumn.nd</w:t>
            </w:r>
            <w:r>
              <w:rPr>
                <w:rFonts w:ascii="Segoe UI" w:hAnsi="Segoe UI"/>
                <w:b w:val="0"/>
                <w:sz w:val="19"/>
              </w:rPr>
              <w:t xml:space="preserve">, nguồn </w:t>
            </w:r>
            <w:r>
              <w:rPr>
                <w:rFonts w:ascii="Consolas" w:hAnsi="Consolas"/>
                <w:b w:val="0"/>
                <w:color w:val="1F3864"/>
                <w:sz w:val="17"/>
              </w:rPr>
              <w:t>AllNumberBar</w:t>
            </w:r>
            <w:r>
              <w:rPr>
                <w:rFonts w:ascii="Segoe UI" w:hAnsi="Segoe UI"/>
                <w:b w:val="0"/>
                <w:sz w:val="19"/>
              </w:rPr>
              <w:t xml:space="preserve"> bằng 4,8,12,16,20</w:t>
            </w:r>
          </w:p>
        </w:tc>
        <w:tc>
          <w:tcPr>
            <w:tcW w:type="dxa" w:w="3213"/>
          </w:tcPr>
          <w:p>
            <w:pPr>
              <w:spacing w:after="40"/>
            </w:pPr>
            <w:r/>
            <w:r>
              <w:rPr>
                <w:rFonts w:ascii="Consolas" w:hAnsi="Consolas"/>
                <w:b w:val="0"/>
                <w:color w:val="1F3864"/>
                <w:sz w:val="17"/>
              </w:rPr>
              <w:t>ColumnsModel.cs:187-190</w:t>
            </w:r>
          </w:p>
        </w:tc>
      </w:tr>
      <w:tr>
        <w:tc>
          <w:tcPr>
            <w:tcW w:type="dxa" w:w="3213"/>
          </w:tcPr>
          <w:p>
            <w:pPr>
              <w:spacing w:after="40"/>
            </w:pPr>
            <w:r/>
            <w:r>
              <w:rPr>
                <w:rFonts w:ascii="Segoe UI" w:hAnsi="Segoe UI"/>
                <w:b w:val="0"/>
                <w:sz w:val="19"/>
              </w:rPr>
              <w:t>ComboBox Bar</w:t>
            </w:r>
          </w:p>
        </w:tc>
        <w:tc>
          <w:tcPr>
            <w:tcW w:type="dxa" w:w="3213"/>
          </w:tcPr>
          <w:p>
            <w:pPr>
              <w:spacing w:after="40"/>
            </w:pPr>
            <w:r/>
            <w:r>
              <w:rPr>
                <w:rFonts w:ascii="Consolas" w:hAnsi="Consolas"/>
                <w:b w:val="0"/>
                <w:color w:val="1F3864"/>
                <w:sz w:val="17"/>
              </w:rPr>
              <w:t>SelectedColumn.Bar</w:t>
            </w:r>
            <w:r>
              <w:rPr>
                <w:rFonts w:ascii="Segoe UI" w:hAnsi="Segoe UI"/>
                <w:b w:val="0"/>
                <w:sz w:val="19"/>
              </w:rPr>
              <w:t xml:space="preserve">, </w:t>
            </w:r>
            <w:r>
              <w:rPr>
                <w:rFonts w:ascii="Consolas" w:hAnsi="Consolas"/>
                <w:b w:val="0"/>
                <w:color w:val="1F3864"/>
                <w:sz w:val="17"/>
              </w:rPr>
              <w:t>SelectedIndex = SelectedBarType</w:t>
            </w:r>
            <w:r>
              <w:rPr>
                <w:rFonts w:ascii="Segoe UI" w:hAnsi="Segoe UI"/>
                <w:b w:val="0"/>
                <w:sz w:val="19"/>
              </w:rPr>
              <w:t xml:space="preserve"> (mặc định 3)</w:t>
            </w:r>
          </w:p>
        </w:tc>
        <w:tc>
          <w:tcPr>
            <w:tcW w:type="dxa" w:w="3213"/>
          </w:tcPr>
          <w:p>
            <w:pPr>
              <w:spacing w:after="40"/>
            </w:pPr>
            <w:r/>
            <w:r>
              <w:rPr>
                <w:rFonts w:ascii="Consolas" w:hAnsi="Consolas"/>
                <w:b w:val="0"/>
                <w:color w:val="1F3864"/>
                <w:sz w:val="17"/>
              </w:rPr>
              <w:t>BarMainModel</w:t>
            </w:r>
            <w:r>
              <w:rPr>
                <w:rFonts w:ascii="Segoe UI" w:hAnsi="Segoe UI"/>
                <w:b w:val="0"/>
                <w:sz w:val="19"/>
              </w:rPr>
              <w:t xml:space="preserve"> ctor có </w:t>
            </w:r>
            <w:r>
              <w:rPr>
                <w:rFonts w:ascii="Consolas" w:hAnsi="Consolas"/>
                <w:b w:val="0"/>
                <w:color w:val="1F3864"/>
                <w:sz w:val="17"/>
              </w:rPr>
              <w:t>Bar = Bar;</w:t>
            </w:r>
            <w:r>
              <w:rPr>
                <w:rFonts w:ascii="Segoe UI" w:hAnsi="Segoe UI"/>
                <w:b w:val="0"/>
                <w:sz w:val="19"/>
              </w:rPr>
              <w:t xml:space="preserve"> (self-assign, </w:t>
            </w:r>
            <w:r>
              <w:rPr>
                <w:rFonts w:ascii="Consolas" w:hAnsi="Consolas"/>
                <w:b w:val="0"/>
                <w:color w:val="1F3864"/>
                <w:sz w:val="17"/>
              </w:rPr>
              <w:t>BarMainModel.cs:60-61</w:t>
            </w:r>
            <w:r>
              <w:rPr>
                <w:rFonts w:ascii="Segoe UI" w:hAnsi="Segoe UI"/>
                <w:b w:val="0"/>
                <w:sz w:val="19"/>
              </w:rPr>
              <w:t xml:space="preserve">) nên </w:t>
            </w:r>
            <w:r>
              <w:rPr>
                <w:rFonts w:ascii="Consolas" w:hAnsi="Consolas"/>
                <w:b w:val="0"/>
                <w:color w:val="1F3864"/>
                <w:sz w:val="17"/>
              </w:rPr>
              <w:t>Bar</w:t>
            </w:r>
            <w:r>
              <w:rPr>
                <w:rFonts w:ascii="Segoe UI" w:hAnsi="Segoe UI"/>
                <w:b w:val="0"/>
                <w:sz w:val="19"/>
              </w:rPr>
              <w:t xml:space="preserve"> chỉ được gán qua binding này</w:t>
            </w:r>
          </w:p>
        </w:tc>
      </w:tr>
      <w:tr>
        <w:tc>
          <w:tcPr>
            <w:tcW w:type="dxa" w:w="3213"/>
          </w:tcPr>
          <w:p>
            <w:pPr>
              <w:spacing w:after="40"/>
            </w:pPr>
            <w:r/>
            <w:r>
              <w:rPr>
                <w:rFonts w:ascii="Segoe UI" w:hAnsi="Segoe UI"/>
                <w:b w:val="0"/>
                <w:sz w:val="19"/>
              </w:rPr>
              <w:t>ComboBox SplitOverlap</w:t>
            </w:r>
          </w:p>
        </w:tc>
        <w:tc>
          <w:tcPr>
            <w:tcW w:type="dxa" w:w="3213"/>
          </w:tcPr>
          <w:p>
            <w:pPr>
              <w:spacing w:after="40"/>
            </w:pPr>
            <w:r/>
            <w:r>
              <w:rPr>
                <w:rFonts w:ascii="Segoe UI" w:hAnsi="Segoe UI"/>
                <w:b w:val="0"/>
                <w:sz w:val="19"/>
              </w:rPr>
              <w:t>50 hoặc 100</w:t>
            </w:r>
          </w:p>
        </w:tc>
        <w:tc>
          <w:tcPr>
            <w:tcW w:type="dxa" w:w="3213"/>
          </w:tcPr>
          <w:p>
            <w:pPr>
              <w:spacing w:after="40"/>
            </w:pPr>
            <w:r/>
            <w:r>
              <w:rPr>
                <w:rFonts w:ascii="Segoe UI" w:hAnsi="Segoe UI"/>
                <w:b w:val="0"/>
                <w:sz w:val="19"/>
              </w:rPr>
              <w:t xml:space="preserve">Quyết định công thức </w:t>
            </w:r>
            <w:r>
              <w:rPr>
                <w:rFonts w:ascii="Consolas" w:hAnsi="Consolas"/>
                <w:b w:val="0"/>
                <w:color w:val="1F3864"/>
                <w:sz w:val="17"/>
              </w:rPr>
              <w:t>LbTopDowels</w:t>
            </w:r>
          </w:p>
        </w:tc>
      </w:tr>
      <w:tr>
        <w:tc>
          <w:tcPr>
            <w:tcW w:type="dxa" w:w="3213"/>
          </w:tcPr>
          <w:p>
            <w:pPr>
              <w:spacing w:after="40"/>
            </w:pPr>
            <w:r/>
            <w:r>
              <w:rPr>
                <w:rFonts w:ascii="Segoe UI" w:hAnsi="Segoe UI"/>
                <w:b w:val="0"/>
                <w:sz w:val="19"/>
              </w:rPr>
              <w:t>TextBox Overlap</w:t>
            </w:r>
          </w:p>
        </w:tc>
        <w:tc>
          <w:tcPr>
            <w:tcW w:type="dxa" w:w="3213"/>
          </w:tcPr>
          <w:p>
            <w:pPr>
              <w:spacing w:after="40"/>
            </w:pPr>
            <w:r/>
            <w:r>
              <w:rPr>
                <w:rFonts w:ascii="Consolas" w:hAnsi="Consolas"/>
                <w:b w:val="0"/>
                <w:color w:val="1F3864"/>
                <w:sz w:val="17"/>
              </w:rPr>
              <w:t>SelectedColumn.Overlap</w:t>
            </w:r>
            <w:r>
              <w:rPr>
                <w:rFonts w:ascii="Segoe UI" w:hAnsi="Segoe UI"/>
                <w:b w:val="0"/>
                <w:sz w:val="19"/>
              </w:rPr>
              <w:t xml:space="preserve"> (mặc định 35)</w:t>
            </w:r>
          </w:p>
        </w:tc>
        <w:tc>
          <w:tcPr>
            <w:tcW w:type="dxa" w:w="3213"/>
          </w:tcPr>
          <w:p>
            <w:pPr>
              <w:spacing w:after="40"/>
            </w:pPr>
            <w:r/>
            <w:r>
              <w:rPr>
                <w:rFonts w:ascii="Segoe UI" w:hAnsi="Segoe UI"/>
                <w:b w:val="0"/>
                <w:sz w:val="19"/>
              </w:rPr>
              <w:t>Hệ số nhân đường kính</w:t>
            </w:r>
          </w:p>
        </w:tc>
      </w:tr>
      <w:tr>
        <w:tc>
          <w:tcPr>
            <w:tcW w:type="dxa" w:w="3213"/>
          </w:tcPr>
          <w:p>
            <w:pPr>
              <w:spacing w:after="40"/>
            </w:pPr>
            <w:r/>
            <w:r>
              <w:rPr>
                <w:rFonts w:ascii="Segoe UI" w:hAnsi="Segoe UI"/>
                <w:b w:val="0"/>
                <w:sz w:val="19"/>
              </w:rPr>
              <w:t>Button Apply</w:t>
            </w:r>
          </w:p>
        </w:tc>
        <w:tc>
          <w:tcPr>
            <w:tcW w:type="dxa" w:w="3213"/>
          </w:tcPr>
          <w:p>
            <w:pPr>
              <w:spacing w:after="40"/>
            </w:pPr>
            <w:r/>
            <w:r>
              <w:rPr>
                <w:rFonts w:ascii="Consolas" w:hAnsi="Consolas"/>
                <w:b w:val="0"/>
                <w:color w:val="1F3864"/>
                <w:sz w:val="17"/>
              </w:rPr>
              <w:t>ConditionApply()</w:t>
            </w:r>
          </w:p>
        </w:tc>
        <w:tc>
          <w:tcPr>
            <w:tcW w:type="dxa" w:w="3213"/>
          </w:tcPr>
          <w:p>
            <w:pPr>
              <w:spacing w:after="40"/>
            </w:pPr>
            <w:r/>
            <w:r>
              <w:rPr>
                <w:rFonts w:ascii="Segoe UI" w:hAnsi="Segoe UI"/>
                <w:b w:val="0"/>
                <w:sz w:val="19"/>
              </w:rPr>
              <w:t xml:space="preserve">Kiểm tra khoảng hở </w:t>
            </w:r>
            <w:r>
              <w:rPr>
                <w:rFonts w:ascii="Consolas" w:hAnsi="Consolas"/>
                <w:b w:val="0"/>
                <w:color w:val="1F3864"/>
                <w:sz w:val="17"/>
              </w:rPr>
              <w:t>tx, ty</w:t>
            </w:r>
            <w:r>
              <w:rPr>
                <w:rFonts w:ascii="Segoe UI" w:hAnsi="Segoe UI"/>
                <w:b w:val="0"/>
                <w:sz w:val="19"/>
              </w:rPr>
              <w:t xml:space="preserve"> (hoặc </w:t>
            </w:r>
            <w:r>
              <w:rPr>
                <w:rFonts w:ascii="Consolas" w:hAnsi="Consolas"/>
                <w:b w:val="0"/>
                <w:color w:val="1F3864"/>
                <w:sz w:val="17"/>
              </w:rPr>
              <w:t>t</w:t>
            </w:r>
            <w:r>
              <w:rPr>
                <w:rFonts w:ascii="Segoe UI" w:hAnsi="Segoe UI"/>
                <w:b w:val="0"/>
                <w:sz w:val="19"/>
              </w:rPr>
              <w:t xml:space="preserve"> cung tròn) không nhỏ hơn </w:t>
            </w:r>
            <w:r>
              <w:rPr>
                <w:rFonts w:ascii="Consolas" w:hAnsi="Consolas"/>
                <w:b w:val="0"/>
                <w:color w:val="1F3864"/>
                <w:sz w:val="17"/>
              </w:rPr>
              <w:t>tmin</w:t>
            </w:r>
            <w:r>
              <w:rPr>
                <w:rFonts w:ascii="Segoe UI" w:hAnsi="Segoe UI"/>
                <w:b w:val="0"/>
                <w:sz w:val="19"/>
              </w:rPr>
              <w:t xml:space="preserve"> — </w:t>
            </w:r>
            <w:r>
              <w:rPr>
                <w:rFonts w:ascii="Consolas" w:hAnsi="Consolas"/>
                <w:b w:val="0"/>
                <w:color w:val="1F3864"/>
                <w:sz w:val="17"/>
              </w:rPr>
              <w:t>BarsViewModel.cs:127-155</w:t>
            </w:r>
          </w:p>
        </w:tc>
      </w:tr>
      <w:tr>
        <w:tc>
          <w:tcPr>
            <w:tcW w:type="dxa" w:w="3213"/>
          </w:tcPr>
          <w:p>
            <w:pPr>
              <w:spacing w:after="40"/>
            </w:pPr>
            <w:r/>
            <w:r>
              <w:rPr>
                <w:rFonts w:ascii="Segoe UI" w:hAnsi="Segoe UI"/>
                <w:b w:val="0"/>
                <w:sz w:val="19"/>
              </w:rPr>
              <w:t>Button Modify</w:t>
            </w:r>
          </w:p>
        </w:tc>
        <w:tc>
          <w:tcPr>
            <w:tcW w:type="dxa" w:w="3213"/>
          </w:tcPr>
          <w:p>
            <w:pPr>
              <w:spacing w:after="40"/>
            </w:pPr>
            <w:r/>
            <w:r>
              <w:rPr>
                <w:rFonts w:ascii="Segoe UI" w:hAnsi="Segoe UI"/>
                <w:b w:val="0"/>
                <w:sz w:val="19"/>
              </w:rPr>
              <w:t xml:space="preserve">Xoá </w:t>
            </w:r>
            <w:r>
              <w:rPr>
                <w:rFonts w:ascii="Consolas" w:hAnsi="Consolas"/>
                <w:b w:val="0"/>
                <w:color w:val="1F3864"/>
                <w:sz w:val="17"/>
              </w:rPr>
              <w:t>BarModels</w:t>
            </w:r>
            <w:r>
              <w:rPr>
                <w:rFonts w:ascii="Segoe UI" w:hAnsi="Segoe UI"/>
                <w:b w:val="0"/>
                <w:sz w:val="19"/>
              </w:rPr>
              <w:t xml:space="preserve"> và </w:t>
            </w:r>
            <w:r>
              <w:rPr>
                <w:rFonts w:ascii="Consolas" w:hAnsi="Consolas"/>
                <w:b w:val="0"/>
                <w:color w:val="1F3864"/>
                <w:sz w:val="17"/>
              </w:rPr>
              <w:t>AddBarModels</w:t>
            </w:r>
          </w:p>
        </w:tc>
        <w:tc>
          <w:tcPr>
            <w:tcW w:type="dxa" w:w="3213"/>
          </w:tcPr>
          <w:p>
            <w:pPr>
              <w:spacing w:after="40"/>
            </w:pPr>
            <w:r/>
          </w:p>
        </w:tc>
      </w:tr>
      <w:tr>
        <w:tc>
          <w:tcPr>
            <w:tcW w:type="dxa" w:w="3213"/>
          </w:tcPr>
          <w:p>
            <w:pPr>
              <w:spacing w:after="40"/>
            </w:pPr>
            <w:r/>
            <w:r>
              <w:rPr>
                <w:rFonts w:ascii="Segoe UI" w:hAnsi="Segoe UI"/>
                <w:b w:val="0"/>
                <w:sz w:val="19"/>
              </w:rPr>
              <w:t>ListView</w:t>
            </w:r>
          </w:p>
        </w:tc>
        <w:tc>
          <w:tcPr>
            <w:tcW w:type="dxa" w:w="3213"/>
          </w:tcPr>
          <w:p>
            <w:pPr>
              <w:spacing w:after="40"/>
            </w:pPr>
            <w:r/>
            <w:r>
              <w:rPr>
                <w:rFonts w:ascii="Consolas" w:hAnsi="Consolas"/>
                <w:b w:val="0"/>
                <w:color w:val="1F3864"/>
                <w:sz w:val="17"/>
              </w:rPr>
              <w:t>SelectedColumn.BarModels</w:t>
            </w:r>
            <w:r>
              <w:rPr>
                <w:rFonts w:ascii="Segoe UI" w:hAnsi="Segoe UI"/>
                <w:b w:val="0"/>
                <w:sz w:val="19"/>
              </w:rPr>
              <w:t xml:space="preserve"> gồm </w:t>
            </w:r>
            <w:r>
              <w:rPr>
                <w:rFonts w:ascii="Consolas" w:hAnsi="Consolas"/>
                <w:b w:val="0"/>
                <w:color w:val="1F3864"/>
                <w:sz w:val="17"/>
              </w:rPr>
              <w:t>BarNumber, Bar.Diameter, X0, Y0</w:t>
            </w:r>
          </w:p>
        </w:tc>
        <w:tc>
          <w:tcPr>
            <w:tcW w:type="dxa" w:w="3213"/>
          </w:tcPr>
          <w:p>
            <w:pPr>
              <w:spacing w:after="40"/>
            </w:pPr>
            <w:r/>
          </w:p>
        </w:tc>
      </w:tr>
    </w:tbl>
    <w:p>
      <w:pPr>
        <w:spacing w:after="40"/>
      </w:pPr>
    </w:p>
    <w:p>
      <w:pPr>
        <w:pStyle w:val="Heading2"/>
      </w:pPr>
      <w:r>
        <w:rPr>
          <w:rFonts w:ascii="Segoe UI" w:hAnsi="Segoe UI"/>
          <w:b w:val="0"/>
          <w:color w:val="2E5C8A"/>
          <w:sz w:val="26"/>
        </w:rPr>
        <w:t>4.7 Tab 5 — Top Dowels</w:t>
      </w:r>
    </w:p>
    <w:p>
      <w:r>
        <w:rPr>
          <w:rFonts w:ascii="Segoe UI" w:hAnsi="Segoe UI"/>
          <w:b w:val="0"/>
          <w:sz w:val="21"/>
        </w:rPr>
        <w:t xml:space="preserve">Nguồn: </w:t>
      </w:r>
      <w:r>
        <w:rPr>
          <w:rFonts w:ascii="Consolas" w:hAnsi="Consolas"/>
          <w:b w:val="0"/>
          <w:color w:val="1F3864"/>
          <w:sz w:val="19"/>
        </w:rPr>
        <w:t>TopDowelsView.xaml</w:t>
      </w:r>
      <w:r>
        <w:rPr>
          <w:rFonts w:ascii="Segoe UI" w:hAnsi="Segoe UI"/>
          <w:b w:val="0"/>
          <w:sz w:val="21"/>
        </w:rPr>
        <w:t xml:space="preserve">, </w:t>
      </w:r>
      <w:r>
        <w:rPr>
          <w:rFonts w:ascii="Consolas" w:hAnsi="Consolas"/>
          <w:b w:val="0"/>
          <w:color w:val="1F3864"/>
          <w:sz w:val="19"/>
        </w:rPr>
        <w:t>TopDowelsViewModel.cs</w:t>
      </w:r>
      <w:r>
        <w:rPr>
          <w:rFonts w:ascii="Segoe UI" w:hAnsi="Segoe UI"/>
          <w:b w:val="0"/>
          <w:sz w:val="21"/>
        </w:rPr>
        <w:t>.</w:t>
      </w:r>
    </w:p>
    <w:p>
      <w:pPr>
        <w:pStyle w:val="ListBullet"/>
        <w:spacing w:after="40"/>
      </w:pPr>
      <w:r>
        <w:rPr>
          <w:rFonts w:ascii="Segoe UI" w:hAnsi="Segoe UI"/>
          <w:b w:val="0"/>
          <w:sz w:val="21"/>
        </w:rPr>
        <w:t xml:space="preserve">ListView thép dọc chọn </w:t>
      </w:r>
      <w:r>
        <w:rPr>
          <w:rFonts w:ascii="Consolas" w:hAnsi="Consolas"/>
          <w:b w:val="0"/>
          <w:color w:val="1F3864"/>
          <w:sz w:val="19"/>
        </w:rPr>
        <w:t>SelectedBar</w:t>
      </w:r>
      <w:r>
        <w:rPr>
          <w:rFonts w:ascii="Segoe UI" w:hAnsi="Segoe UI"/>
          <w:b w:val="0"/>
          <w:sz w:val="21"/>
        </w:rPr>
        <w:t>.</w:t>
      </w:r>
    </w:p>
    <w:p>
      <w:pPr>
        <w:pStyle w:val="ListBullet"/>
        <w:spacing w:after="40"/>
      </w:pPr>
      <w:r>
        <w:rPr>
          <w:rFonts w:ascii="Consolas" w:hAnsi="Consolas"/>
          <w:b w:val="0"/>
          <w:color w:val="1F3864"/>
          <w:sz w:val="19"/>
        </w:rPr>
        <w:t>CheckBox TopDowels</w:t>
      </w:r>
      <w:r>
        <w:rPr>
          <w:rFonts w:ascii="Segoe UI" w:hAnsi="Segoe UI"/>
          <w:b w:val="0"/>
          <w:sz w:val="21"/>
        </w:rPr>
        <w:t xml:space="preserve"> gán </w:t>
      </w:r>
      <w:r>
        <w:rPr>
          <w:rFonts w:ascii="Consolas" w:hAnsi="Consolas"/>
          <w:b w:val="0"/>
          <w:color w:val="1F3864"/>
          <w:sz w:val="19"/>
        </w:rPr>
        <w:t>SelectedBar.IsTopDowels</w:t>
      </w:r>
      <w:r>
        <w:rPr>
          <w:rFonts w:ascii="Segoe UI" w:hAnsi="Segoe UI"/>
          <w:b w:val="0"/>
          <w:sz w:val="21"/>
        </w:rPr>
        <w:t xml:space="preserve">; </w:t>
      </w:r>
      <w:r>
        <w:rPr>
          <w:rFonts w:ascii="Consolas" w:hAnsi="Consolas"/>
          <w:b w:val="0"/>
          <w:color w:val="1F3864"/>
          <w:sz w:val="19"/>
        </w:rPr>
        <w:t>ComboBox Top Type</w:t>
      </w:r>
      <w:r>
        <w:rPr>
          <w:rFonts w:ascii="Segoe UI" w:hAnsi="Segoe UI"/>
          <w:b w:val="0"/>
          <w:sz w:val="21"/>
        </w:rPr>
        <w:t xml:space="preserve"> (2 hình) gán </w:t>
      </w:r>
      <w:r>
        <w:rPr>
          <w:rFonts w:ascii="Consolas" w:hAnsi="Consolas"/>
          <w:b w:val="0"/>
          <w:color w:val="1F3864"/>
          <w:sz w:val="19"/>
        </w:rPr>
        <w:t>SelectedBar.TopDowels</w:t>
      </w:r>
      <w:r>
        <w:rPr>
          <w:rFonts w:ascii="Segoe UI" w:hAnsi="Segoe UI"/>
          <w:b w:val="0"/>
          <w:sz w:val="21"/>
        </w:rPr>
        <w:t xml:space="preserve"> (0 là uốn chuyển tiết diện, 1 là cắt cộng </w:t>
      </w:r>
      <w:r>
        <w:rPr>
          <w:rFonts w:ascii="Consolas" w:hAnsi="Consolas"/>
          <w:b w:val="0"/>
          <w:color w:val="1F3864"/>
          <w:sz w:val="19"/>
        </w:rPr>
        <w:t>La</w:t>
      </w:r>
      <w:r>
        <w:rPr>
          <w:rFonts w:ascii="Segoe UI" w:hAnsi="Segoe UI"/>
          <w:b w:val="0"/>
          <w:sz w:val="21"/>
        </w:rPr>
        <w:t>).</w:t>
      </w:r>
    </w:p>
    <w:p>
      <w:pPr>
        <w:pStyle w:val="ListBullet"/>
        <w:spacing w:after="40"/>
      </w:pPr>
      <w:r>
        <w:rPr>
          <w:rFonts w:ascii="Segoe UI" w:hAnsi="Segoe UI"/>
          <w:b w:val="0"/>
          <w:sz w:val="21"/>
        </w:rPr>
        <w:t xml:space="preserve">Hiện ẩn </w:t>
      </w:r>
      <w:r>
        <w:rPr>
          <w:rFonts w:ascii="Consolas" w:hAnsi="Consolas"/>
          <w:b w:val="0"/>
          <w:color w:val="1F3864"/>
          <w:sz w:val="19"/>
        </w:rPr>
        <w:t>La</w:t>
      </w:r>
      <w:r>
        <w:rPr>
          <w:rFonts w:ascii="Segoe UI" w:hAnsi="Segoe UI"/>
          <w:b w:val="0"/>
          <w:sz w:val="21"/>
        </w:rPr>
        <w:t xml:space="preserve"> và </w:t>
      </w:r>
      <w:r>
        <w:rPr>
          <w:rFonts w:ascii="Consolas" w:hAnsi="Consolas"/>
          <w:b w:val="0"/>
          <w:color w:val="1F3864"/>
          <w:sz w:val="19"/>
        </w:rPr>
        <w:t>Lb</w:t>
      </w:r>
      <w:r>
        <w:rPr>
          <w:rFonts w:ascii="Segoe UI" w:hAnsi="Segoe UI"/>
          <w:b w:val="0"/>
          <w:sz w:val="21"/>
        </w:rPr>
        <w:t xml:space="preserve"> theo </w:t>
      </w:r>
      <w:r>
        <w:rPr>
          <w:rFonts w:ascii="Consolas" w:hAnsi="Consolas"/>
          <w:b w:val="0"/>
          <w:color w:val="1F3864"/>
          <w:sz w:val="19"/>
        </w:rPr>
        <w:t>TopDowels</w:t>
      </w:r>
      <w:r>
        <w:rPr>
          <w:rFonts w:ascii="Segoe UI" w:hAnsi="Segoe UI"/>
          <w:b w:val="0"/>
          <w:sz w:val="21"/>
        </w:rPr>
        <w:t xml:space="preserve"> — dòng 424-470.</w:t>
      </w:r>
    </w:p>
    <w:p>
      <w:pPr>
        <w:pStyle w:val="ListBullet"/>
        <w:spacing w:after="40"/>
      </w:pPr>
      <w:r>
        <w:rPr>
          <w:rFonts w:ascii="Segoe UI" w:hAnsi="Segoe UI"/>
          <w:b w:val="0"/>
          <w:sz w:val="21"/>
        </w:rPr>
        <w:t xml:space="preserve">Button Fixed Top chỉ hiện khi </w:t>
      </w:r>
      <w:r>
        <w:rPr>
          <w:rFonts w:ascii="Consolas" w:hAnsi="Consolas"/>
          <w:b w:val="0"/>
          <w:color w:val="1F3864"/>
          <w:sz w:val="19"/>
        </w:rPr>
        <w:t>ConditionFixedTop</w:t>
      </w:r>
      <w:r>
        <w:rPr>
          <w:rFonts w:ascii="Segoe UI" w:hAnsi="Segoe UI"/>
          <w:b w:val="0"/>
          <w:sz w:val="21"/>
        </w:rPr>
        <w:t xml:space="preserve"> (số thanh nối bằng số thanh cột trên) — dòng 480-490; gán </w:t>
      </w:r>
      <w:r>
        <w:rPr>
          <w:rFonts w:ascii="Consolas" w:hAnsi="Consolas"/>
          <w:b w:val="0"/>
          <w:color w:val="1F3864"/>
          <w:sz w:val="19"/>
        </w:rPr>
        <w:t>LbTopDowels</w:t>
      </w:r>
      <w:r>
        <w:rPr>
          <w:rFonts w:ascii="Segoe UI" w:hAnsi="Segoe UI"/>
          <w:b w:val="0"/>
          <w:sz w:val="21"/>
        </w:rPr>
        <w:t xml:space="preserve"> xen kẽ 1 lần hoặc 2 lần </w:t>
      </w:r>
      <w:r>
        <w:rPr>
          <w:rFonts w:ascii="Consolas" w:hAnsi="Consolas"/>
          <w:b w:val="0"/>
          <w:color w:val="1F3864"/>
          <w:sz w:val="19"/>
        </w:rPr>
        <w:t>Overlap x Ø</w:t>
      </w:r>
      <w:r>
        <w:rPr>
          <w:rFonts w:ascii="Segoe UI" w:hAnsi="Segoe UI"/>
          <w:b w:val="0"/>
          <w:sz w:val="21"/>
        </w:rPr>
        <w:t xml:space="preserve"> để so le mối nối — dòng 191-223.</w:t>
      </w:r>
    </w:p>
    <w:p>
      <w:pPr>
        <w:pStyle w:val="ListBullet"/>
        <w:spacing w:after="40"/>
      </w:pPr>
      <w:r>
        <w:rPr>
          <w:rFonts w:ascii="Segoe UI" w:hAnsi="Segoe UI"/>
          <w:b w:val="0"/>
          <w:sz w:val="21"/>
        </w:rPr>
        <w:t>Nhóm Add TopBar Dowels (</w:t>
      </w:r>
      <w:r>
        <w:rPr>
          <w:rFonts w:ascii="Consolas" w:hAnsi="Consolas"/>
          <w:b w:val="0"/>
          <w:color w:val="1F3864"/>
          <w:sz w:val="19"/>
        </w:rPr>
        <w:t>Visibility=Collapsed</w:t>
      </w:r>
      <w:r>
        <w:rPr>
          <w:rFonts w:ascii="Segoe UI" w:hAnsi="Segoe UI"/>
          <w:b w:val="0"/>
          <w:sz w:val="21"/>
        </w:rPr>
        <w:t xml:space="preserve"> mặc định) chỉ hiện khi không thanh nào có </w:t>
      </w:r>
      <w:r>
        <w:rPr>
          <w:rFonts w:ascii="Consolas" w:hAnsi="Consolas"/>
          <w:b w:val="0"/>
          <w:color w:val="1F3864"/>
          <w:sz w:val="19"/>
        </w:rPr>
        <w:t>IsTopDowels &amp;&amp; TopDowels==0</w:t>
      </w:r>
      <w:r>
        <w:rPr>
          <w:rFonts w:ascii="Segoe UI" w:hAnsi="Segoe UI"/>
          <w:b w:val="0"/>
          <w:sz w:val="21"/>
        </w:rPr>
        <w:t xml:space="preserve"> (</w:t>
      </w:r>
      <w:r>
        <w:rPr>
          <w:rFonts w:ascii="Consolas" w:hAnsi="Consolas"/>
          <w:b w:val="0"/>
          <w:color w:val="1F3864"/>
          <w:sz w:val="19"/>
        </w:rPr>
        <w:t>BarMainModel.ConditionShowAddTop</w:t>
      </w:r>
      <w:r>
        <w:rPr>
          <w:rFonts w:ascii="Segoe UI" w:hAnsi="Segoe UI"/>
          <w:b w:val="0"/>
          <w:sz w:val="21"/>
        </w:rPr>
        <w:t xml:space="preserve">, dòng 1228-1245), cho phép định nghĩa lưới thép chờ riêng </w:t>
      </w:r>
      <w:r>
        <w:rPr>
          <w:rFonts w:ascii="Consolas" w:hAnsi="Consolas"/>
          <w:b w:val="0"/>
          <w:color w:val="1F3864"/>
          <w:sz w:val="19"/>
        </w:rPr>
        <w:t>nxA/nyA/ndA</w:t>
      </w:r>
      <w:r>
        <w:rPr>
          <w:rFonts w:ascii="Segoe UI" w:hAnsi="Segoe UI"/>
          <w:b w:val="0"/>
          <w:sz w:val="21"/>
        </w:rPr>
        <w:t xml:space="preserve"> và </w:t>
      </w:r>
      <w:r>
        <w:rPr>
          <w:rFonts w:ascii="Consolas" w:hAnsi="Consolas"/>
          <w:b w:val="0"/>
          <w:color w:val="1F3864"/>
          <w:sz w:val="19"/>
        </w:rPr>
        <w:t>L1/L2/L3</w:t>
      </w:r>
      <w:r>
        <w:rPr>
          <w:rFonts w:ascii="Segoe UI" w:hAnsi="Segoe UI"/>
          <w:b w:val="0"/>
          <w:sz w:val="21"/>
        </w:rPr>
        <w:t>.</w:t>
      </w:r>
    </w:p>
    <w:p>
      <w:pPr>
        <w:pStyle w:val="Heading2"/>
      </w:pPr>
      <w:r>
        <w:rPr>
          <w:rFonts w:ascii="Segoe UI" w:hAnsi="Segoe UI"/>
          <w:b w:val="0"/>
          <w:color w:val="2E5C8A"/>
          <w:sz w:val="26"/>
        </w:rPr>
        <w:t>4.8 Tab 6 — Bottom Dowels</w:t>
      </w:r>
    </w:p>
    <w:p>
      <w:r>
        <w:rPr>
          <w:rFonts w:ascii="Segoe UI" w:hAnsi="Segoe UI"/>
          <w:b w:val="0"/>
          <w:sz w:val="21"/>
        </w:rPr>
        <w:t xml:space="preserve">Nguồn: </w:t>
      </w:r>
      <w:r>
        <w:rPr>
          <w:rFonts w:ascii="Consolas" w:hAnsi="Consolas"/>
          <w:b w:val="0"/>
          <w:color w:val="1F3864"/>
          <w:sz w:val="19"/>
        </w:rPr>
        <w:t>BottomDowelsView.xaml</w:t>
      </w:r>
      <w:r>
        <w:rPr>
          <w:rFonts w:ascii="Segoe UI" w:hAnsi="Segoe UI"/>
          <w:b w:val="0"/>
          <w:sz w:val="21"/>
        </w:rPr>
        <w:t>.</w:t>
      </w:r>
    </w:p>
    <w:p>
      <w:r>
        <w:rPr>
          <w:rFonts w:ascii="Segoe UI" w:hAnsi="Segoe UI"/>
          <w:b w:val="0"/>
          <w:sz w:val="21"/>
        </w:rPr>
        <w:t xml:space="preserve">Đối xứng tab 5: </w:t>
      </w:r>
      <w:r>
        <w:rPr>
          <w:rFonts w:ascii="Consolas" w:hAnsi="Consolas"/>
          <w:b w:val="0"/>
          <w:color w:val="1F3864"/>
          <w:sz w:val="19"/>
        </w:rPr>
        <w:t>IsBottomDowels</w:t>
      </w:r>
      <w:r>
        <w:rPr>
          <w:rFonts w:ascii="Segoe UI" w:hAnsi="Segoe UI"/>
          <w:b w:val="0"/>
          <w:sz w:val="21"/>
        </w:rPr>
        <w:t xml:space="preserve">, </w:t>
      </w:r>
      <w:r>
        <w:rPr>
          <w:rFonts w:ascii="Consolas" w:hAnsi="Consolas"/>
          <w:b w:val="0"/>
          <w:color w:val="1F3864"/>
          <w:sz w:val="19"/>
        </w:rPr>
        <w:t>BottomDowels</w:t>
      </w:r>
      <w:r>
        <w:rPr>
          <w:rFonts w:ascii="Segoe UI" w:hAnsi="Segoe UI"/>
          <w:b w:val="0"/>
          <w:sz w:val="21"/>
        </w:rPr>
        <w:t xml:space="preserve"> (0/1), </w:t>
      </w:r>
      <w:r>
        <w:rPr>
          <w:rFonts w:ascii="Consolas" w:hAnsi="Consolas"/>
          <w:b w:val="0"/>
          <w:color w:val="1F3864"/>
          <w:sz w:val="19"/>
        </w:rPr>
        <w:t>La/Lb/Lc</w:t>
      </w:r>
      <w:r>
        <w:rPr>
          <w:rFonts w:ascii="Segoe UI" w:hAnsi="Segoe UI"/>
          <w:b w:val="0"/>
          <w:sz w:val="21"/>
        </w:rPr>
        <w:t xml:space="preserve">. Nút Fixed to Down Column đồng bộ </w:t>
      </w:r>
      <w:r>
        <w:rPr>
          <w:rFonts w:ascii="Consolas" w:hAnsi="Consolas"/>
          <w:b w:val="0"/>
          <w:color w:val="1F3864"/>
          <w:sz w:val="19"/>
        </w:rPr>
        <w:t>LcBottomDowels = barModelsDown[i].LbTopDowels - Overlap x Ø</w:t>
      </w:r>
      <w:r>
        <w:rPr>
          <w:rFonts w:ascii="Segoe UI" w:hAnsi="Segoe UI"/>
          <w:b w:val="0"/>
          <w:sz w:val="21"/>
        </w:rPr>
        <w:t xml:space="preserve"> — </w:t>
      </w:r>
      <w:r>
        <w:rPr>
          <w:rFonts w:ascii="Consolas" w:hAnsi="Consolas"/>
          <w:b w:val="0"/>
          <w:color w:val="1F3864"/>
          <w:sz w:val="19"/>
        </w:rPr>
        <w:t>BottomDowelsViewModel.cs:177</w:t>
      </w:r>
      <w:r>
        <w:rPr>
          <w:rFonts w:ascii="Segoe UI" w:hAnsi="Segoe UI"/>
          <w:b w:val="0"/>
          <w:sz w:val="21"/>
        </w:rPr>
        <w:t>.</w:t>
      </w:r>
    </w:p>
    <w:p>
      <w:pPr>
        <w:pStyle w:val="Heading2"/>
      </w:pPr>
      <w:r>
        <w:rPr>
          <w:rFonts w:ascii="Segoe UI" w:hAnsi="Segoe UI"/>
          <w:b w:val="0"/>
          <w:color w:val="2E5C8A"/>
          <w:sz w:val="26"/>
        </w:rPr>
        <w:t>4.9 Tab 7 — Bars Division</w:t>
      </w:r>
    </w:p>
    <w:p>
      <w:r>
        <w:rPr>
          <w:rFonts w:ascii="Segoe UI" w:hAnsi="Segoe UI"/>
          <w:b w:val="0"/>
          <w:sz w:val="21"/>
        </w:rPr>
        <w:t xml:space="preserve">Nguồn: </w:t>
      </w:r>
      <w:r>
        <w:rPr>
          <w:rFonts w:ascii="Consolas" w:hAnsi="Consolas"/>
          <w:b w:val="0"/>
          <w:color w:val="1F3864"/>
          <w:sz w:val="19"/>
        </w:rPr>
        <w:t>BarsDivisionView.xaml</w:t>
      </w:r>
      <w:r>
        <w:rPr>
          <w:rFonts w:ascii="Segoe UI" w:hAnsi="Segoe UI"/>
          <w:b w:val="0"/>
          <w:sz w:val="21"/>
        </w:rPr>
        <w:t>.</w:t>
      </w:r>
    </w:p>
    <w:p>
      <w:pPr>
        <w:pStyle w:val="ListBullet"/>
        <w:spacing w:after="40"/>
      </w:pPr>
      <w:r>
        <w:rPr>
          <w:rFonts w:ascii="Segoe UI" w:hAnsi="Segoe UI"/>
          <w:b w:val="0"/>
          <w:sz w:val="21"/>
        </w:rPr>
        <w:t xml:space="preserve">ComboBox </w:t>
      </w:r>
      <w:r>
        <w:rPr>
          <w:rFonts w:ascii="Consolas" w:hAnsi="Consolas"/>
          <w:b w:val="0"/>
          <w:color w:val="1F3864"/>
          <w:sz w:val="19"/>
        </w:rPr>
        <w:t>NumberColumns</w:t>
      </w:r>
      <w:r>
        <w:rPr>
          <w:rFonts w:ascii="Segoe UI" w:hAnsi="Segoe UI"/>
          <w:b w:val="0"/>
          <w:sz w:val="21"/>
        </w:rPr>
        <w:t xml:space="preserve"> (1..10) là hệ số nhân số lượng thanh cho bảng thống kê.</w:t>
      </w:r>
    </w:p>
    <w:p>
      <w:pPr>
        <w:pStyle w:val="ListBullet"/>
        <w:spacing w:after="40"/>
      </w:pPr>
      <w:r>
        <w:rPr>
          <w:rFonts w:ascii="Segoe UI" w:hAnsi="Segoe UI"/>
          <w:b w:val="0"/>
          <w:sz w:val="21"/>
        </w:rPr>
        <w:t xml:space="preserve">Apply gọi </w:t>
      </w:r>
      <w:r>
        <w:rPr>
          <w:rFonts w:ascii="Consolas" w:hAnsi="Consolas"/>
          <w:b w:val="0"/>
          <w:color w:val="1F3864"/>
          <w:sz w:val="19"/>
        </w:rPr>
        <w:t>ColumnsModel.ApplyBarDivision()</w:t>
      </w:r>
      <w:r>
        <w:rPr>
          <w:rFonts w:ascii="Segoe UI" w:hAnsi="Segoe UI"/>
          <w:b w:val="0"/>
          <w:sz w:val="21"/>
        </w:rPr>
        <w:t xml:space="preserve"> (</w:t>
      </w:r>
      <w:r>
        <w:rPr>
          <w:rFonts w:ascii="Consolas" w:hAnsi="Consolas"/>
          <w:b w:val="0"/>
          <w:color w:val="1F3864"/>
          <w:sz w:val="19"/>
        </w:rPr>
        <w:t>ColumnsModel.cs:264-273</w:t>
      </w:r>
      <w:r>
        <w:rPr>
          <w:rFonts w:ascii="Segoe UI" w:hAnsi="Segoe UI"/>
          <w:b w:val="0"/>
          <w:sz w:val="21"/>
        </w:rPr>
        <w:t>); Modify xoá.</w:t>
      </w:r>
    </w:p>
    <w:p>
      <w:pPr>
        <w:pStyle w:val="ListBullet"/>
        <w:spacing w:after="40"/>
      </w:pPr>
      <w:r>
        <w:rPr>
          <w:rFonts w:ascii="Segoe UI" w:hAnsi="Segoe UI"/>
          <w:b w:val="0"/>
          <w:sz w:val="21"/>
        </w:rPr>
        <w:t xml:space="preserve">4 </w:t>
      </w:r>
      <w:r>
        <w:rPr>
          <w:rFonts w:ascii="Consolas" w:hAnsi="Consolas"/>
          <w:b w:val="0"/>
          <w:color w:val="1F3864"/>
          <w:sz w:val="19"/>
        </w:rPr>
        <w:t>DataGrid</w:t>
      </w:r>
      <w:r>
        <w:rPr>
          <w:rFonts w:ascii="Segoe UI" w:hAnsi="Segoe UI"/>
          <w:b w:val="0"/>
          <w:sz w:val="21"/>
        </w:rPr>
        <w:t xml:space="preserve"> (Bar / Stirrup / AddH / AddV) đổ dữ liệu bằng code-behind, ẩn cột 3,4,5,8..14 — </w:t>
      </w:r>
      <w:r>
        <w:rPr>
          <w:rFonts w:ascii="Consolas" w:hAnsi="Consolas"/>
          <w:b w:val="0"/>
          <w:color w:val="1F3864"/>
          <w:sz w:val="19"/>
        </w:rPr>
        <w:t>BarsDivisionViewModel.cs:119-140</w:t>
      </w:r>
      <w:r>
        <w:rPr>
          <w:rFonts w:ascii="Segoe UI" w:hAnsi="Segoe UI"/>
          <w:b w:val="0"/>
          <w:sz w:val="21"/>
        </w:rPr>
        <w:t>.</w:t>
      </w:r>
    </w:p>
    <w:p>
      <w:pPr>
        <w:pStyle w:val="Heading2"/>
      </w:pPr>
      <w:r>
        <w:rPr>
          <w:rFonts w:ascii="Segoe UI" w:hAnsi="Segoe UI"/>
          <w:b w:val="0"/>
          <w:color w:val="2E5C8A"/>
          <w:sz w:val="26"/>
        </w:rPr>
        <w:t>4.10 Command khai báo nhưng không bind</w:t>
      </w:r>
    </w:p>
    <w:p>
      <w:pPr>
        <w:pStyle w:val="ListBullet"/>
        <w:spacing w:after="40"/>
      </w:pPr>
      <w:r>
        <w:rPr>
          <w:rFonts w:ascii="Consolas" w:hAnsi="Consolas"/>
          <w:b w:val="0"/>
          <w:color w:val="1F3864"/>
          <w:sz w:val="19"/>
        </w:rPr>
        <w:t>ColumnsViewModel.PreviewTextInputCommand</w:t>
      </w:r>
      <w:r>
        <w:rPr>
          <w:rFonts w:ascii="Segoe UI" w:hAnsi="Segoe UI"/>
          <w:b w:val="0"/>
          <w:sz w:val="21"/>
        </w:rPr>
        <w:t xml:space="preserve"> (dòng 49) — không gán, không bind.</w:t>
      </w:r>
    </w:p>
    <w:p>
      <w:pPr>
        <w:pStyle w:val="ListBullet"/>
        <w:spacing w:after="40"/>
      </w:pPr>
      <w:r>
        <w:rPr>
          <w:rFonts w:ascii="Consolas" w:hAnsi="Consolas"/>
          <w:b w:val="0"/>
          <w:color w:val="1F3864"/>
          <w:sz w:val="19"/>
        </w:rPr>
        <w:t>ColumnsViewModel.CloseWindowCommand</w:t>
      </w:r>
      <w:r>
        <w:rPr>
          <w:rFonts w:ascii="Segoe UI" w:hAnsi="Segoe UI"/>
          <w:b w:val="0"/>
          <w:sz w:val="21"/>
        </w:rPr>
        <w:t xml:space="preserve"> (dòng 165-174) — có logic rollback nhưng không XAML nào bind, nên nhánh rollback này chết.</w:t>
      </w:r>
    </w:p>
    <w:p>
      <w:pPr>
        <w:pStyle w:val="ListBullet"/>
        <w:spacing w:after="40"/>
      </w:pPr>
      <w:r>
        <w:rPr>
          <w:rFonts w:ascii="Consolas" w:hAnsi="Consolas"/>
          <w:b w:val="0"/>
          <w:color w:val="1F3864"/>
          <w:sz w:val="19"/>
        </w:rPr>
        <w:t>ColumnsViewModel.SelectionLanguageChangedCommand</w:t>
      </w:r>
      <w:r>
        <w:rPr>
          <w:rFonts w:ascii="Segoe UI" w:hAnsi="Segoe UI"/>
          <w:b w:val="0"/>
          <w:sz w:val="21"/>
        </w:rPr>
        <w:t xml:space="preserve"> (dòng 151) — không bind; ngôn ngữ cố định </w:t>
      </w:r>
      <w:r>
        <w:rPr>
          <w:rFonts w:ascii="Consolas" w:hAnsi="Consolas"/>
          <w:b w:val="0"/>
          <w:color w:val="1F3864"/>
          <w:sz w:val="19"/>
        </w:rPr>
        <w:t>"EN"</w:t>
      </w:r>
      <w:r>
        <w:rPr>
          <w:rFonts w:ascii="Segoe UI" w:hAnsi="Segoe UI"/>
          <w:b w:val="0"/>
          <w:sz w:val="21"/>
        </w:rPr>
        <w:t xml:space="preserve"> (dòng 90).</w:t>
      </w:r>
    </w:p>
    <w:p>
      <w:pPr>
        <w:pStyle w:val="ListBullet"/>
        <w:spacing w:after="40"/>
      </w:pPr>
      <w:r>
        <w:rPr>
          <w:rFonts w:ascii="Consolas" w:hAnsi="Consolas"/>
          <w:b w:val="0"/>
          <w:color w:val="1F3864"/>
          <w:sz w:val="19"/>
        </w:rPr>
        <w:t>ColumnsModel.UseDetailItem</w:t>
      </w:r>
      <w:r>
        <w:rPr>
          <w:rFonts w:ascii="Segoe UI" w:hAnsi="Segoe UI"/>
          <w:b w:val="0"/>
          <w:sz w:val="21"/>
        </w:rPr>
        <w:t xml:space="preserve"> (dòng 92) — tính nhưng không bind.</w:t>
      </w:r>
    </w:p>
    <w:p>
      <w:r>
        <w:br w:type="page"/>
      </w:r>
    </w:p>
    <w:p>
      <w:pPr>
        <w:pStyle w:val="Heading1"/>
      </w:pPr>
      <w:r>
        <w:rPr>
          <w:rFonts w:ascii="Segoe UI" w:hAnsi="Segoe UI"/>
          <w:b w:val="0"/>
          <w:color w:val="1F3864"/>
          <w:sz w:val="32"/>
        </w:rPr>
        <w:t>5. Thuật toán tạo thép cột</w:t>
      </w:r>
    </w:p>
    <w:p>
      <w:pPr>
        <w:pStyle w:val="Heading2"/>
      </w:pPr>
      <w:r>
        <w:rPr>
          <w:rFonts w:ascii="Segoe UI" w:hAnsi="Segoe UI"/>
          <w:b w:val="0"/>
          <w:color w:val="2E5C8A"/>
          <w:sz w:val="26"/>
        </w:rPr>
        <w:t>5.1 Bước 0 — Chọn và lọc cột</w:t>
      </w:r>
    </w:p>
    <w:p>
      <w:pPr>
        <w:pStyle w:val="ListBullet"/>
        <w:spacing w:after="40"/>
      </w:pPr>
      <w:r>
        <w:rPr>
          <w:rFonts w:ascii="Segoe UI" w:hAnsi="Segoe UI"/>
          <w:b/>
          <w:sz w:val="21"/>
        </w:rPr>
        <w:t>Mục tiêu:</w:t>
      </w:r>
      <w:r>
        <w:rPr>
          <w:rFonts w:ascii="Segoe UI" w:hAnsi="Segoe UI"/>
          <w:b w:val="0"/>
          <w:sz w:val="21"/>
        </w:rPr>
        <w:t xml:space="preserve"> lấy danh sách cột theo thứ tự từ dưới lên.</w:t>
      </w:r>
    </w:p>
    <w:p>
      <w:pPr>
        <w:pStyle w:val="ListBullet"/>
        <w:spacing w:after="40"/>
      </w:pPr>
      <w:r>
        <w:rPr>
          <w:rFonts w:ascii="Segoe UI" w:hAnsi="Segoe UI"/>
          <w:b/>
          <w:sz w:val="21"/>
        </w:rPr>
        <w:t>Input:</w:t>
      </w:r>
      <w:r>
        <w:rPr>
          <w:rFonts w:ascii="Segoe UI" w:hAnsi="Segoe UI"/>
          <w:b w:val="0"/>
          <w:sz w:val="21"/>
        </w:rPr>
        <w:t xml:space="preserve"> thao tác pick của người dùng.</w:t>
      </w:r>
    </w:p>
    <w:p>
      <w:pPr>
        <w:pStyle w:val="ListBullet"/>
        <w:spacing w:after="40"/>
      </w:pPr>
      <w:r>
        <w:rPr>
          <w:rFonts w:ascii="Segoe UI" w:hAnsi="Segoe UI"/>
          <w:b/>
          <w:sz w:val="21"/>
        </w:rPr>
        <w:t>Quy tắc:</w:t>
      </w:r>
      <w:r>
        <w:rPr>
          <w:rFonts w:ascii="Segoe UI" w:hAnsi="Segoe UI"/>
          <w:b w:val="0"/>
          <w:sz w:val="21"/>
        </w:rPr>
        <w:t xml:space="preserve"> filter </w:t>
      </w:r>
      <w:r>
        <w:rPr>
          <w:rFonts w:ascii="Consolas" w:hAnsi="Consolas"/>
          <w:b w:val="0"/>
          <w:color w:val="1F3864"/>
          <w:sz w:val="19"/>
        </w:rPr>
        <w:t>elem.Category.Name.Equals("Structural Columns")</w:t>
      </w:r>
      <w:r>
        <w:rPr>
          <w:rFonts w:ascii="Segoe UI" w:hAnsi="Segoe UI"/>
          <w:b w:val="0"/>
          <w:sz w:val="21"/>
        </w:rPr>
        <w:t xml:space="preserve"> — </w:t>
      </w:r>
      <w:r>
        <w:rPr>
          <w:rFonts w:ascii="Consolas" w:hAnsi="Consolas"/>
          <w:b w:val="0"/>
          <w:color w:val="1F3864"/>
          <w:sz w:val="19"/>
        </w:rPr>
        <w:t>StructuralColumnSelectionFilter.cs:12</w:t>
      </w:r>
      <w:r>
        <w:rPr>
          <w:rFonts w:ascii="Segoe UI" w:hAnsi="Segoe UI"/>
          <w:b w:val="0"/>
          <w:sz w:val="21"/>
        </w:rPr>
        <w:t>, so khớp chuỗi tiếng Anh nên hỏng nếu Revit chạy ngôn ngữ khác.</w:t>
      </w:r>
    </w:p>
    <w:p>
      <w:pPr>
        <w:pStyle w:val="ListBullet"/>
        <w:spacing w:after="40"/>
      </w:pPr>
      <w:r>
        <w:rPr>
          <w:rFonts w:ascii="Segoe UI" w:hAnsi="Segoe UI"/>
          <w:b/>
          <w:sz w:val="21"/>
        </w:rPr>
        <w:t>Output:</w:t>
      </w:r>
      <w:r>
        <w:rPr>
          <w:rFonts w:ascii="Segoe UI" w:hAnsi="Segoe UI"/>
          <w:b w:val="0"/>
          <w:sz w:val="21"/>
        </w:rPr>
        <w:t xml:space="preserve"> </w:t>
      </w:r>
      <w:r>
        <w:rPr>
          <w:rFonts w:ascii="Consolas" w:hAnsi="Consolas"/>
          <w:b w:val="0"/>
          <w:color w:val="1F3864"/>
          <w:sz w:val="19"/>
        </w:rPr>
        <w:t>List&lt;Element&gt; columns</w:t>
      </w:r>
      <w:r>
        <w:rPr>
          <w:rFonts w:ascii="Segoe UI" w:hAnsi="Segoe UI"/>
          <w:b w:val="0"/>
          <w:sz w:val="21"/>
        </w:rPr>
        <w:t xml:space="preserve"> sort theo </w:t>
      </w:r>
      <w:r>
        <w:rPr>
          <w:rFonts w:ascii="Consolas" w:hAnsi="Consolas"/>
          <w:b w:val="0"/>
          <w:color w:val="1F3864"/>
          <w:sz w:val="19"/>
        </w:rPr>
        <w:t>(SolidFace.GetBottom(x) as PlanarFace).Origin.Z</w:t>
      </w:r>
      <w:r>
        <w:rPr>
          <w:rFonts w:ascii="Segoe UI" w:hAnsi="Segoe UI"/>
          <w:b w:val="0"/>
          <w:sz w:val="21"/>
        </w:rPr>
        <w:t>.</w:t>
      </w:r>
    </w:p>
    <w:p>
      <w:pPr>
        <w:pStyle w:val="ListBullet"/>
        <w:spacing w:after="40"/>
      </w:pPr>
      <w:r>
        <w:rPr>
          <w:rFonts w:ascii="Segoe UI" w:hAnsi="Segoe UI"/>
          <w:b/>
          <w:sz w:val="21"/>
        </w:rPr>
        <w:t>Method:</w:t>
      </w:r>
      <w:r>
        <w:rPr>
          <w:rFonts w:ascii="Segoe UI" w:hAnsi="Segoe UI"/>
          <w:b w:val="0"/>
          <w:sz w:val="21"/>
        </w:rPr>
        <w:t xml:space="preserve"> </w:t>
      </w:r>
      <w:r>
        <w:rPr>
          <w:rFonts w:ascii="Consolas" w:hAnsi="Consolas"/>
          <w:b w:val="0"/>
          <w:color w:val="1F3864"/>
          <w:sz w:val="19"/>
        </w:rPr>
        <w:t>ColumnsRebarCmd.Execute</w:t>
      </w:r>
      <w:r>
        <w:rPr>
          <w:rFonts w:ascii="Segoe UI" w:hAnsi="Segoe UI"/>
          <w:b w:val="0"/>
          <w:sz w:val="21"/>
        </w:rPr>
        <w:t xml:space="preserve"> — </w:t>
      </w:r>
      <w:r>
        <w:rPr>
          <w:rFonts w:ascii="Consolas" w:hAnsi="Consolas"/>
          <w:b w:val="0"/>
          <w:color w:val="1F3864"/>
          <w:sz w:val="19"/>
        </w:rPr>
        <w:t>ColumnsRebarCmd.cs:32-38</w:t>
      </w:r>
      <w:r>
        <w:rPr>
          <w:rFonts w:ascii="Segoe UI" w:hAnsi="Segoe UI"/>
          <w:b w:val="0"/>
          <w:sz w:val="21"/>
        </w:rPr>
        <w:t>.</w:t>
      </w:r>
    </w:p>
    <w:p>
      <w:pPr>
        <w:pStyle w:val="ListBullet"/>
        <w:spacing w:after="40"/>
      </w:pPr>
      <w:r>
        <w:rPr>
          <w:rFonts w:ascii="Segoe UI" w:hAnsi="Segoe UI"/>
          <w:b/>
          <w:sz w:val="21"/>
        </w:rPr>
        <w:t>Biên:</w:t>
      </w:r>
      <w:r>
        <w:rPr>
          <w:rFonts w:ascii="Segoe UI" w:hAnsi="Segoe UI"/>
          <w:b w:val="0"/>
          <w:sz w:val="21"/>
        </w:rPr>
        <w:t xml:space="preserve"> </w:t>
      </w:r>
      <w:r>
        <w:rPr>
          <w:rFonts w:ascii="Consolas" w:hAnsi="Consolas"/>
          <w:b w:val="0"/>
          <w:color w:val="1F3864"/>
          <w:sz w:val="19"/>
        </w:rPr>
        <w:t>PickObjects</w:t>
      </w:r>
      <w:r>
        <w:rPr>
          <w:rFonts w:ascii="Segoe UI" w:hAnsi="Segoe UI"/>
          <w:b w:val="0"/>
          <w:sz w:val="21"/>
        </w:rPr>
        <w:t xml:space="preserve"> ném </w:t>
      </w:r>
      <w:r>
        <w:rPr>
          <w:rFonts w:ascii="Consolas" w:hAnsi="Consolas"/>
          <w:b w:val="0"/>
          <w:color w:val="1F3864"/>
          <w:sz w:val="19"/>
        </w:rPr>
        <w:t>OperationCanceledException</w:t>
      </w:r>
      <w:r>
        <w:rPr>
          <w:rFonts w:ascii="Segoe UI" w:hAnsi="Segoe UI"/>
          <w:b w:val="0"/>
          <w:sz w:val="21"/>
        </w:rPr>
        <w:t xml:space="preserve"> khi nhấn ESC, được catch rồi </w:t>
      </w:r>
      <w:r>
        <w:rPr>
          <w:rFonts w:ascii="Consolas" w:hAnsi="Consolas"/>
          <w:b w:val="0"/>
          <w:color w:val="1F3864"/>
          <w:sz w:val="19"/>
        </w:rPr>
        <w:t>MessageBox</w:t>
      </w:r>
      <w:r>
        <w:rPr>
          <w:rFonts w:ascii="Segoe UI" w:hAnsi="Segoe UI"/>
          <w:b w:val="0"/>
          <w:sz w:val="21"/>
        </w:rPr>
        <w:t xml:space="preserve"> và </w:t>
      </w:r>
      <w:r>
        <w:rPr>
          <w:rFonts w:ascii="Consolas" w:hAnsi="Consolas"/>
          <w:b w:val="0"/>
          <w:color w:val="1F3864"/>
          <w:sz w:val="19"/>
        </w:rPr>
        <w:t>Result.Cancelled</w:t>
      </w:r>
      <w:r>
        <w:rPr>
          <w:rFonts w:ascii="Segoe UI" w:hAnsi="Segoe UI"/>
          <w:b w:val="0"/>
          <w:sz w:val="21"/>
        </w:rPr>
        <w:t xml:space="preserve"> (dòng 70-74).</w:t>
      </w:r>
    </w:p>
    <w:p>
      <w:pPr>
        <w:pStyle w:val="Heading2"/>
      </w:pPr>
      <w:r>
        <w:rPr>
          <w:rFonts w:ascii="Segoe UI" w:hAnsi="Segoe UI"/>
          <w:b w:val="0"/>
          <w:color w:val="2E5C8A"/>
          <w:sz w:val="26"/>
        </w:rPr>
        <w:t>5.2 Bước 1 — Validation 15 luật</w:t>
      </w:r>
    </w:p>
    <w:p>
      <w:r>
        <w:rPr>
          <w:rFonts w:ascii="Consolas" w:hAnsi="Consolas"/>
          <w:b w:val="0"/>
          <w:color w:val="1F3864"/>
          <w:sz w:val="19"/>
        </w:rPr>
        <w:t>ErrorColumns.GetErrorColumns</w:t>
      </w:r>
      <w:r>
        <w:rPr>
          <w:rFonts w:ascii="Segoe UI" w:hAnsi="Segoe UI"/>
          <w:b w:val="0"/>
          <w:sz w:val="21"/>
        </w:rPr>
        <w:t xml:space="preserve"> — </w:t>
      </w:r>
      <w:r>
        <w:rPr>
          <w:rFonts w:ascii="Consolas" w:hAnsi="Consolas"/>
          <w:b w:val="0"/>
          <w:color w:val="1F3864"/>
          <w:sz w:val="19"/>
        </w:rPr>
        <w:t>ErrorColumns.cs:12-31</w:t>
      </w:r>
      <w:r>
        <w:rPr>
          <w:rFonts w:ascii="Segoe UI" w:hAnsi="Segoe UI"/>
          <w:b w:val="0"/>
          <w:sz w:val="21"/>
        </w:rPr>
        <w:t xml:space="preserve">. Chạy tuần tự không early-return, biến </w:t>
      </w:r>
      <w:r>
        <w:rPr>
          <w:rFonts w:ascii="Consolas" w:hAnsi="Consolas"/>
          <w:b w:val="0"/>
          <w:color w:val="1F3864"/>
          <w:sz w:val="19"/>
        </w:rPr>
        <w:t>error</w:t>
      </w:r>
      <w:r>
        <w:rPr>
          <w:rFonts w:ascii="Segoe UI" w:hAnsi="Segoe UI"/>
          <w:b w:val="0"/>
          <w:sz w:val="21"/>
        </w:rPr>
        <w:t xml:space="preserve"> bị ghi đè nên mã lỗi cuối cùng thắng.</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Mã</w:t>
            </w:r>
          </w:p>
        </w:tc>
        <w:tc>
          <w:tcPr>
            <w:tcW w:type="dxa" w:w="2409"/>
            <w:shd w:val="clear" w:color="auto" w:fill="E7E6E6"/>
          </w:tcPr>
          <w:p>
            <w:pPr>
              <w:spacing w:after="40"/>
            </w:pPr>
            <w:r>
              <w:rPr>
                <w:b/>
              </w:rPr>
            </w:r>
            <w:r>
              <w:rPr>
                <w:rFonts w:ascii="Segoe UI" w:hAnsi="Segoe UI"/>
                <w:b/>
                <w:sz w:val="19"/>
              </w:rPr>
              <w:t>Luật</w:t>
            </w:r>
          </w:p>
        </w:tc>
        <w:tc>
          <w:tcPr>
            <w:tcW w:type="dxa" w:w="2409"/>
            <w:shd w:val="clear" w:color="auto" w:fill="E7E6E6"/>
          </w:tcPr>
          <w:p>
            <w:pPr>
              <w:spacing w:after="40"/>
            </w:pPr>
            <w:r>
              <w:rPr>
                <w:b/>
              </w:rPr>
            </w:r>
            <w:r>
              <w:rPr>
                <w:rFonts w:ascii="Segoe UI" w:hAnsi="Segoe UI"/>
                <w:b/>
                <w:sz w:val="19"/>
              </w:rPr>
              <w:t>Method</w:t>
            </w:r>
          </w:p>
        </w:tc>
        <w:tc>
          <w:tcPr>
            <w:tcW w:type="dxa" w:w="2409"/>
            <w:shd w:val="clear" w:color="auto" w:fill="E7E6E6"/>
          </w:tcPr>
          <w:p>
            <w:pPr>
              <w:spacing w:after="40"/>
            </w:pPr>
            <w:r>
              <w:rPr>
                <w:b/>
              </w:rPr>
            </w:r>
            <w:r>
              <w:rPr>
                <w:rFonts w:ascii="Segoe UI" w:hAnsi="Segoe UI"/>
                <w:b/>
                <w:sz w:val="19"/>
              </w:rPr>
              <w:t>Dòng</w:t>
            </w:r>
          </w:p>
        </w:tc>
      </w:tr>
      <w:tr>
        <w:tc>
          <w:tcPr>
            <w:tcW w:type="dxa" w:w="2409"/>
          </w:tcPr>
          <w:p>
            <w:pPr>
              <w:spacing w:after="40"/>
            </w:pPr>
            <w:r/>
            <w:r>
              <w:rPr>
                <w:rFonts w:ascii="Segoe UI" w:hAnsi="Segoe UI"/>
                <w:b w:val="0"/>
                <w:sz w:val="19"/>
              </w:rPr>
              <w:t>1</w:t>
            </w:r>
          </w:p>
        </w:tc>
        <w:tc>
          <w:tcPr>
            <w:tcW w:type="dxa" w:w="2409"/>
          </w:tcPr>
          <w:p>
            <w:pPr>
              <w:spacing w:after="40"/>
            </w:pPr>
            <w:r/>
            <w:r>
              <w:rPr>
                <w:rFonts w:ascii="Segoe UI" w:hAnsi="Segoe UI"/>
                <w:b w:val="0"/>
                <w:sz w:val="19"/>
              </w:rPr>
              <w:t>Cùng Family (</w:t>
            </w:r>
            <w:r>
              <w:rPr>
                <w:rFonts w:ascii="Consolas" w:hAnsi="Consolas"/>
                <w:b w:val="0"/>
                <w:color w:val="1F3864"/>
                <w:sz w:val="17"/>
              </w:rPr>
              <w:t>ELEM_FAMILY_PARAM</w:t>
            </w:r>
            <w:r>
              <w:rPr>
                <w:rFonts w:ascii="Segoe UI" w:hAnsi="Segoe UI"/>
                <w:b w:val="0"/>
                <w:sz w:val="19"/>
              </w:rPr>
              <w:t>)</w:t>
            </w:r>
          </w:p>
        </w:tc>
        <w:tc>
          <w:tcPr>
            <w:tcW w:type="dxa" w:w="2409"/>
          </w:tcPr>
          <w:p>
            <w:pPr>
              <w:spacing w:after="40"/>
            </w:pPr>
            <w:r/>
            <w:r>
              <w:rPr>
                <w:rFonts w:ascii="Consolas" w:hAnsi="Consolas"/>
                <w:b w:val="0"/>
                <w:color w:val="1F3864"/>
                <w:sz w:val="17"/>
              </w:rPr>
              <w:t>SameFamilyType</w:t>
            </w:r>
          </w:p>
        </w:tc>
        <w:tc>
          <w:tcPr>
            <w:tcW w:type="dxa" w:w="2409"/>
          </w:tcPr>
          <w:p>
            <w:pPr>
              <w:spacing w:after="40"/>
            </w:pPr>
            <w:r/>
            <w:r>
              <w:rPr>
                <w:rFonts w:ascii="Segoe UI" w:hAnsi="Segoe UI"/>
                <w:b w:val="0"/>
                <w:sz w:val="19"/>
              </w:rPr>
              <w:t>34-45</w:t>
            </w:r>
          </w:p>
        </w:tc>
      </w:tr>
      <w:tr>
        <w:tc>
          <w:tcPr>
            <w:tcW w:type="dxa" w:w="2409"/>
          </w:tcPr>
          <w:p>
            <w:pPr>
              <w:spacing w:after="40"/>
            </w:pPr>
            <w:r/>
            <w:r>
              <w:rPr>
                <w:rFonts w:ascii="Segoe UI" w:hAnsi="Segoe UI"/>
                <w:b w:val="0"/>
                <w:sz w:val="19"/>
              </w:rPr>
              <w:t>2</w:t>
            </w:r>
          </w:p>
        </w:tc>
        <w:tc>
          <w:tcPr>
            <w:tcW w:type="dxa" w:w="2409"/>
          </w:tcPr>
          <w:p>
            <w:pPr>
              <w:spacing w:after="40"/>
            </w:pPr>
            <w:r/>
            <w:r>
              <w:rPr>
                <w:rFonts w:ascii="Consolas" w:hAnsi="Consolas"/>
                <w:b w:val="0"/>
                <w:color w:val="1F3864"/>
                <w:sz w:val="17"/>
              </w:rPr>
              <w:t>SLANTED_COLUMN_TYPE_PARAM == "Vertical"</w:t>
            </w:r>
          </w:p>
        </w:tc>
        <w:tc>
          <w:tcPr>
            <w:tcW w:type="dxa" w:w="2409"/>
          </w:tcPr>
          <w:p>
            <w:pPr>
              <w:spacing w:after="40"/>
            </w:pPr>
            <w:r/>
            <w:r>
              <w:rPr>
                <w:rFonts w:ascii="Consolas" w:hAnsi="Consolas"/>
                <w:b w:val="0"/>
                <w:color w:val="1F3864"/>
                <w:sz w:val="17"/>
              </w:rPr>
              <w:t>IsnotVerticalColumns</w:t>
            </w:r>
          </w:p>
        </w:tc>
        <w:tc>
          <w:tcPr>
            <w:tcW w:type="dxa" w:w="2409"/>
          </w:tcPr>
          <w:p>
            <w:pPr>
              <w:spacing w:after="40"/>
            </w:pPr>
            <w:r/>
            <w:r>
              <w:rPr>
                <w:rFonts w:ascii="Segoe UI" w:hAnsi="Segoe UI"/>
                <w:b w:val="0"/>
                <w:sz w:val="19"/>
              </w:rPr>
              <w:t>46-54</w:t>
            </w:r>
          </w:p>
        </w:tc>
      </w:tr>
      <w:tr>
        <w:tc>
          <w:tcPr>
            <w:tcW w:type="dxa" w:w="2409"/>
          </w:tcPr>
          <w:p>
            <w:pPr>
              <w:spacing w:after="40"/>
            </w:pPr>
            <w:r/>
            <w:r>
              <w:rPr>
                <w:rFonts w:ascii="Segoe UI" w:hAnsi="Segoe UI"/>
                <w:b w:val="0"/>
                <w:sz w:val="19"/>
              </w:rPr>
              <w:t>3</w:t>
            </w:r>
          </w:p>
        </w:tc>
        <w:tc>
          <w:tcPr>
            <w:tcW w:type="dxa" w:w="2409"/>
          </w:tcPr>
          <w:p>
            <w:pPr>
              <w:spacing w:after="40"/>
            </w:pPr>
            <w:r/>
            <w:r>
              <w:rPr>
                <w:rFonts w:ascii="Segoe UI" w:hAnsi="Segoe UI"/>
                <w:b w:val="0"/>
                <w:sz w:val="19"/>
              </w:rPr>
              <w:t>Mỗi cột đúng 1 Solid</w:t>
            </w:r>
          </w:p>
        </w:tc>
        <w:tc>
          <w:tcPr>
            <w:tcW w:type="dxa" w:w="2409"/>
          </w:tcPr>
          <w:p>
            <w:pPr>
              <w:spacing w:after="40"/>
            </w:pPr>
            <w:r/>
            <w:r>
              <w:rPr>
                <w:rFonts w:ascii="Consolas" w:hAnsi="Consolas"/>
                <w:b w:val="0"/>
                <w:color w:val="1F3864"/>
                <w:sz w:val="17"/>
              </w:rPr>
              <w:t>OneSolidColumns</w:t>
            </w:r>
          </w:p>
        </w:tc>
        <w:tc>
          <w:tcPr>
            <w:tcW w:type="dxa" w:w="2409"/>
          </w:tcPr>
          <w:p>
            <w:pPr>
              <w:spacing w:after="40"/>
            </w:pPr>
            <w:r/>
            <w:r>
              <w:rPr>
                <w:rFonts w:ascii="Segoe UI" w:hAnsi="Segoe UI"/>
                <w:b w:val="0"/>
                <w:sz w:val="19"/>
              </w:rPr>
              <w:t>55-65</w:t>
            </w:r>
          </w:p>
        </w:tc>
      </w:tr>
      <w:tr>
        <w:tc>
          <w:tcPr>
            <w:tcW w:type="dxa" w:w="2409"/>
          </w:tcPr>
          <w:p>
            <w:pPr>
              <w:spacing w:after="40"/>
            </w:pPr>
            <w:r/>
            <w:r>
              <w:rPr>
                <w:rFonts w:ascii="Segoe UI" w:hAnsi="Segoe UI"/>
                <w:b w:val="0"/>
                <w:sz w:val="19"/>
              </w:rPr>
              <w:t>4</w:t>
            </w:r>
          </w:p>
        </w:tc>
        <w:tc>
          <w:tcPr>
            <w:tcW w:type="dxa" w:w="2409"/>
          </w:tcPr>
          <w:p>
            <w:pPr>
              <w:spacing w:after="40"/>
            </w:pPr>
            <w:r/>
            <w:r>
              <w:rPr>
                <w:rFonts w:ascii="Segoe UI" w:hAnsi="Segoe UI"/>
                <w:b w:val="0"/>
                <w:sz w:val="19"/>
              </w:rPr>
              <w:t>Đỉnh cột dưới trùng đáy cột trên (</w:t>
            </w:r>
            <w:r>
              <w:rPr>
                <w:rFonts w:ascii="Consolas" w:hAnsi="Consolas"/>
                <w:b w:val="0"/>
                <w:color w:val="1F3864"/>
                <w:sz w:val="17"/>
              </w:rPr>
              <w:t>DistanceTo2 == 0</w:t>
            </w:r>
            <w:r>
              <w:rPr>
                <w:rFonts w:ascii="Segoe UI" w:hAnsi="Segoe UI"/>
                <w:b w:val="0"/>
                <w:sz w:val="19"/>
              </w:rPr>
              <w:t>)</w:t>
            </w:r>
          </w:p>
        </w:tc>
        <w:tc>
          <w:tcPr>
            <w:tcW w:type="dxa" w:w="2409"/>
          </w:tcPr>
          <w:p>
            <w:pPr>
              <w:spacing w:after="40"/>
            </w:pPr>
            <w:r/>
            <w:r>
              <w:rPr>
                <w:rFonts w:ascii="Consolas" w:hAnsi="Consolas"/>
                <w:b w:val="0"/>
                <w:color w:val="1F3864"/>
                <w:sz w:val="17"/>
              </w:rPr>
              <w:t>ContinueColumns</w:t>
            </w:r>
          </w:p>
        </w:tc>
        <w:tc>
          <w:tcPr>
            <w:tcW w:type="dxa" w:w="2409"/>
          </w:tcPr>
          <w:p>
            <w:pPr>
              <w:spacing w:after="40"/>
            </w:pPr>
            <w:r/>
            <w:r>
              <w:rPr>
                <w:rFonts w:ascii="Segoe UI" w:hAnsi="Segoe UI"/>
                <w:b w:val="0"/>
                <w:sz w:val="19"/>
              </w:rPr>
              <w:t>66-90</w:t>
            </w:r>
          </w:p>
        </w:tc>
      </w:tr>
      <w:tr>
        <w:tc>
          <w:tcPr>
            <w:tcW w:type="dxa" w:w="2409"/>
          </w:tcPr>
          <w:p>
            <w:pPr>
              <w:spacing w:after="40"/>
            </w:pPr>
            <w:r/>
            <w:r>
              <w:rPr>
                <w:rFonts w:ascii="Segoe UI" w:hAnsi="Segoe UI"/>
                <w:b w:val="0"/>
                <w:sz w:val="19"/>
              </w:rPr>
              <w:t>5</w:t>
            </w:r>
          </w:p>
        </w:tc>
        <w:tc>
          <w:tcPr>
            <w:tcW w:type="dxa" w:w="2409"/>
          </w:tcPr>
          <w:p>
            <w:pPr>
              <w:spacing w:after="40"/>
            </w:pPr>
            <w:r/>
            <w:r>
              <w:rPr>
                <w:rFonts w:ascii="Segoe UI" w:hAnsi="Segoe UI"/>
                <w:b w:val="0"/>
                <w:sz w:val="19"/>
              </w:rPr>
              <w:t>Tiết diện thuộc RECTANGLE hoặc CYLINDICAL</w:t>
            </w:r>
          </w:p>
        </w:tc>
        <w:tc>
          <w:tcPr>
            <w:tcW w:type="dxa" w:w="2409"/>
          </w:tcPr>
          <w:p>
            <w:pPr>
              <w:spacing w:after="40"/>
            </w:pPr>
            <w:r/>
            <w:r>
              <w:rPr>
                <w:rFonts w:ascii="Consolas" w:hAnsi="Consolas"/>
                <w:b w:val="0"/>
                <w:color w:val="1F3864"/>
                <w:sz w:val="17"/>
              </w:rPr>
              <w:t>CompareReactangleCylindical</w:t>
            </w:r>
          </w:p>
        </w:tc>
        <w:tc>
          <w:tcPr>
            <w:tcW w:type="dxa" w:w="2409"/>
          </w:tcPr>
          <w:p>
            <w:pPr>
              <w:spacing w:after="40"/>
            </w:pPr>
            <w:r/>
            <w:r>
              <w:rPr>
                <w:rFonts w:ascii="Segoe UI" w:hAnsi="Segoe UI"/>
                <w:b w:val="0"/>
                <w:sz w:val="19"/>
              </w:rPr>
              <w:t>91-101</w:t>
            </w:r>
          </w:p>
        </w:tc>
      </w:tr>
      <w:tr>
        <w:tc>
          <w:tcPr>
            <w:tcW w:type="dxa" w:w="2409"/>
          </w:tcPr>
          <w:p>
            <w:pPr>
              <w:spacing w:after="40"/>
            </w:pPr>
            <w:r/>
            <w:r>
              <w:rPr>
                <w:rFonts w:ascii="Segoe UI" w:hAnsi="Segoe UI"/>
                <w:b w:val="0"/>
                <w:sz w:val="19"/>
              </w:rPr>
              <w:t>6</w:t>
            </w:r>
          </w:p>
        </w:tc>
        <w:tc>
          <w:tcPr>
            <w:tcW w:type="dxa" w:w="2409"/>
          </w:tcPr>
          <w:p>
            <w:pPr>
              <w:spacing w:after="40"/>
            </w:pPr>
            <w:r/>
            <w:r>
              <w:rPr>
                <w:rFonts w:ascii="Segoe UI" w:hAnsi="Segoe UI"/>
                <w:b w:val="0"/>
                <w:sz w:val="19"/>
              </w:rPr>
              <w:t xml:space="preserve">Hai cột liên tiếp cùng hướng (góc giữa </w:t>
            </w:r>
            <w:r>
              <w:rPr>
                <w:rFonts w:ascii="Consolas" w:hAnsi="Consolas"/>
                <w:b w:val="0"/>
                <w:color w:val="1F3864"/>
                <w:sz w:val="17"/>
              </w:rPr>
              <w:t>FaceNormal</w:t>
            </w:r>
            <w:r>
              <w:rPr>
                <w:rFonts w:ascii="Segoe UI" w:hAnsi="Segoe UI"/>
                <w:b w:val="0"/>
                <w:sz w:val="19"/>
              </w:rPr>
              <w:t xml:space="preserve"> bằng 0)</w:t>
            </w:r>
          </w:p>
        </w:tc>
        <w:tc>
          <w:tcPr>
            <w:tcW w:type="dxa" w:w="2409"/>
          </w:tcPr>
          <w:p>
            <w:pPr>
              <w:spacing w:after="40"/>
            </w:pPr>
            <w:r/>
            <w:r>
              <w:rPr>
                <w:rFonts w:ascii="Consolas" w:hAnsi="Consolas"/>
                <w:b w:val="0"/>
                <w:color w:val="1F3864"/>
                <w:sz w:val="17"/>
              </w:rPr>
              <w:t>RotateColumns</w:t>
            </w:r>
          </w:p>
        </w:tc>
        <w:tc>
          <w:tcPr>
            <w:tcW w:type="dxa" w:w="2409"/>
          </w:tcPr>
          <w:p>
            <w:pPr>
              <w:spacing w:after="40"/>
            </w:pPr>
            <w:r/>
            <w:r>
              <w:rPr>
                <w:rFonts w:ascii="Segoe UI" w:hAnsi="Segoe UI"/>
                <w:b w:val="0"/>
                <w:sz w:val="19"/>
              </w:rPr>
              <w:t>102-135</w:t>
            </w:r>
          </w:p>
        </w:tc>
      </w:tr>
      <w:tr>
        <w:tc>
          <w:tcPr>
            <w:tcW w:type="dxa" w:w="2409"/>
          </w:tcPr>
          <w:p>
            <w:pPr>
              <w:spacing w:after="40"/>
            </w:pPr>
            <w:r/>
            <w:r>
              <w:rPr>
                <w:rFonts w:ascii="Segoe UI" w:hAnsi="Segoe UI"/>
                <w:b w:val="0"/>
                <w:sz w:val="19"/>
              </w:rPr>
              <w:t>7</w:t>
            </w:r>
          </w:p>
        </w:tc>
        <w:tc>
          <w:tcPr>
            <w:tcW w:type="dxa" w:w="2409"/>
          </w:tcPr>
          <w:p>
            <w:pPr>
              <w:spacing w:after="40"/>
            </w:pPr>
            <w:r/>
            <w:r>
              <w:rPr>
                <w:rFonts w:ascii="Consolas" w:hAnsi="Consolas"/>
                <w:b w:val="0"/>
                <w:color w:val="1F3864"/>
                <w:sz w:val="17"/>
              </w:rPr>
              <w:t>b,h,D</w:t>
            </w:r>
            <w:r>
              <w:rPr>
                <w:rFonts w:ascii="Segoe UI" w:hAnsi="Segoe UI"/>
                <w:b w:val="0"/>
                <w:sz w:val="19"/>
              </w:rPr>
              <w:t xml:space="preserve"> cột trên không lớn hơn cột dưới</w:t>
            </w:r>
          </w:p>
        </w:tc>
        <w:tc>
          <w:tcPr>
            <w:tcW w:type="dxa" w:w="2409"/>
          </w:tcPr>
          <w:p>
            <w:pPr>
              <w:spacing w:after="40"/>
            </w:pPr>
            <w:r/>
            <w:r>
              <w:rPr>
                <w:rFonts w:ascii="Consolas" w:hAnsi="Consolas"/>
                <w:b w:val="0"/>
                <w:color w:val="1F3864"/>
                <w:sz w:val="17"/>
              </w:rPr>
              <w:t>CompareProperty</w:t>
            </w:r>
          </w:p>
        </w:tc>
        <w:tc>
          <w:tcPr>
            <w:tcW w:type="dxa" w:w="2409"/>
          </w:tcPr>
          <w:p>
            <w:pPr>
              <w:spacing w:after="40"/>
            </w:pPr>
            <w:r/>
            <w:r>
              <w:rPr>
                <w:rFonts w:ascii="Segoe UI" w:hAnsi="Segoe UI"/>
                <w:b w:val="0"/>
                <w:sz w:val="19"/>
              </w:rPr>
              <w:t>136-180</w:t>
            </w:r>
          </w:p>
        </w:tc>
      </w:tr>
      <w:tr>
        <w:tc>
          <w:tcPr>
            <w:tcW w:type="dxa" w:w="2409"/>
          </w:tcPr>
          <w:p>
            <w:pPr>
              <w:spacing w:after="40"/>
            </w:pPr>
            <w:r/>
            <w:r>
              <w:rPr>
                <w:rFonts w:ascii="Segoe UI" w:hAnsi="Segoe UI"/>
                <w:b w:val="0"/>
                <w:sz w:val="19"/>
              </w:rPr>
              <w:t>8</w:t>
            </w:r>
          </w:p>
        </w:tc>
        <w:tc>
          <w:tcPr>
            <w:tcW w:type="dxa" w:w="2409"/>
          </w:tcPr>
          <w:p>
            <w:pPr>
              <w:spacing w:after="40"/>
            </w:pPr>
            <w:r/>
            <w:r>
              <w:rPr>
                <w:rFonts w:ascii="Segoe UI" w:hAnsi="Segoe UI"/>
                <w:b w:val="0"/>
                <w:sz w:val="19"/>
              </w:rPr>
              <w:t>Cột trên nằm trong biên cột dưới</w:t>
            </w:r>
          </w:p>
        </w:tc>
        <w:tc>
          <w:tcPr>
            <w:tcW w:type="dxa" w:w="2409"/>
          </w:tcPr>
          <w:p>
            <w:pPr>
              <w:spacing w:after="40"/>
            </w:pPr>
            <w:r/>
            <w:r>
              <w:rPr>
                <w:rFonts w:ascii="Consolas" w:hAnsi="Consolas"/>
                <w:b w:val="0"/>
                <w:color w:val="1F3864"/>
                <w:sz w:val="17"/>
              </w:rPr>
              <w:t>CompareOutSide</w:t>
            </w:r>
          </w:p>
        </w:tc>
        <w:tc>
          <w:tcPr>
            <w:tcW w:type="dxa" w:w="2409"/>
          </w:tcPr>
          <w:p>
            <w:pPr>
              <w:spacing w:after="40"/>
            </w:pPr>
            <w:r/>
            <w:r>
              <w:rPr>
                <w:rFonts w:ascii="Segoe UI" w:hAnsi="Segoe UI"/>
                <w:b w:val="0"/>
                <w:sz w:val="19"/>
              </w:rPr>
              <w:t>181-240</w:t>
            </w:r>
          </w:p>
        </w:tc>
      </w:tr>
      <w:tr>
        <w:tc>
          <w:tcPr>
            <w:tcW w:type="dxa" w:w="2409"/>
          </w:tcPr>
          <w:p>
            <w:pPr>
              <w:spacing w:after="40"/>
            </w:pPr>
            <w:r/>
            <w:r>
              <w:rPr>
                <w:rFonts w:ascii="Segoe UI" w:hAnsi="Segoe UI"/>
                <w:b w:val="0"/>
                <w:sz w:val="19"/>
              </w:rPr>
              <w:t>9</w:t>
            </w:r>
          </w:p>
        </w:tc>
        <w:tc>
          <w:tcPr>
            <w:tcW w:type="dxa" w:w="2409"/>
          </w:tcPr>
          <w:p>
            <w:pPr>
              <w:spacing w:after="40"/>
            </w:pPr>
            <w:r/>
            <w:r>
              <w:rPr>
                <w:rFonts w:ascii="Segoe UI" w:hAnsi="Segoe UI"/>
                <w:b w:val="0"/>
                <w:sz w:val="19"/>
              </w:rPr>
              <w:t>Không có dầm cao hơn đỉnh cột</w:t>
            </w:r>
          </w:p>
        </w:tc>
        <w:tc>
          <w:tcPr>
            <w:tcW w:type="dxa" w:w="2409"/>
          </w:tcPr>
          <w:p>
            <w:pPr>
              <w:spacing w:after="40"/>
            </w:pPr>
            <w:r/>
            <w:r>
              <w:rPr>
                <w:rFonts w:ascii="Consolas" w:hAnsi="Consolas"/>
                <w:b w:val="0"/>
                <w:color w:val="1F3864"/>
                <w:sz w:val="17"/>
              </w:rPr>
              <w:t>CompareOverTopPlanarFaceBeam</w:t>
            </w:r>
          </w:p>
        </w:tc>
        <w:tc>
          <w:tcPr>
            <w:tcW w:type="dxa" w:w="2409"/>
          </w:tcPr>
          <w:p>
            <w:pPr>
              <w:spacing w:after="40"/>
            </w:pPr>
            <w:r/>
            <w:r>
              <w:rPr>
                <w:rFonts w:ascii="Segoe UI" w:hAnsi="Segoe UI"/>
                <w:b w:val="0"/>
                <w:sz w:val="19"/>
              </w:rPr>
              <w:t>241-264</w:t>
            </w:r>
          </w:p>
        </w:tc>
      </w:tr>
      <w:tr>
        <w:tc>
          <w:tcPr>
            <w:tcW w:type="dxa" w:w="2409"/>
          </w:tcPr>
          <w:p>
            <w:pPr>
              <w:spacing w:after="40"/>
            </w:pPr>
            <w:r/>
            <w:r>
              <w:rPr>
                <w:rFonts w:ascii="Segoe UI" w:hAnsi="Segoe UI"/>
                <w:b w:val="0"/>
                <w:sz w:val="19"/>
              </w:rPr>
              <w:t>10</w:t>
            </w:r>
          </w:p>
        </w:tc>
        <w:tc>
          <w:tcPr>
            <w:tcW w:type="dxa" w:w="2409"/>
          </w:tcPr>
          <w:p>
            <w:pPr>
              <w:spacing w:after="40"/>
            </w:pPr>
            <w:r/>
            <w:r>
              <w:rPr>
                <w:rFonts w:ascii="Segoe UI" w:hAnsi="Segoe UI"/>
                <w:b w:val="0"/>
                <w:sz w:val="19"/>
              </w:rPr>
              <w:t>Dầm phải join cột và không cắt cột</w:t>
            </w:r>
          </w:p>
        </w:tc>
        <w:tc>
          <w:tcPr>
            <w:tcW w:type="dxa" w:w="2409"/>
          </w:tcPr>
          <w:p>
            <w:pPr>
              <w:spacing w:after="40"/>
            </w:pPr>
            <w:r/>
            <w:r>
              <w:rPr>
                <w:rFonts w:ascii="Consolas" w:hAnsi="Consolas"/>
                <w:b w:val="0"/>
                <w:color w:val="1F3864"/>
                <w:sz w:val="17"/>
              </w:rPr>
              <w:t>JoinBeamsToColumns</w:t>
            </w:r>
          </w:p>
        </w:tc>
        <w:tc>
          <w:tcPr>
            <w:tcW w:type="dxa" w:w="2409"/>
          </w:tcPr>
          <w:p>
            <w:pPr>
              <w:spacing w:after="40"/>
            </w:pPr>
            <w:r/>
            <w:r>
              <w:rPr>
                <w:rFonts w:ascii="Segoe UI" w:hAnsi="Segoe UI"/>
                <w:b w:val="0"/>
                <w:sz w:val="19"/>
              </w:rPr>
              <w:t>265-287</w:t>
            </w:r>
          </w:p>
        </w:tc>
      </w:tr>
      <w:tr>
        <w:tc>
          <w:tcPr>
            <w:tcW w:type="dxa" w:w="2409"/>
          </w:tcPr>
          <w:p>
            <w:pPr>
              <w:spacing w:after="40"/>
            </w:pPr>
            <w:r/>
            <w:r>
              <w:rPr>
                <w:rFonts w:ascii="Segoe UI" w:hAnsi="Segoe UI"/>
                <w:b w:val="0"/>
                <w:sz w:val="19"/>
              </w:rPr>
              <w:t>11-14</w:t>
            </w:r>
          </w:p>
        </w:tc>
        <w:tc>
          <w:tcPr>
            <w:tcW w:type="dxa" w:w="2409"/>
          </w:tcPr>
          <w:p>
            <w:pPr>
              <w:spacing w:after="40"/>
            </w:pPr>
            <w:r/>
            <w:r>
              <w:rPr>
                <w:rFonts w:ascii="Segoe UI" w:hAnsi="Segoe UI"/>
                <w:b w:val="0"/>
                <w:sz w:val="19"/>
              </w:rPr>
              <w:t>Cột đáy phải join Móng / Sàn / Tường / Dầm</w:t>
            </w:r>
          </w:p>
        </w:tc>
        <w:tc>
          <w:tcPr>
            <w:tcW w:type="dxa" w:w="2409"/>
          </w:tcPr>
          <w:p>
            <w:pPr>
              <w:spacing w:after="40"/>
            </w:pPr>
            <w:r/>
            <w:r>
              <w:rPr>
                <w:rFonts w:ascii="Consolas" w:hAnsi="Consolas"/>
                <w:b w:val="0"/>
                <w:color w:val="1F3864"/>
                <w:sz w:val="17"/>
              </w:rPr>
              <w:t>JoinColumnsTo*Foundation</w:t>
            </w:r>
          </w:p>
        </w:tc>
        <w:tc>
          <w:tcPr>
            <w:tcW w:type="dxa" w:w="2409"/>
          </w:tcPr>
          <w:p>
            <w:pPr>
              <w:spacing w:after="40"/>
            </w:pPr>
            <w:r/>
            <w:r>
              <w:rPr>
                <w:rFonts w:ascii="Segoe UI" w:hAnsi="Segoe UI"/>
                <w:b w:val="0"/>
                <w:sz w:val="19"/>
              </w:rPr>
              <w:t>288-383</w:t>
            </w:r>
          </w:p>
        </w:tc>
      </w:tr>
      <w:tr>
        <w:tc>
          <w:tcPr>
            <w:tcW w:type="dxa" w:w="2409"/>
          </w:tcPr>
          <w:p>
            <w:pPr>
              <w:spacing w:after="40"/>
            </w:pPr>
            <w:r/>
            <w:r>
              <w:rPr>
                <w:rFonts w:ascii="Segoe UI" w:hAnsi="Segoe UI"/>
                <w:b w:val="0"/>
                <w:sz w:val="19"/>
              </w:rPr>
              <w:t>15</w:t>
            </w:r>
          </w:p>
        </w:tc>
        <w:tc>
          <w:tcPr>
            <w:tcW w:type="dxa" w:w="2409"/>
          </w:tcPr>
          <w:p>
            <w:pPr>
              <w:spacing w:after="40"/>
            </w:pPr>
            <w:r/>
            <w:r>
              <w:rPr>
                <w:rFonts w:ascii="Segoe UI" w:hAnsi="Segoe UI"/>
                <w:b w:val="0"/>
                <w:sz w:val="19"/>
              </w:rPr>
              <w:t xml:space="preserve">Đơn vị </w:t>
            </w:r>
            <w:r>
              <w:rPr>
                <w:rFonts w:ascii="Consolas" w:hAnsi="Consolas"/>
                <w:b w:val="0"/>
                <w:color w:val="1F3864"/>
                <w:sz w:val="17"/>
              </w:rPr>
              <w:t>Meters</w:t>
            </w:r>
            <w:r>
              <w:rPr>
                <w:rFonts w:ascii="Segoe UI" w:hAnsi="Segoe UI"/>
                <w:b w:val="0"/>
                <w:sz w:val="19"/>
              </w:rPr>
              <w:t xml:space="preserve"> phải có </w:t>
            </w:r>
            <w:r>
              <w:rPr>
                <w:rFonts w:ascii="Consolas" w:hAnsi="Consolas"/>
                <w:b w:val="0"/>
                <w:color w:val="1F3864"/>
                <w:sz w:val="17"/>
              </w:rPr>
              <w:t>Accuracy &lt; 1</w:t>
            </w:r>
          </w:p>
        </w:tc>
        <w:tc>
          <w:tcPr>
            <w:tcW w:type="dxa" w:w="2409"/>
          </w:tcPr>
          <w:p>
            <w:pPr>
              <w:spacing w:after="40"/>
            </w:pPr>
            <w:r/>
            <w:r>
              <w:rPr>
                <w:rFonts w:ascii="Consolas" w:hAnsi="Consolas"/>
                <w:b w:val="0"/>
                <w:color w:val="1F3864"/>
                <w:sz w:val="17"/>
              </w:rPr>
              <w:t>CompareDecimal</w:t>
            </w:r>
          </w:p>
        </w:tc>
        <w:tc>
          <w:tcPr>
            <w:tcW w:type="dxa" w:w="2409"/>
          </w:tcPr>
          <w:p>
            <w:pPr>
              <w:spacing w:after="40"/>
            </w:pPr>
            <w:r/>
            <w:r>
              <w:rPr>
                <w:rFonts w:ascii="Segoe UI" w:hAnsi="Segoe UI"/>
                <w:b w:val="0"/>
                <w:sz w:val="19"/>
              </w:rPr>
              <w:t>384-396</w:t>
            </w:r>
          </w:p>
        </w:tc>
      </w:tr>
    </w:tbl>
    <w:p>
      <w:pPr>
        <w:spacing w:after="40"/>
      </w:pPr>
    </w:p>
    <w:p>
      <w:r>
        <w:rPr>
          <w:rFonts w:ascii="Segoe UI" w:hAnsi="Segoe UI"/>
          <w:b w:val="0"/>
          <w:sz w:val="21"/>
        </w:rPr>
        <w:t xml:space="preserve">Phân loại tiết diện — </w:t>
      </w:r>
      <w:r>
        <w:rPr>
          <w:rFonts w:ascii="Consolas" w:hAnsi="Consolas"/>
          <w:b w:val="0"/>
          <w:color w:val="1F3864"/>
          <w:sz w:val="19"/>
        </w:rPr>
        <w:t>ErrorColumns.GetSectionStyle:427-452</w:t>
      </w:r>
      <w:r>
        <w:rPr>
          <w:rFonts w:ascii="Segoe UI" w:hAnsi="Segoe UI"/>
          <w:b w:val="0"/>
          <w:sz w:val="21"/>
        </w:rPr>
        <w:t>:</w:t>
      </w:r>
    </w:p>
    <w:p>
      <w:pPr>
        <w:spacing w:before="120" w:after="0" w:line="240" w:lineRule="auto"/>
        <w:ind w:left="227"/>
        <w:shd w:val="clear" w:color="auto" w:fill="F2F2F2"/>
      </w:pPr>
      <w:r>
        <w:rPr>
          <w:rFonts w:ascii="Consolas" w:hAnsi="Consolas"/>
          <w:sz w:val="18"/>
        </w:rPr>
        <w:t>RECTANGLE  &lt;=&gt; 2 mat phang vuong goc Z + 4 mat phang song song Z + 0 mat tru</w:t>
      </w:r>
    </w:p>
    <w:p>
      <w:pPr>
        <w:spacing w:before="0" w:after="0" w:line="240" w:lineRule="auto"/>
        <w:ind w:left="227"/>
        <w:shd w:val="clear" w:color="auto" w:fill="F2F2F2"/>
      </w:pPr>
      <w:r>
        <w:rPr>
          <w:rFonts w:ascii="Consolas" w:hAnsi="Consolas"/>
          <w:sz w:val="18"/>
        </w:rPr>
        <w:t xml:space="preserve">               va goc(nS,nN)=pi, goc(nS,nE)=pi/2, goc(nE,nW)=pi, goc(nE,nS)=pi/2</w:t>
      </w:r>
    </w:p>
    <w:p>
      <w:pPr>
        <w:spacing w:before="0" w:after="0" w:line="240" w:lineRule="auto"/>
        <w:ind w:left="227"/>
        <w:shd w:val="clear" w:color="auto" w:fill="F2F2F2"/>
      </w:pPr>
      <w:r>
        <w:rPr>
          <w:rFonts w:ascii="Consolas" w:hAnsi="Consolas"/>
          <w:sz w:val="18"/>
        </w:rPr>
        <w:t xml:space="preserve"> </w:t>
      </w:r>
    </w:p>
    <w:p>
      <w:pPr>
        <w:spacing w:before="0" w:after="120" w:line="240" w:lineRule="auto"/>
        <w:ind w:left="227"/>
        <w:shd w:val="clear" w:color="auto" w:fill="F2F2F2"/>
      </w:pPr>
      <w:r>
        <w:rPr>
          <w:rFonts w:ascii="Consolas" w:hAnsi="Consolas"/>
          <w:sz w:val="18"/>
        </w:rPr>
        <w:t>CYLINDICAL &lt;=&gt; 2 mat phang vuong goc Z + 0 mat phang song song Z + 2 mat tru</w:t>
      </w:r>
    </w:p>
    <w:p>
      <w:pPr>
        <w:pStyle w:val="Heading2"/>
      </w:pPr>
      <w:r>
        <w:rPr>
          <w:rFonts w:ascii="Segoe UI" w:hAnsi="Segoe UI"/>
          <w:b w:val="0"/>
          <w:color w:val="2E5C8A"/>
          <w:sz w:val="26"/>
        </w:rPr>
        <w:t>5.3 Bước 2 — Đọc hình học, chuẩn hoá đơn vị và hệ toạ độ</w:t>
      </w:r>
    </w:p>
    <w:p>
      <w:r>
        <w:rPr>
          <w:rFonts w:ascii="Segoe UI" w:hAnsi="Segoe UI"/>
          <w:b w:val="0"/>
          <w:sz w:val="21"/>
        </w:rPr>
        <w:t>Quy ước hệ toạ độ là mấu chốt của toàn module:</w:t>
      </w:r>
    </w:p>
    <w:p>
      <w:pPr>
        <w:spacing w:before="120" w:after="0" w:line="240" w:lineRule="auto"/>
        <w:ind w:left="227"/>
        <w:shd w:val="clear" w:color="auto" w:fill="F2F2F2"/>
      </w:pPr>
      <w:r>
        <w:rPr>
          <w:rFonts w:ascii="Consolas" w:hAnsi="Consolas"/>
          <w:sz w:val="18"/>
        </w:rPr>
        <w:t>Datum Z  = PlanarFaces[0]   (mat tren mong/san/tuong/dam neu co, nguoc lai mat day cot 0)</w:t>
      </w:r>
    </w:p>
    <w:p>
      <w:pPr>
        <w:spacing w:before="0" w:after="0" w:line="240" w:lineRule="auto"/>
        <w:ind w:left="227"/>
        <w:shd w:val="clear" w:color="auto" w:fill="F2F2F2"/>
      </w:pPr>
      <w:r>
        <w:rPr>
          <w:rFonts w:ascii="Consolas" w:hAnsi="Consolas"/>
          <w:sz w:val="18"/>
        </w:rPr>
        <w:t>Datum X  = mat phang West   cua cot 0  -&gt;  chieu duong = East.FaceNormal</w:t>
      </w:r>
    </w:p>
    <w:p>
      <w:pPr>
        <w:spacing w:before="0" w:after="120" w:line="240" w:lineRule="auto"/>
        <w:ind w:left="227"/>
        <w:shd w:val="clear" w:color="auto" w:fill="F2F2F2"/>
      </w:pPr>
      <w:r>
        <w:rPr>
          <w:rFonts w:ascii="Consolas" w:hAnsi="Consolas"/>
          <w:sz w:val="18"/>
        </w:rPr>
        <w:t>Datum Y  = mat phang South  cua cot 0  -&gt;  chieu duong = Nouth.FaceNormal</w:t>
      </w:r>
    </w:p>
    <w:p>
      <w:r>
        <w:rPr>
          <w:rFonts w:ascii="Segoe UI" w:hAnsi="Segoe UI"/>
          <w:b w:val="0"/>
          <w:sz w:val="21"/>
        </w:rPr>
        <w:t>Mọi toạ độ trong Model là vô hướng, đơn vị hiển thị của project, đo từ 3 datum trên. Chỉ khi tạo Revit element mới quy về feet và dựng lại vector:</w:t>
      </w:r>
    </w:p>
    <w:p>
      <w:pPr>
        <w:spacing w:before="120" w:after="0" w:line="240" w:lineRule="auto"/>
        <w:ind w:left="227"/>
        <w:shd w:val="clear" w:color="auto" w:fill="F2F2F2"/>
      </w:pPr>
      <w:r>
        <w:rPr>
          <w:rFonts w:ascii="Consolas" w:hAnsi="Consolas"/>
          <w:sz w:val="18"/>
        </w:rPr>
        <w:t>P_revit = ProjectToPlane(West0.Origin -&gt; South0)</w:t>
      </w:r>
    </w:p>
    <w:p>
      <w:pPr>
        <w:spacing w:before="0" w:after="0" w:line="240" w:lineRule="auto"/>
        <w:ind w:left="227"/>
        <w:shd w:val="clear" w:color="auto" w:fill="F2F2F2"/>
      </w:pPr>
      <w:r>
        <w:rPr>
          <w:rFonts w:ascii="Consolas" w:hAnsi="Consolas"/>
          <w:sz w:val="18"/>
        </w:rPr>
        <w:t xml:space="preserve">        -&gt; ProjectToPlane(., PlanarFaces[0])</w:t>
      </w:r>
    </w:p>
    <w:p>
      <w:pPr>
        <w:spacing w:before="0" w:after="0" w:line="240" w:lineRule="auto"/>
        <w:ind w:left="227"/>
        <w:shd w:val="clear" w:color="auto" w:fill="F2F2F2"/>
      </w:pPr>
      <w:r>
        <w:rPr>
          <w:rFonts w:ascii="Consolas" w:hAnsi="Consolas"/>
          <w:sz w:val="18"/>
        </w:rPr>
        <w:t xml:space="preserve">        + Convert(X) * East0.FaceNormal</w:t>
      </w:r>
    </w:p>
    <w:p>
      <w:pPr>
        <w:spacing w:before="0" w:after="0" w:line="240" w:lineRule="auto"/>
        <w:ind w:left="227"/>
        <w:shd w:val="clear" w:color="auto" w:fill="F2F2F2"/>
      </w:pPr>
      <w:r>
        <w:rPr>
          <w:rFonts w:ascii="Consolas" w:hAnsi="Consolas"/>
          <w:sz w:val="18"/>
        </w:rPr>
        <w:t xml:space="preserve">        + Convert(Y) * Nouth0.FaceNormal</w:t>
      </w:r>
    </w:p>
    <w:p>
      <w:pPr>
        <w:spacing w:before="0" w:after="120" w:line="240" w:lineRule="auto"/>
        <w:ind w:left="227"/>
        <w:shd w:val="clear" w:color="auto" w:fill="F2F2F2"/>
      </w:pPr>
      <w:r>
        <w:rPr>
          <w:rFonts w:ascii="Consolas" w:hAnsi="Consolas"/>
          <w:sz w:val="18"/>
        </w:rPr>
        <w:t xml:space="preserve">        + Convert(Z) * BasisZ</w:t>
      </w:r>
    </w:p>
    <w:p>
      <w:r>
        <w:rPr>
          <w:rFonts w:ascii="Segoe UI" w:hAnsi="Segoe UI"/>
          <w:b w:val="0"/>
          <w:sz w:val="21"/>
        </w:rPr>
        <w:t xml:space="preserve">Nguồn: </w:t>
      </w:r>
      <w:r>
        <w:rPr>
          <w:rFonts w:ascii="Consolas" w:hAnsi="Consolas"/>
          <w:b w:val="0"/>
          <w:color w:val="1F3864"/>
          <w:sz w:val="19"/>
        </w:rPr>
        <w:t>BarModel.GetPoint:361-378</w:t>
      </w:r>
      <w:r>
        <w:rPr>
          <w:rFonts w:ascii="Segoe UI" w:hAnsi="Segoe UI"/>
          <w:b w:val="0"/>
          <w:sz w:val="21"/>
        </w:rPr>
        <w:t xml:space="preserve">, </w:t>
      </w:r>
      <w:r>
        <w:rPr>
          <w:rFonts w:ascii="Consolas" w:hAnsi="Consolas"/>
          <w:b w:val="0"/>
          <w:color w:val="1F3864"/>
          <w:sz w:val="19"/>
        </w:rPr>
        <w:t>BarModel.GetCurveLoop:323-324</w:t>
      </w:r>
      <w:r>
        <w:rPr>
          <w:rFonts w:ascii="Segoe UI" w:hAnsi="Segoe UI"/>
          <w:b w:val="0"/>
          <w:sz w:val="21"/>
        </w:rPr>
        <w:t xml:space="preserve">. Với cột tròn thì thay bằng </w:t>
      </w:r>
      <w:r>
        <w:rPr>
          <w:rFonts w:ascii="Consolas" w:hAnsi="Consolas"/>
          <w:b w:val="0"/>
          <w:color w:val="1F3864"/>
          <w:sz w:val="19"/>
        </w:rPr>
        <w:t>PointPosition</w:t>
      </w:r>
      <w:r>
        <w:rPr>
          <w:rFonts w:ascii="Segoe UI" w:hAnsi="Segoe UI"/>
          <w:b w:val="0"/>
          <w:sz w:val="21"/>
        </w:rPr>
        <w:t xml:space="preserve"> và global </w:t>
      </w:r>
      <w:r>
        <w:rPr>
          <w:rFonts w:ascii="Consolas" w:hAnsi="Consolas"/>
          <w:b w:val="0"/>
          <w:color w:val="1F3864"/>
          <w:sz w:val="19"/>
        </w:rPr>
        <w:t>BasisX/BasisY</w:t>
      </w:r>
      <w:r>
        <w:rPr>
          <w:rFonts w:ascii="Segoe UI" w:hAnsi="Segoe UI"/>
          <w:b w:val="0"/>
          <w:sz w:val="21"/>
        </w:rPr>
        <w:t>.</w:t>
      </w:r>
    </w:p>
    <w:p>
      <w:r>
        <w:rPr>
          <w:rFonts w:ascii="Segoe UI" w:hAnsi="Segoe UI"/>
          <w:b w:val="0"/>
          <w:sz w:val="21"/>
        </w:rPr>
        <w:t xml:space="preserve">Hàm chuyển đổi lõi — </w:t>
      </w:r>
      <w:r>
        <w:rPr>
          <w:rFonts w:ascii="Consolas" w:hAnsi="Consolas"/>
          <w:b w:val="0"/>
          <w:color w:val="1F3864"/>
          <w:sz w:val="19"/>
        </w:rPr>
        <w:t>PointModel.DistanceTo2:23-27</w:t>
      </w:r>
      <w:r>
        <w:rPr>
          <w:rFonts w:ascii="Segoe UI" w:hAnsi="Segoe UI"/>
          <w:b w:val="0"/>
          <w:sz w:val="21"/>
        </w:rPr>
        <w:t>:</w:t>
      </w:r>
    </w:p>
    <w:p>
      <w:pPr>
        <w:spacing w:before="120" w:after="0" w:line="240" w:lineRule="auto"/>
        <w:ind w:left="227"/>
        <w:shd w:val="clear" w:color="auto" w:fill="F2F2F2"/>
      </w:pPr>
      <w:r>
        <w:rPr>
          <w:rFonts w:ascii="Consolas" w:hAnsi="Consolas"/>
          <w:sz w:val="18"/>
        </w:rPr>
        <w:t>DistanceTo2(plane, point) = abs( double.Parse(</w:t>
      </w:r>
    </w:p>
    <w:p>
      <w:pPr>
        <w:spacing w:before="0" w:after="0" w:line="240" w:lineRule="auto"/>
        <w:ind w:left="227"/>
        <w:shd w:val="clear" w:color="auto" w:fill="F2F2F2"/>
      </w:pPr>
      <w:r>
        <w:rPr>
          <w:rFonts w:ascii="Consolas" w:hAnsi="Consolas"/>
          <w:sz w:val="18"/>
        </w:rPr>
        <w:t xml:space="preserve">      UnitFormatUtils.Format(units, Length,</w:t>
      </w:r>
    </w:p>
    <w:p>
      <w:pPr>
        <w:spacing w:before="0" w:after="120" w:line="240" w:lineRule="auto"/>
        <w:ind w:left="227"/>
        <w:shd w:val="clear" w:color="auto" w:fill="F2F2F2"/>
      </w:pPr>
      <w:r>
        <w:rPr>
          <w:rFonts w:ascii="Consolas" w:hAnsi="Consolas"/>
          <w:sz w:val="18"/>
        </w:rPr>
        <w:t xml:space="preserve">          (point - plane.Origin) . plane.FaceNormal, forUI: false) ) )</w:t>
      </w:r>
    </w:p>
    <w:p>
      <w:r>
        <w:rPr>
          <w:rFonts w:ascii="Segoe UI" w:hAnsi="Segoe UI"/>
          <w:b w:val="0"/>
          <w:sz w:val="21"/>
        </w:rPr>
        <w:t xml:space="preserve">Giá trị bị làm tròn theo </w:t>
      </w:r>
      <w:r>
        <w:rPr>
          <w:rFonts w:ascii="Consolas" w:hAnsi="Consolas"/>
          <w:b w:val="0"/>
          <w:color w:val="1F3864"/>
          <w:sz w:val="19"/>
        </w:rPr>
        <w:t>Accuracy</w:t>
      </w:r>
      <w:r>
        <w:rPr>
          <w:rFonts w:ascii="Segoe UI" w:hAnsi="Segoe UI"/>
          <w:b w:val="0"/>
          <w:sz w:val="21"/>
        </w:rPr>
        <w:t xml:space="preserve"> của FormatOptions và phụ thuộc culture của </w:t>
      </w:r>
      <w:r>
        <w:rPr>
          <w:rFonts w:ascii="Consolas" w:hAnsi="Consolas"/>
          <w:b w:val="0"/>
          <w:color w:val="1F3864"/>
          <w:sz w:val="19"/>
        </w:rPr>
        <w:t>double.Parse</w:t>
      </w:r>
      <w:r>
        <w:rPr>
          <w:rFonts w:ascii="Segoe UI" w:hAnsi="Segoe UI"/>
          <w:b w:val="0"/>
          <w:sz w:val="21"/>
        </w:rPr>
        <w:t>.</w:t>
      </w:r>
    </w:p>
    <w:p>
      <w:r>
        <w:rPr>
          <w:rFonts w:ascii="Segoe UI" w:hAnsi="Segoe UI"/>
          <w:b w:val="0"/>
          <w:sz w:val="21"/>
        </w:rPr>
        <w:t xml:space="preserve">Đại lượng </w:t>
      </w:r>
      <w:r>
        <w:rPr>
          <w:rFonts w:ascii="Consolas" w:hAnsi="Consolas"/>
          <w:b w:val="0"/>
          <w:color w:val="1F3864"/>
          <w:sz w:val="19"/>
        </w:rPr>
        <w:t>InfoModel</w:t>
      </w:r>
      <w:r>
        <w:rPr>
          <w:rFonts w:ascii="Segoe UI" w:hAnsi="Segoe UI"/>
          <w:b w:val="0"/>
          <w:sz w:val="21"/>
        </w:rPr>
        <w:t xml:space="preserve"> cho tiết diện chữ nhật — </w:t>
      </w:r>
      <w:r>
        <w:rPr>
          <w:rFonts w:ascii="Consolas" w:hAnsi="Consolas"/>
          <w:b w:val="0"/>
          <w:color w:val="1F3864"/>
          <w:sz w:val="19"/>
        </w:rPr>
        <w:t>InfoModel.cs:69-92</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Ký hiệu</w:t>
            </w:r>
          </w:p>
        </w:tc>
        <w:tc>
          <w:tcPr>
            <w:tcW w:type="dxa" w:w="3213"/>
            <w:shd w:val="clear" w:color="auto" w:fill="E7E6E6"/>
          </w:tcPr>
          <w:p>
            <w:pPr>
              <w:spacing w:after="40"/>
            </w:pPr>
            <w:r>
              <w:rPr>
                <w:b/>
              </w:rPr>
            </w:r>
            <w:r>
              <w:rPr>
                <w:rFonts w:ascii="Segoe UI" w:hAnsi="Segoe UI"/>
                <w:b/>
                <w:sz w:val="19"/>
              </w:rPr>
              <w:t>Công thức</w:t>
            </w:r>
          </w:p>
        </w:tc>
        <w:tc>
          <w:tcPr>
            <w:tcW w:type="dxa" w:w="3213"/>
            <w:shd w:val="clear" w:color="auto" w:fill="E7E6E6"/>
          </w:tcPr>
          <w:p>
            <w:pPr>
              <w:spacing w:after="40"/>
            </w:pPr>
            <w:r>
              <w:rPr>
                <w:b/>
              </w:rPr>
            </w:r>
            <w:r>
              <w:rPr>
                <w:rFonts w:ascii="Segoe UI" w:hAnsi="Segoe UI"/>
                <w:b/>
                <w:sz w:val="19"/>
              </w:rPr>
              <w:t>Dòng</w:t>
            </w:r>
          </w:p>
        </w:tc>
      </w:tr>
      <w:tr>
        <w:tc>
          <w:tcPr>
            <w:tcW w:type="dxa" w:w="3213"/>
          </w:tcPr>
          <w:p>
            <w:pPr>
              <w:spacing w:after="40"/>
            </w:pPr>
            <w:r/>
            <w:r>
              <w:rPr>
                <w:rFonts w:ascii="Consolas" w:hAnsi="Consolas"/>
                <w:b w:val="0"/>
                <w:color w:val="1F3864"/>
                <w:sz w:val="17"/>
              </w:rPr>
              <w:t>b</w:t>
            </w:r>
          </w:p>
        </w:tc>
        <w:tc>
          <w:tcPr>
            <w:tcW w:type="dxa" w:w="3213"/>
          </w:tcPr>
          <w:p>
            <w:pPr>
              <w:spacing w:after="40"/>
            </w:pPr>
            <w:r/>
            <w:r>
              <w:rPr>
                <w:rFonts w:ascii="Consolas" w:hAnsi="Consolas"/>
                <w:b w:val="0"/>
                <w:color w:val="1F3864"/>
                <w:sz w:val="17"/>
              </w:rPr>
              <w:t>DistanceTo2(West, East.Origin)</w:t>
            </w:r>
          </w:p>
        </w:tc>
        <w:tc>
          <w:tcPr>
            <w:tcW w:type="dxa" w:w="3213"/>
          </w:tcPr>
          <w:p>
            <w:pPr>
              <w:spacing w:after="40"/>
            </w:pPr>
            <w:r/>
            <w:r>
              <w:rPr>
                <w:rFonts w:ascii="Segoe UI" w:hAnsi="Segoe UI"/>
                <w:b w:val="0"/>
                <w:sz w:val="19"/>
              </w:rPr>
              <w:t>73</w:t>
            </w:r>
          </w:p>
        </w:tc>
      </w:tr>
      <w:tr>
        <w:tc>
          <w:tcPr>
            <w:tcW w:type="dxa" w:w="3213"/>
          </w:tcPr>
          <w:p>
            <w:pPr>
              <w:spacing w:after="40"/>
            </w:pPr>
            <w:r/>
            <w:r>
              <w:rPr>
                <w:rFonts w:ascii="Consolas" w:hAnsi="Consolas"/>
                <w:b w:val="0"/>
                <w:color w:val="1F3864"/>
                <w:sz w:val="17"/>
              </w:rPr>
              <w:t>h</w:t>
            </w:r>
          </w:p>
        </w:tc>
        <w:tc>
          <w:tcPr>
            <w:tcW w:type="dxa" w:w="3213"/>
          </w:tcPr>
          <w:p>
            <w:pPr>
              <w:spacing w:after="40"/>
            </w:pPr>
            <w:r/>
            <w:r>
              <w:rPr>
                <w:rFonts w:ascii="Consolas" w:hAnsi="Consolas"/>
                <w:b w:val="0"/>
                <w:color w:val="1F3864"/>
                <w:sz w:val="17"/>
              </w:rPr>
              <w:t>DistanceTo2(South, Nouth.Origin)</w:t>
            </w:r>
          </w:p>
        </w:tc>
        <w:tc>
          <w:tcPr>
            <w:tcW w:type="dxa" w:w="3213"/>
          </w:tcPr>
          <w:p>
            <w:pPr>
              <w:spacing w:after="40"/>
            </w:pPr>
            <w:r/>
            <w:r>
              <w:rPr>
                <w:rFonts w:ascii="Segoe UI" w:hAnsi="Segoe UI"/>
                <w:b w:val="0"/>
                <w:sz w:val="19"/>
              </w:rPr>
              <w:t>74</w:t>
            </w:r>
          </w:p>
        </w:tc>
      </w:tr>
      <w:tr>
        <w:tc>
          <w:tcPr>
            <w:tcW w:type="dxa" w:w="3213"/>
          </w:tcPr>
          <w:p>
            <w:pPr>
              <w:spacing w:after="40"/>
            </w:pPr>
            <w:r/>
            <w:r>
              <w:rPr>
                <w:rFonts w:ascii="Consolas" w:hAnsi="Consolas"/>
                <w:b w:val="0"/>
                <w:color w:val="1F3864"/>
                <w:sz w:val="17"/>
              </w:rPr>
              <w:t>hc</w:t>
            </w:r>
          </w:p>
        </w:tc>
        <w:tc>
          <w:tcPr>
            <w:tcW w:type="dxa" w:w="3213"/>
          </w:tcPr>
          <w:p>
            <w:pPr>
              <w:spacing w:after="40"/>
            </w:pPr>
            <w:r/>
            <w:r>
              <w:rPr>
                <w:rFonts w:ascii="Consolas" w:hAnsi="Consolas"/>
                <w:b w:val="0"/>
                <w:color w:val="1F3864"/>
                <w:sz w:val="17"/>
              </w:rPr>
              <w:t>DistanceTo2(Top, Bottom.Origin)</w:t>
            </w:r>
          </w:p>
        </w:tc>
        <w:tc>
          <w:tcPr>
            <w:tcW w:type="dxa" w:w="3213"/>
          </w:tcPr>
          <w:p>
            <w:pPr>
              <w:spacing w:after="40"/>
            </w:pPr>
            <w:r/>
            <w:r>
              <w:rPr>
                <w:rFonts w:ascii="Segoe UI" w:hAnsi="Segoe UI"/>
                <w:b w:val="0"/>
                <w:sz w:val="19"/>
              </w:rPr>
              <w:t>80</w:t>
            </w:r>
          </w:p>
        </w:tc>
      </w:tr>
      <w:tr>
        <w:tc>
          <w:tcPr>
            <w:tcW w:type="dxa" w:w="3213"/>
          </w:tcPr>
          <w:p>
            <w:pPr>
              <w:spacing w:after="40"/>
            </w:pPr>
            <w:r/>
            <w:r>
              <w:rPr>
                <w:rFonts w:ascii="Consolas" w:hAnsi="Consolas"/>
                <w:b w:val="0"/>
                <w:color w:val="1F3864"/>
                <w:sz w:val="17"/>
              </w:rPr>
              <w:t>eT</w:t>
            </w:r>
            <w:r>
              <w:rPr>
                <w:rFonts w:ascii="Segoe UI" w:hAnsi="Segoe UI"/>
                <w:b w:val="0"/>
                <w:sz w:val="19"/>
              </w:rPr>
              <w:t xml:space="preserve">, </w:t>
            </w:r>
            <w:r>
              <w:rPr>
                <w:rFonts w:ascii="Consolas" w:hAnsi="Consolas"/>
                <w:b w:val="0"/>
                <w:color w:val="1F3864"/>
                <w:sz w:val="17"/>
              </w:rPr>
              <w:t>eB</w:t>
            </w:r>
          </w:p>
        </w:tc>
        <w:tc>
          <w:tcPr>
            <w:tcW w:type="dxa" w:w="3213"/>
          </w:tcPr>
          <w:p>
            <w:pPr>
              <w:spacing w:after="40"/>
            </w:pPr>
            <w:r/>
            <w:r>
              <w:rPr>
                <w:rFonts w:ascii="Consolas" w:hAnsi="Consolas"/>
                <w:b w:val="0"/>
                <w:color w:val="1F3864"/>
                <w:sz w:val="17"/>
              </w:rPr>
              <w:t>FAMILY_TOP/BASE_LEVEL_OFFSET_PARAM</w:t>
            </w:r>
            <w:r>
              <w:rPr>
                <w:rFonts w:ascii="Segoe UI" w:hAnsi="Segoe UI"/>
                <w:b w:val="0"/>
                <w:sz w:val="19"/>
              </w:rPr>
              <w:t xml:space="preserve"> quy đổi</w:t>
            </w:r>
          </w:p>
        </w:tc>
        <w:tc>
          <w:tcPr>
            <w:tcW w:type="dxa" w:w="3213"/>
          </w:tcPr>
          <w:p>
            <w:pPr>
              <w:spacing w:after="40"/>
            </w:pPr>
            <w:r/>
            <w:r>
              <w:rPr>
                <w:rFonts w:ascii="Segoe UI" w:hAnsi="Segoe UI"/>
                <w:b w:val="0"/>
                <w:sz w:val="19"/>
              </w:rPr>
              <w:t>81-84</w:t>
            </w:r>
          </w:p>
        </w:tc>
      </w:tr>
      <w:tr>
        <w:tc>
          <w:tcPr>
            <w:tcW w:type="dxa" w:w="3213"/>
          </w:tcPr>
          <w:p>
            <w:pPr>
              <w:spacing w:after="40"/>
            </w:pPr>
            <w:r/>
            <w:r>
              <w:rPr>
                <w:rFonts w:ascii="Consolas" w:hAnsi="Consolas"/>
                <w:b w:val="0"/>
                <w:color w:val="1F3864"/>
                <w:sz w:val="17"/>
              </w:rPr>
              <w:t>TopPosition</w:t>
            </w:r>
          </w:p>
        </w:tc>
        <w:tc>
          <w:tcPr>
            <w:tcW w:type="dxa" w:w="3213"/>
          </w:tcPr>
          <w:p>
            <w:pPr>
              <w:spacing w:after="40"/>
            </w:pPr>
            <w:r/>
            <w:r>
              <w:rPr>
                <w:rFonts w:ascii="Consolas" w:hAnsi="Consolas"/>
                <w:b w:val="0"/>
                <w:color w:val="1F3864"/>
                <w:sz w:val="17"/>
              </w:rPr>
              <w:t>DistanceTo2(planarFace0, Top.Origin)</w:t>
            </w:r>
          </w:p>
        </w:tc>
        <w:tc>
          <w:tcPr>
            <w:tcW w:type="dxa" w:w="3213"/>
          </w:tcPr>
          <w:p>
            <w:pPr>
              <w:spacing w:after="40"/>
            </w:pPr>
            <w:r/>
            <w:r>
              <w:rPr>
                <w:rFonts w:ascii="Segoe UI" w:hAnsi="Segoe UI"/>
                <w:b w:val="0"/>
                <w:sz w:val="19"/>
              </w:rPr>
              <w:t>85</w:t>
            </w:r>
          </w:p>
        </w:tc>
      </w:tr>
      <w:tr>
        <w:tc>
          <w:tcPr>
            <w:tcW w:type="dxa" w:w="3213"/>
          </w:tcPr>
          <w:p>
            <w:pPr>
              <w:spacing w:after="40"/>
            </w:pPr>
            <w:r/>
            <w:r>
              <w:rPr>
                <w:rFonts w:ascii="Consolas" w:hAnsi="Consolas"/>
                <w:b w:val="0"/>
                <w:color w:val="1F3864"/>
                <w:sz w:val="17"/>
              </w:rPr>
              <w:t>BottomPosition</w:t>
            </w:r>
          </w:p>
        </w:tc>
        <w:tc>
          <w:tcPr>
            <w:tcW w:type="dxa" w:w="3213"/>
          </w:tcPr>
          <w:p>
            <w:pPr>
              <w:spacing w:after="40"/>
            </w:pPr>
            <w:r/>
            <w:r>
              <w:rPr>
                <w:rFonts w:ascii="Consolas" w:hAnsi="Consolas"/>
                <w:b w:val="0"/>
                <w:color w:val="1F3864"/>
                <w:sz w:val="17"/>
              </w:rPr>
              <w:t>DistanceTo2(planarFace0, Bottom.Origin)</w:t>
            </w:r>
          </w:p>
        </w:tc>
        <w:tc>
          <w:tcPr>
            <w:tcW w:type="dxa" w:w="3213"/>
          </w:tcPr>
          <w:p>
            <w:pPr>
              <w:spacing w:after="40"/>
            </w:pPr>
            <w:r/>
            <w:r>
              <w:rPr>
                <w:rFonts w:ascii="Segoe UI" w:hAnsi="Segoe UI"/>
                <w:b w:val="0"/>
                <w:sz w:val="19"/>
              </w:rPr>
              <w:t>86</w:t>
            </w:r>
          </w:p>
        </w:tc>
      </w:tr>
      <w:tr>
        <w:tc>
          <w:tcPr>
            <w:tcW w:type="dxa" w:w="3213"/>
          </w:tcPr>
          <w:p>
            <w:pPr>
              <w:spacing w:after="40"/>
            </w:pPr>
            <w:r/>
            <w:r>
              <w:rPr>
                <w:rFonts w:ascii="Consolas" w:hAnsi="Consolas"/>
                <w:b w:val="0"/>
                <w:color w:val="1F3864"/>
                <w:sz w:val="17"/>
              </w:rPr>
              <w:t>SouthPosition</w:t>
            </w:r>
            <w:r>
              <w:rPr>
                <w:rFonts w:ascii="Segoe UI" w:hAnsi="Segoe UI"/>
                <w:b w:val="0"/>
                <w:sz w:val="19"/>
              </w:rPr>
              <w:t xml:space="preserve"> / </w:t>
            </w:r>
            <w:r>
              <w:rPr>
                <w:rFonts w:ascii="Consolas" w:hAnsi="Consolas"/>
                <w:b w:val="0"/>
                <w:color w:val="1F3864"/>
                <w:sz w:val="17"/>
              </w:rPr>
              <w:t>NouthPosition</w:t>
            </w:r>
          </w:p>
        </w:tc>
        <w:tc>
          <w:tcPr>
            <w:tcW w:type="dxa" w:w="3213"/>
          </w:tcPr>
          <w:p>
            <w:pPr>
              <w:spacing w:after="40"/>
            </w:pPr>
            <w:r/>
            <w:r>
              <w:rPr>
                <w:rFonts w:ascii="Consolas" w:hAnsi="Consolas"/>
                <w:b w:val="0"/>
                <w:color w:val="1F3864"/>
                <w:sz w:val="17"/>
              </w:rPr>
              <w:t>DistanceTo2(south0, South/Nouth.Origin)</w:t>
            </w:r>
          </w:p>
        </w:tc>
        <w:tc>
          <w:tcPr>
            <w:tcW w:type="dxa" w:w="3213"/>
          </w:tcPr>
          <w:p>
            <w:pPr>
              <w:spacing w:after="40"/>
            </w:pPr>
            <w:r/>
            <w:r>
              <w:rPr>
                <w:rFonts w:ascii="Segoe UI" w:hAnsi="Segoe UI"/>
                <w:b w:val="0"/>
                <w:sz w:val="19"/>
              </w:rPr>
              <w:t>87-88</w:t>
            </w:r>
          </w:p>
        </w:tc>
      </w:tr>
      <w:tr>
        <w:tc>
          <w:tcPr>
            <w:tcW w:type="dxa" w:w="3213"/>
          </w:tcPr>
          <w:p>
            <w:pPr>
              <w:spacing w:after="40"/>
            </w:pPr>
            <w:r/>
            <w:r>
              <w:rPr>
                <w:rFonts w:ascii="Consolas" w:hAnsi="Consolas"/>
                <w:b w:val="0"/>
                <w:color w:val="1F3864"/>
                <w:sz w:val="17"/>
              </w:rPr>
              <w:t>WestPosition</w:t>
            </w:r>
            <w:r>
              <w:rPr>
                <w:rFonts w:ascii="Segoe UI" w:hAnsi="Segoe UI"/>
                <w:b w:val="0"/>
                <w:sz w:val="19"/>
              </w:rPr>
              <w:t xml:space="preserve"> / </w:t>
            </w:r>
            <w:r>
              <w:rPr>
                <w:rFonts w:ascii="Consolas" w:hAnsi="Consolas"/>
                <w:b w:val="0"/>
                <w:color w:val="1F3864"/>
                <w:sz w:val="17"/>
              </w:rPr>
              <w:t>EastPosition</w:t>
            </w:r>
          </w:p>
        </w:tc>
        <w:tc>
          <w:tcPr>
            <w:tcW w:type="dxa" w:w="3213"/>
          </w:tcPr>
          <w:p>
            <w:pPr>
              <w:spacing w:after="40"/>
            </w:pPr>
            <w:r/>
            <w:r>
              <w:rPr>
                <w:rFonts w:ascii="Consolas" w:hAnsi="Consolas"/>
                <w:b w:val="0"/>
                <w:color w:val="1F3864"/>
                <w:sz w:val="17"/>
              </w:rPr>
              <w:t>DistanceTo2(west0, West/East.Origin)</w:t>
            </w:r>
          </w:p>
        </w:tc>
        <w:tc>
          <w:tcPr>
            <w:tcW w:type="dxa" w:w="3213"/>
          </w:tcPr>
          <w:p>
            <w:pPr>
              <w:spacing w:after="40"/>
            </w:pPr>
            <w:r/>
            <w:r>
              <w:rPr>
                <w:rFonts w:ascii="Segoe UI" w:hAnsi="Segoe UI"/>
                <w:b w:val="0"/>
                <w:sz w:val="19"/>
              </w:rPr>
              <w:t>89-90</w:t>
            </w:r>
          </w:p>
        </w:tc>
      </w:tr>
    </w:tbl>
    <w:p>
      <w:pPr>
        <w:spacing w:after="40"/>
      </w:pPr>
    </w:p>
    <w:p>
      <w:r>
        <w:rPr>
          <w:rFonts w:ascii="Segoe UI" w:hAnsi="Segoe UI"/>
          <w:b w:val="0"/>
          <w:sz w:val="21"/>
        </w:rPr>
        <w:t xml:space="preserve">Vùng dầm trên đầu cột — </w:t>
      </w:r>
      <w:r>
        <w:rPr>
          <w:rFonts w:ascii="Consolas" w:hAnsi="Consolas"/>
          <w:b w:val="0"/>
          <w:color w:val="1F3864"/>
          <w:sz w:val="19"/>
        </w:rPr>
        <w:t>InfoModel.GetBeams:116-141</w:t>
      </w:r>
      <w:r>
        <w:rPr>
          <w:rFonts w:ascii="Segoe UI" w:hAnsi="Segoe UI"/>
          <w:b w:val="0"/>
          <w:sz w:val="21"/>
        </w:rPr>
        <w:t>:</w:t>
      </w:r>
    </w:p>
    <w:p>
      <w:pPr>
        <w:pStyle w:val="ListBullet"/>
        <w:spacing w:after="40"/>
      </w:pPr>
      <w:r>
        <w:rPr>
          <w:rFonts w:ascii="Segoe UI" w:hAnsi="Segoe UI"/>
          <w:b w:val="0"/>
          <w:sz w:val="21"/>
        </w:rPr>
        <w:t xml:space="preserve">Lấy mọi dầm </w:t>
      </w:r>
      <w:r>
        <w:rPr>
          <w:rFonts w:ascii="Consolas" w:hAnsi="Consolas"/>
          <w:b w:val="0"/>
          <w:color w:val="1F3864"/>
          <w:sz w:val="19"/>
        </w:rPr>
        <w:t>OST_StructuralFraming</w:t>
      </w:r>
      <w:r>
        <w:rPr>
          <w:rFonts w:ascii="Segoe UI" w:hAnsi="Segoe UI"/>
          <w:b w:val="0"/>
          <w:sz w:val="21"/>
        </w:rPr>
        <w:t xml:space="preserve"> giao bounding box và có </w:t>
      </w:r>
      <w:r>
        <w:rPr>
          <w:rFonts w:ascii="Consolas" w:hAnsi="Consolas"/>
          <w:b w:val="0"/>
          <w:color w:val="1F3864"/>
          <w:sz w:val="19"/>
        </w:rPr>
        <w:t>INSTANCE_REFERENCE_LEVEL_PARAM</w:t>
      </w:r>
      <w:r>
        <w:rPr>
          <w:rFonts w:ascii="Segoe UI" w:hAnsi="Segoe UI"/>
          <w:b w:val="0"/>
          <w:sz w:val="21"/>
        </w:rPr>
        <w:t xml:space="preserve"> bằng Top Level của cột.</w:t>
      </w:r>
    </w:p>
    <w:p>
      <w:pPr>
        <w:pStyle w:val="ListBullet"/>
        <w:spacing w:after="40"/>
      </w:pPr>
      <w:r>
        <w:rPr>
          <w:rFonts w:ascii="Consolas" w:hAnsi="Consolas"/>
          <w:b w:val="0"/>
          <w:color w:val="1F3864"/>
          <w:sz w:val="19"/>
        </w:rPr>
        <w:t>hb = max_i abs(DistanceTo2(faces[0], faces[i].Origin))</w:t>
      </w:r>
      <w:r>
        <w:rPr>
          <w:rFonts w:ascii="Segoe UI" w:hAnsi="Segoe UI"/>
          <w:b w:val="0"/>
          <w:sz w:val="21"/>
        </w:rPr>
        <w:t xml:space="preserve"> (</w:t>
      </w:r>
      <w:r>
        <w:rPr>
          <w:rFonts w:ascii="Consolas" w:hAnsi="Consolas"/>
          <w:b w:val="0"/>
          <w:color w:val="1F3864"/>
          <w:sz w:val="19"/>
        </w:rPr>
        <w:t>GetHb:142-156</w:t>
      </w:r>
      <w:r>
        <w:rPr>
          <w:rFonts w:ascii="Segoe UI" w:hAnsi="Segoe UI"/>
          <w:b w:val="0"/>
          <w:sz w:val="21"/>
        </w:rPr>
        <w:t>) là chiều cao vùng dầm.</w:t>
      </w:r>
    </w:p>
    <w:p>
      <w:pPr>
        <w:pStyle w:val="ListBullet"/>
        <w:spacing w:after="40"/>
      </w:pPr>
      <w:r>
        <w:rPr>
          <w:rFonts w:ascii="Consolas" w:hAnsi="Consolas"/>
          <w:b w:val="0"/>
          <w:color w:val="1F3864"/>
          <w:sz w:val="19"/>
        </w:rPr>
        <w:t>zb = DistanceTo2(Top, faces[0].Origin)</w:t>
      </w:r>
      <w:r>
        <w:rPr>
          <w:rFonts w:ascii="Segoe UI" w:hAnsi="Segoe UI"/>
          <w:b w:val="0"/>
          <w:sz w:val="21"/>
        </w:rPr>
        <w:t xml:space="preserve"> là khoảng lùi từ đỉnh cột xuống mặt dầm.</w:t>
      </w:r>
    </w:p>
    <w:p>
      <w:pPr>
        <w:pStyle w:val="ListBullet"/>
        <w:spacing w:after="40"/>
      </w:pPr>
      <w:r>
        <w:rPr>
          <w:rFonts w:ascii="Segoe UI" w:hAnsi="Segoe UI"/>
          <w:b w:val="0"/>
          <w:sz w:val="21"/>
        </w:rPr>
        <w:t xml:space="preserve">Nếu không có dầm thì </w:t>
      </w:r>
      <w:r>
        <w:rPr>
          <w:rFonts w:ascii="Consolas" w:hAnsi="Consolas"/>
          <w:b w:val="0"/>
          <w:color w:val="1F3864"/>
          <w:sz w:val="19"/>
        </w:rPr>
        <w:t>hb = zb = 0</w:t>
      </w:r>
      <w:r>
        <w:rPr>
          <w:rFonts w:ascii="Segoe UI" w:hAnsi="Segoe UI"/>
          <w:b w:val="0"/>
          <w:sz w:val="21"/>
        </w:rPr>
        <w:t>.</w:t>
      </w:r>
    </w:p>
    <w:p>
      <w:pPr>
        <w:pStyle w:val="ListBullet"/>
        <w:spacing w:after="40"/>
      </w:pPr>
      <w:r>
        <w:rPr>
          <w:rFonts w:ascii="Segoe UI" w:hAnsi="Segoe UI"/>
          <w:b w:val="0"/>
          <w:sz w:val="21"/>
        </w:rPr>
        <w:t xml:space="preserve">Cảnh báo: </w:t>
      </w:r>
      <w:r>
        <w:rPr>
          <w:rFonts w:ascii="Consolas" w:hAnsi="Consolas"/>
          <w:b w:val="0"/>
          <w:color w:val="1F3864"/>
          <w:sz w:val="19"/>
        </w:rPr>
        <w:t>planarFaces.OrderBy(...)</w:t>
      </w:r>
      <w:r>
        <w:rPr>
          <w:rFonts w:ascii="Segoe UI" w:hAnsi="Segoe UI"/>
          <w:b w:val="0"/>
          <w:sz w:val="21"/>
        </w:rPr>
        <w:t xml:space="preserve"> ở dòng 132 không gán lại nên </w:t>
      </w:r>
      <w:r>
        <w:rPr>
          <w:rFonts w:ascii="Consolas" w:hAnsi="Consolas"/>
          <w:b w:val="0"/>
          <w:color w:val="1F3864"/>
          <w:sz w:val="19"/>
        </w:rPr>
        <w:t>faces[0]</w:t>
      </w:r>
      <w:r>
        <w:rPr>
          <w:rFonts w:ascii="Segoe UI" w:hAnsi="Segoe UI"/>
          <w:b w:val="0"/>
          <w:sz w:val="21"/>
        </w:rPr>
        <w:t xml:space="preserve"> là mặt tuỳ ý, không phải mặt thấp nhất.</w:t>
      </w:r>
    </w:p>
    <w:p>
      <w:r>
        <w:rPr>
          <w:rFonts w:ascii="Segoe UI" w:hAnsi="Segoe UI"/>
          <w:b w:val="0"/>
          <w:sz w:val="21"/>
        </w:rPr>
        <w:t xml:space="preserve">Cột tròn — </w:t>
      </w:r>
      <w:r>
        <w:rPr>
          <w:rFonts w:ascii="Consolas" w:hAnsi="Consolas"/>
          <w:b w:val="0"/>
          <w:color w:val="1F3864"/>
          <w:sz w:val="19"/>
        </w:rPr>
        <w:t>InfoModel.cs:93-115</w:t>
      </w:r>
      <w:r>
        <w:rPr>
          <w:rFonts w:ascii="Segoe UI" w:hAnsi="Segoe UI"/>
          <w:b w:val="0"/>
          <w:sz w:val="21"/>
        </w:rPr>
        <w:t xml:space="preserve">: </w:t>
      </w:r>
      <w:r>
        <w:rPr>
          <w:rFonts w:ascii="Consolas" w:hAnsi="Consolas"/>
          <w:b w:val="0"/>
          <w:color w:val="1F3864"/>
          <w:sz w:val="19"/>
        </w:rPr>
        <w:t>D = 2 * abs(Format(cylindricalSurface.Radius))</w:t>
      </w:r>
      <w:r>
        <w:rPr>
          <w:rFonts w:ascii="Segoe UI" w:hAnsi="Segoe UI"/>
          <w:b w:val="0"/>
          <w:sz w:val="21"/>
        </w:rPr>
        <w:t xml:space="preserve"> (</w:t>
      </w:r>
      <w:r>
        <w:rPr>
          <w:rFonts w:ascii="Consolas" w:hAnsi="Consolas"/>
          <w:b w:val="0"/>
          <w:color w:val="1F3864"/>
          <w:sz w:val="19"/>
        </w:rPr>
        <w:t>ErrorColumns.GetDiameter:469-479</w:t>
      </w:r>
      <w:r>
        <w:rPr>
          <w:rFonts w:ascii="Segoe UI" w:hAnsi="Segoe UI"/>
          <w:b w:val="0"/>
          <w:sz w:val="21"/>
        </w:rPr>
        <w:t xml:space="preserve">); </w:t>
      </w:r>
      <w:r>
        <w:rPr>
          <w:rFonts w:ascii="Consolas" w:hAnsi="Consolas"/>
          <w:b w:val="0"/>
          <w:color w:val="1F3864"/>
          <w:sz w:val="19"/>
        </w:rPr>
        <w:t>PointXPosition</w:t>
      </w:r>
      <w:r>
        <w:rPr>
          <w:rFonts w:ascii="Segoe UI" w:hAnsi="Segoe UI"/>
          <w:b w:val="0"/>
          <w:sz w:val="21"/>
        </w:rPr>
        <w:t xml:space="preserve"> và </w:t>
      </w:r>
      <w:r>
        <w:rPr>
          <w:rFonts w:ascii="Consolas" w:hAnsi="Consolas"/>
          <w:b w:val="0"/>
          <w:color w:val="1F3864"/>
          <w:sz w:val="19"/>
        </w:rPr>
        <w:t>PointYPosition</w:t>
      </w:r>
      <w:r>
        <w:rPr>
          <w:rFonts w:ascii="Segoe UI" w:hAnsi="Segoe UI"/>
          <w:b w:val="0"/>
          <w:sz w:val="21"/>
        </w:rPr>
        <w:t xml:space="preserve"> là độ lệch tâm so với cột 0.</w:t>
      </w:r>
    </w:p>
    <w:p>
      <w:pPr>
        <w:pStyle w:val="Heading2"/>
      </w:pPr>
      <w:r>
        <w:rPr>
          <w:rFonts w:ascii="Segoe UI" w:hAnsi="Segoe UI"/>
          <w:b w:val="0"/>
          <w:color w:val="2E5C8A"/>
          <w:sz w:val="26"/>
        </w:rPr>
        <w:t>5.4 Bước 3 — Cover</w:t>
      </w:r>
    </w:p>
    <w:p>
      <w:pPr>
        <w:pStyle w:val="ListBullet"/>
        <w:spacing w:after="40"/>
      </w:pPr>
      <w:r>
        <w:rPr>
          <w:rFonts w:ascii="Consolas" w:hAnsi="Consolas"/>
          <w:b w:val="0"/>
          <w:color w:val="1F3864"/>
          <w:sz w:val="19"/>
        </w:rPr>
        <w:t>RebarCoverTypes</w:t>
      </w:r>
      <w:r>
        <w:rPr>
          <w:rFonts w:ascii="Segoe UI" w:hAnsi="Segoe UI"/>
          <w:b w:val="0"/>
          <w:sz w:val="21"/>
        </w:rPr>
        <w:t xml:space="preserve"> là mọi </w:t>
      </w:r>
      <w:r>
        <w:rPr>
          <w:rFonts w:ascii="Consolas" w:hAnsi="Consolas"/>
          <w:b w:val="0"/>
          <w:color w:val="1F3864"/>
          <w:sz w:val="19"/>
        </w:rPr>
        <w:t>RebarCoverType</w:t>
      </w:r>
      <w:r>
        <w:rPr>
          <w:rFonts w:ascii="Segoe UI" w:hAnsi="Segoe UI"/>
          <w:b w:val="0"/>
          <w:sz w:val="21"/>
        </w:rPr>
        <w:t xml:space="preserve">, sort theo </w:t>
      </w:r>
      <w:r>
        <w:rPr>
          <w:rFonts w:ascii="Consolas" w:hAnsi="Consolas"/>
          <w:b w:val="0"/>
          <w:color w:val="1F3864"/>
          <w:sz w:val="19"/>
        </w:rPr>
        <w:t>CoverDistance</w:t>
      </w:r>
      <w:r>
        <w:rPr>
          <w:rFonts w:ascii="Segoe UI" w:hAnsi="Segoe UI"/>
          <w:b w:val="0"/>
          <w:sz w:val="21"/>
        </w:rPr>
        <w:t xml:space="preserve">, chọn cứng phần tử </w:t>
      </w:r>
      <w:r>
        <w:rPr>
          <w:rFonts w:ascii="Consolas" w:hAnsi="Consolas"/>
          <w:b w:val="0"/>
          <w:color w:val="1F3864"/>
          <w:sz w:val="19"/>
        </w:rPr>
        <w:t>[1]</w:t>
      </w:r>
      <w:r>
        <w:rPr>
          <w:rFonts w:ascii="Segoe UI" w:hAnsi="Segoe UI"/>
          <w:b w:val="0"/>
          <w:sz w:val="21"/>
        </w:rPr>
        <w:t xml:space="preserve"> — </w:t>
      </w:r>
      <w:r>
        <w:rPr>
          <w:rFonts w:ascii="Consolas" w:hAnsi="Consolas"/>
          <w:b w:val="0"/>
          <w:color w:val="1F3864"/>
          <w:sz w:val="19"/>
        </w:rPr>
        <w:t>ColumnsModel.cs:166-169</w:t>
      </w:r>
      <w:r>
        <w:rPr>
          <w:rFonts w:ascii="Segoe UI" w:hAnsi="Segoe UI"/>
          <w:b w:val="0"/>
          <w:sz w:val="21"/>
        </w:rPr>
        <w:t>.</w:t>
      </w:r>
    </w:p>
    <w:p>
      <w:pPr>
        <w:pStyle w:val="ListBullet"/>
        <w:spacing w:after="40"/>
      </w:pPr>
      <w:r>
        <w:rPr>
          <w:rFonts w:ascii="Consolas" w:hAnsi="Consolas"/>
          <w:b w:val="0"/>
          <w:color w:val="1F3864"/>
          <w:sz w:val="19"/>
        </w:rPr>
        <w:t>Cover = Format(RebarCoverType.CoverDistance)</w:t>
      </w:r>
      <w:r>
        <w:rPr>
          <w:rFonts w:ascii="Segoe UI" w:hAnsi="Segoe UI"/>
          <w:b w:val="0"/>
          <w:sz w:val="21"/>
        </w:rPr>
        <w:t xml:space="preserve"> theo đơn vị project.</w:t>
      </w:r>
    </w:p>
    <w:p>
      <w:pPr>
        <w:pStyle w:val="ListBullet"/>
        <w:spacing w:after="40"/>
      </w:pPr>
      <w:r>
        <w:rPr>
          <w:rFonts w:ascii="Segoe UI" w:hAnsi="Segoe UI"/>
          <w:b w:val="0"/>
          <w:sz w:val="21"/>
        </w:rPr>
        <w:t>Một giá trị cover duy nhất cho mọi mặt và mọi cột. Không set cover lên Rebar tạo ra.</w:t>
      </w:r>
    </w:p>
    <w:p>
      <w:pPr>
        <w:pStyle w:val="Heading2"/>
      </w:pPr>
      <w:r>
        <w:rPr>
          <w:rFonts w:ascii="Segoe UI" w:hAnsi="Segoe UI"/>
          <w:b w:val="0"/>
          <w:color w:val="2E5C8A"/>
          <w:sz w:val="26"/>
        </w:rPr>
        <w:t>5.5 Bước 4 — Tính vùng phân bố đai L, L1, L2</w:t>
      </w:r>
    </w:p>
    <w:p>
      <w:r>
        <w:rPr>
          <w:rFonts w:ascii="Consolas" w:hAnsi="Consolas"/>
          <w:b w:val="0"/>
          <w:color w:val="1F3864"/>
          <w:sz w:val="19"/>
        </w:rPr>
        <w:t>StirrupModel.GetDistribute(l, hb, z)</w:t>
      </w:r>
      <w:r>
        <w:rPr>
          <w:rFonts w:ascii="Segoe UI" w:hAnsi="Segoe UI"/>
          <w:b w:val="0"/>
          <w:sz w:val="21"/>
        </w:rPr>
        <w:t xml:space="preserve"> — </w:t>
      </w:r>
      <w:r>
        <w:rPr>
          <w:rFonts w:ascii="Consolas" w:hAnsi="Consolas"/>
          <w:b w:val="0"/>
          <w:color w:val="1F3864"/>
          <w:sz w:val="19"/>
        </w:rPr>
        <w:t>StirrupModel.cs:71-92</w:t>
      </w:r>
      <w:r>
        <w:rPr>
          <w:rFonts w:ascii="Segoe UI" w:hAnsi="Segoe UI"/>
          <w:b w:val="0"/>
          <w:sz w:val="21"/>
        </w:rPr>
        <w:t xml:space="preserve">, với </w:t>
      </w:r>
      <w:r>
        <w:rPr>
          <w:rFonts w:ascii="Consolas" w:hAnsi="Consolas"/>
          <w:b w:val="0"/>
          <w:color w:val="1F3864"/>
          <w:sz w:val="19"/>
        </w:rPr>
        <w:t>l = hc - hb - zb</w:t>
      </w:r>
      <w:r>
        <w:rPr>
          <w:rFonts w:ascii="Segoe UI" w:hAnsi="Segoe UI"/>
          <w:b w:val="0"/>
          <w:sz w:val="21"/>
        </w:rPr>
        <w:t xml:space="preserve"> (</w:t>
      </w:r>
      <w:r>
        <w:rPr>
          <w:rFonts w:ascii="Consolas" w:hAnsi="Consolas"/>
          <w:b w:val="0"/>
          <w:color w:val="1F3864"/>
          <w:sz w:val="19"/>
        </w:rPr>
        <w:t>ColumnsModel.cs:233</w:t>
      </w:r>
      <w:r>
        <w:rPr>
          <w:rFonts w:ascii="Segoe UI" w:hAnsi="Segoe UI"/>
          <w:b w:val="0"/>
          <w:sz w:val="21"/>
        </w:rPr>
        <w:t>):</w:t>
      </w:r>
    </w:p>
    <w:p>
      <w:pPr>
        <w:spacing w:before="120" w:after="0" w:line="240" w:lineRule="auto"/>
        <w:ind w:left="227"/>
        <w:shd w:val="clear" w:color="auto" w:fill="F2F2F2"/>
      </w:pPr>
      <w:r>
        <w:rPr>
          <w:rFonts w:ascii="Consolas" w:hAnsi="Consolas"/>
          <w:sz w:val="18"/>
        </w:rPr>
        <w:t>L  = IsTiesUp ? (l + hb + zb) = hc      : l = hc - hb - zb</w:t>
      </w:r>
    </w:p>
    <w:p>
      <w:pPr>
        <w:spacing w:before="0" w:after="0" w:line="240" w:lineRule="auto"/>
        <w:ind w:left="227"/>
        <w:shd w:val="clear" w:color="auto" w:fill="F2F2F2"/>
      </w:pPr>
      <w:r>
        <w:rPr>
          <w:rFonts w:ascii="Consolas" w:hAnsi="Consolas"/>
          <w:sz w:val="18"/>
        </w:rPr>
        <w:t>TypeDis 0 :  L1 = 0,      L2 = 0</w:t>
      </w:r>
    </w:p>
    <w:p>
      <w:pPr>
        <w:spacing w:before="0" w:after="0" w:line="240" w:lineRule="auto"/>
        <w:ind w:left="227"/>
        <w:shd w:val="clear" w:color="auto" w:fill="F2F2F2"/>
      </w:pPr>
      <w:r>
        <w:rPr>
          <w:rFonts w:ascii="Consolas" w:hAnsi="Consolas"/>
          <w:sz w:val="18"/>
        </w:rPr>
        <w:t>TypeDis 1 :  L1 = L/4,    L2 = L/2      (L1 + L2 + L1 = L)</w:t>
      </w:r>
    </w:p>
    <w:p>
      <w:pPr>
        <w:spacing w:before="0" w:after="0" w:line="240" w:lineRule="auto"/>
        <w:ind w:left="227"/>
        <w:shd w:val="clear" w:color="auto" w:fill="F2F2F2"/>
      </w:pPr>
      <w:r>
        <w:rPr>
          <w:rFonts w:ascii="Consolas" w:hAnsi="Consolas"/>
          <w:sz w:val="18"/>
        </w:rPr>
        <w:t>TypeDis 2 :  L1 = L/6,    L2 = 4L/6</w:t>
      </w:r>
    </w:p>
    <w:p>
      <w:pPr>
        <w:spacing w:before="0" w:after="120" w:line="240" w:lineRule="auto"/>
        <w:ind w:left="227"/>
        <w:shd w:val="clear" w:color="auto" w:fill="F2F2F2"/>
      </w:pPr>
      <w:r>
        <w:rPr>
          <w:rFonts w:ascii="Consolas" w:hAnsi="Consolas"/>
          <w:sz w:val="18"/>
        </w:rPr>
        <w:t>TypeDis 3 :  L1 = L/8,    L2 = 6L/8</w:t>
      </w:r>
    </w:p>
    <w:p>
      <w:pPr>
        <w:pStyle w:val="Heading2"/>
      </w:pPr>
      <w:r>
        <w:rPr>
          <w:rFonts w:ascii="Segoe UI" w:hAnsi="Segoe UI"/>
          <w:b w:val="0"/>
          <w:color w:val="2E5C8A"/>
          <w:sz w:val="26"/>
        </w:rPr>
        <w:t>5.6 Bước 5 — Tạo đai chính</w:t>
      </w:r>
    </w:p>
    <w:p>
      <w:r>
        <w:rPr>
          <w:rFonts w:ascii="Segoe UI" w:hAnsi="Segoe UI"/>
          <w:b/>
          <w:sz w:val="21"/>
        </w:rPr>
        <w:t>5a. Chọn shape</w:t>
      </w:r>
      <w:r>
        <w:rPr>
          <w:rFonts w:ascii="Segoe UI" w:hAnsi="Segoe UI"/>
          <w:b w:val="0"/>
          <w:sz w:val="21"/>
        </w:rPr>
        <w:t xml:space="preserve"> — </w:t>
      </w:r>
      <w:r>
        <w:rPr>
          <w:rFonts w:ascii="Consolas" w:hAnsi="Consolas"/>
          <w:b w:val="0"/>
          <w:color w:val="1F3864"/>
          <w:sz w:val="19"/>
        </w:rPr>
        <w:t>StirrupModel.CreateStirrup:215-231</w:t>
      </w:r>
      <w:r>
        <w:rPr>
          <w:rFonts w:ascii="Segoe UI" w:hAnsi="Segoe UI"/>
          <w:b w:val="0"/>
          <w:sz w:val="21"/>
        </w:rPr>
        <w:t xml:space="preserve"> gọi </w:t>
      </w:r>
      <w:r>
        <w:rPr>
          <w:rFonts w:ascii="Consolas" w:hAnsi="Consolas"/>
          <w:b w:val="0"/>
          <w:color w:val="1F3864"/>
          <w:sz w:val="19"/>
        </w:rPr>
        <w:t>RebarBarModel.GetRebarShape(type:"Stirrup")</w:t>
      </w:r>
      <w:r>
        <w:rPr>
          <w:rFonts w:ascii="Segoe UI" w:hAnsi="Segoe UI"/>
          <w:b w:val="0"/>
          <w:sz w:val="21"/>
        </w:rPr>
        <w:t xml:space="preserve"> (</w:t>
      </w:r>
      <w:r>
        <w:rPr>
          <w:rFonts w:ascii="Consolas" w:hAnsi="Consolas"/>
          <w:b w:val="0"/>
          <w:color w:val="1F3864"/>
          <w:sz w:val="19"/>
        </w:rPr>
        <w:t>RebarBarModel.cs:43-55</w:t>
      </w:r>
      <w:r>
        <w:rPr>
          <w:rFonts w:ascii="Segoe UI" w:hAnsi="Segoe UI"/>
          <w:b w:val="0"/>
          <w:sz w:val="21"/>
        </w:rPr>
        <w:t>):</w:t>
      </w:r>
    </w:p>
    <w:p>
      <w:pPr>
        <w:pStyle w:val="ListBullet"/>
        <w:spacing w:after="40"/>
      </w:pPr>
      <w:r>
        <w:rPr>
          <w:rFonts w:ascii="Consolas" w:hAnsi="Consolas"/>
          <w:b w:val="0"/>
          <w:color w:val="1F3864"/>
          <w:sz w:val="19"/>
        </w:rPr>
        <w:t>RECTANGLE</w:t>
      </w:r>
      <w:r>
        <w:rPr>
          <w:rFonts w:ascii="Segoe UI" w:hAnsi="Segoe UI"/>
          <w:b w:val="0"/>
          <w:sz w:val="21"/>
        </w:rPr>
        <w:t xml:space="preserve"> dùng </w:t>
      </w:r>
      <w:r>
        <w:rPr>
          <w:rFonts w:ascii="Consolas" w:hAnsi="Consolas"/>
          <w:b w:val="0"/>
          <w:color w:val="1F3864"/>
          <w:sz w:val="19"/>
        </w:rPr>
        <w:t>settingModel.SelectedShapeStirrup</w:t>
      </w:r>
      <w:r>
        <w:rPr>
          <w:rFonts w:ascii="Segoe UI" w:hAnsi="Segoe UI"/>
          <w:b w:val="0"/>
          <w:sz w:val="21"/>
        </w:rPr>
        <w:t xml:space="preserve"> (UI ép bằng </w:t>
      </w:r>
      <w:r>
        <w:rPr>
          <w:rFonts w:ascii="Consolas" w:hAnsi="Consolas"/>
          <w:b w:val="0"/>
          <w:color w:val="1F3864"/>
          <w:sz w:val="19"/>
        </w:rPr>
        <w:t>M_T1</w:t>
      </w:r>
      <w:r>
        <w:rPr>
          <w:rFonts w:ascii="Segoe UI" w:hAnsi="Segoe UI"/>
          <w:b w:val="0"/>
          <w:sz w:val="21"/>
        </w:rPr>
        <w:t>).</w:t>
      </w:r>
    </w:p>
    <w:p>
      <w:pPr>
        <w:pStyle w:val="ListBullet"/>
        <w:spacing w:after="40"/>
      </w:pPr>
      <w:r>
        <w:rPr>
          <w:rFonts w:ascii="Consolas" w:hAnsi="Consolas"/>
          <w:b w:val="0"/>
          <w:color w:val="1F3864"/>
          <w:sz w:val="19"/>
        </w:rPr>
        <w:t>CYLINDICAL</w:t>
      </w:r>
      <w:r>
        <w:rPr>
          <w:rFonts w:ascii="Segoe UI" w:hAnsi="Segoe UI"/>
          <w:b w:val="0"/>
          <w:sz w:val="21"/>
        </w:rPr>
        <w:t xml:space="preserve"> tra cứng tên </w:t>
      </w:r>
      <w:r>
        <w:rPr>
          <w:rFonts w:ascii="Consolas" w:hAnsi="Consolas"/>
          <w:b w:val="0"/>
          <w:color w:val="1F3864"/>
          <w:sz w:val="19"/>
        </w:rPr>
        <w:t>"M_T3"</w:t>
      </w:r>
      <w:r>
        <w:rPr>
          <w:rFonts w:ascii="Segoe UI" w:hAnsi="Segoe UI"/>
          <w:b w:val="0"/>
          <w:sz w:val="21"/>
        </w:rPr>
        <w:t>.</w:t>
      </w:r>
    </w:p>
    <w:p>
      <w:pPr>
        <w:pStyle w:val="ListBullet"/>
        <w:spacing w:after="40"/>
      </w:pPr>
      <w:r>
        <w:rPr>
          <w:rFonts w:ascii="Consolas" w:hAnsi="Consolas"/>
          <w:b w:val="0"/>
          <w:color w:val="1F3864"/>
          <w:sz w:val="19"/>
        </w:rPr>
        <w:t>RebarShape == null</w:t>
      </w:r>
      <w:r>
        <w:rPr>
          <w:rFonts w:ascii="Segoe UI" w:hAnsi="Segoe UI"/>
          <w:b w:val="0"/>
          <w:sz w:val="21"/>
        </w:rPr>
        <w:t xml:space="preserve"> thì chỉ </w:t>
      </w:r>
      <w:r>
        <w:rPr>
          <w:rFonts w:ascii="Consolas" w:hAnsi="Consolas"/>
          <w:b w:val="0"/>
          <w:color w:val="1F3864"/>
          <w:sz w:val="19"/>
        </w:rPr>
        <w:t>MessageBox</w:t>
      </w:r>
      <w:r>
        <w:rPr>
          <w:rFonts w:ascii="Segoe UI" w:hAnsi="Segoe UI"/>
          <w:b w:val="0"/>
          <w:sz w:val="21"/>
        </w:rPr>
        <w:t xml:space="preserve"> rồi </w:t>
      </w:r>
      <w:r>
        <w:rPr>
          <w:rFonts w:ascii="Consolas" w:hAnsi="Consolas"/>
          <w:b w:val="0"/>
          <w:color w:val="1F3864"/>
          <w:sz w:val="19"/>
        </w:rPr>
        <w:t>return</w:t>
      </w:r>
      <w:r>
        <w:rPr>
          <w:rFonts w:ascii="Segoe UI" w:hAnsi="Segoe UI"/>
          <w:b w:val="0"/>
          <w:sz w:val="21"/>
        </w:rPr>
        <w:t>, không throw, transaction vẫn commit rỗng.</w:t>
      </w:r>
    </w:p>
    <w:p>
      <w:r>
        <w:rPr>
          <w:rFonts w:ascii="Segoe UI" w:hAnsi="Segoe UI"/>
          <w:b/>
          <w:sz w:val="21"/>
        </w:rPr>
        <w:t>5b. Origin và 2 vector định hướng</w:t>
      </w:r>
      <w:r>
        <w:rPr>
          <w:rFonts w:ascii="Segoe UI" w:hAnsi="Segoe UI"/>
          <w:b w:val="0"/>
          <w:sz w:val="21"/>
        </w:rPr>
        <w:t xml:space="preserve"> — </w:t>
      </w:r>
      <w:r>
        <w:rPr>
          <w:rFonts w:ascii="Consolas" w:hAnsi="Consolas"/>
          <w:b w:val="0"/>
          <w:color w:val="1F3864"/>
          <w:sz w:val="19"/>
        </w:rPr>
        <w:t>GetOriginVectorStirrupRectangle:94-111</w:t>
      </w:r>
      <w:r>
        <w:rPr>
          <w:rFonts w:ascii="Segoe UI" w:hAnsi="Segoe UI"/>
          <w:b w:val="0"/>
          <w:sz w:val="21"/>
        </w:rPr>
        <w:t>:</w:t>
      </w:r>
    </w:p>
    <w:p>
      <w:pPr>
        <w:spacing w:before="120" w:after="0" w:line="240" w:lineRule="auto"/>
        <w:ind w:left="227"/>
        <w:shd w:val="clear" w:color="auto" w:fill="F2F2F2"/>
      </w:pPr>
      <w:r>
        <w:rPr>
          <w:rFonts w:ascii="Consolas" w:hAnsi="Consolas"/>
          <w:sz w:val="18"/>
        </w:rPr>
        <w:t>p3  = ProjectToPlane(South.Origin, West)              // goc Tay-Nam</w:t>
      </w:r>
    </w:p>
    <w:p>
      <w:pPr>
        <w:spacing w:before="0" w:after="0" w:line="240" w:lineRule="auto"/>
        <w:ind w:left="227"/>
        <w:shd w:val="clear" w:color="auto" w:fill="F2F2F2"/>
      </w:pPr>
      <w:r>
        <w:rPr>
          <w:rFonts w:ascii="Consolas" w:hAnsi="Consolas"/>
          <w:sz w:val="18"/>
        </w:rPr>
        <w:t>p5  = p3 + (x + cover) * East.FaceNormal</w:t>
      </w:r>
    </w:p>
    <w:p>
      <w:pPr>
        <w:spacing w:before="0" w:after="0" w:line="240" w:lineRule="auto"/>
        <w:ind w:left="227"/>
        <w:shd w:val="clear" w:color="auto" w:fill="F2F2F2"/>
      </w:pPr>
      <w:r>
        <w:rPr>
          <w:rFonts w:ascii="Consolas" w:hAnsi="Consolas"/>
          <w:sz w:val="18"/>
        </w:rPr>
        <w:t>p6  = p5 + (y + cover) * Nouth.FaceNormal</w:t>
      </w:r>
    </w:p>
    <w:p>
      <w:pPr>
        <w:spacing w:before="0" w:after="0" w:line="240" w:lineRule="auto"/>
        <w:ind w:left="227"/>
        <w:shd w:val="clear" w:color="auto" w:fill="F2F2F2"/>
      </w:pPr>
      <w:r>
        <w:rPr>
          <w:rFonts w:ascii="Consolas" w:hAnsi="Consolas"/>
          <w:sz w:val="18"/>
        </w:rPr>
        <w:t>p60 = ProjectToPlane(p6, Bottom)                      // ha ve cao do day cot</w:t>
      </w:r>
    </w:p>
    <w:p>
      <w:pPr>
        <w:spacing w:before="0" w:after="0" w:line="240" w:lineRule="auto"/>
        <w:ind w:left="227"/>
        <w:shd w:val="clear" w:color="auto" w:fill="F2F2F2"/>
      </w:pPr>
      <w:r>
        <w:rPr>
          <w:rFonts w:ascii="Consolas" w:hAnsi="Consolas"/>
          <w:sz w:val="18"/>
        </w:rPr>
        <w:t>p61 = p60 + location * BasisZ                         // nang len vi tri dai dau tien</w:t>
      </w:r>
    </w:p>
    <w:p>
      <w:pPr>
        <w:spacing w:before="0" w:after="0" w:line="240" w:lineRule="auto"/>
        <w:ind w:left="227"/>
        <w:shd w:val="clear" w:color="auto" w:fill="F2F2F2"/>
      </w:pPr>
      <w:r>
        <w:rPr>
          <w:rFonts w:ascii="Consolas" w:hAnsi="Consolas"/>
          <w:sz w:val="18"/>
        </w:rPr>
        <w:t>t   = Transform.CreateRotation(East.FaceNormal, pi/2)</w:t>
      </w:r>
    </w:p>
    <w:p>
      <w:pPr>
        <w:spacing w:before="0" w:after="120" w:line="240" w:lineRule="auto"/>
        <w:ind w:left="227"/>
        <w:shd w:val="clear" w:color="auto" w:fill="F2F2F2"/>
      </w:pPr>
      <w:r>
        <w:rPr>
          <w:rFonts w:ascii="Consolas" w:hAnsi="Consolas"/>
          <w:sz w:val="18"/>
        </w:rPr>
        <w:t>return [ p61 , t.BasisZ , t.BasisX ]</w:t>
      </w:r>
    </w:p>
    <w:p>
      <w:r>
        <w:rPr>
          <w:rFonts w:ascii="Consolas" w:hAnsi="Consolas"/>
          <w:b w:val="0"/>
          <w:color w:val="1F3864"/>
          <w:sz w:val="19"/>
        </w:rPr>
        <w:t>t.BasisZ</w:t>
      </w:r>
      <w:r>
        <w:rPr>
          <w:rFonts w:ascii="Segoe UI" w:hAnsi="Segoe UI"/>
          <w:b w:val="0"/>
          <w:sz w:val="21"/>
        </w:rPr>
        <w:t xml:space="preserve"> và </w:t>
      </w:r>
      <w:r>
        <w:rPr>
          <w:rFonts w:ascii="Consolas" w:hAnsi="Consolas"/>
          <w:b w:val="0"/>
          <w:color w:val="1F3864"/>
          <w:sz w:val="19"/>
        </w:rPr>
        <w:t>t.BasisX</w:t>
      </w:r>
      <w:r>
        <w:rPr>
          <w:rFonts w:ascii="Segoe UI" w:hAnsi="Segoe UI"/>
          <w:b w:val="0"/>
          <w:sz w:val="21"/>
        </w:rPr>
        <w:t xml:space="preserve"> truyền vào </w:t>
      </w:r>
      <w:r>
        <w:rPr>
          <w:rFonts w:ascii="Consolas" w:hAnsi="Consolas"/>
          <w:b w:val="0"/>
          <w:color w:val="1F3864"/>
          <w:sz w:val="19"/>
        </w:rPr>
        <w:t>CreateFromRebarShape</w:t>
      </w:r>
      <w:r>
        <w:rPr>
          <w:rFonts w:ascii="Segoe UI" w:hAnsi="Segoe UI"/>
          <w:b w:val="0"/>
          <w:sz w:val="21"/>
        </w:rPr>
        <w:t xml:space="preserve"> làm </w:t>
      </w:r>
      <w:r>
        <w:rPr>
          <w:rFonts w:ascii="Consolas" w:hAnsi="Consolas"/>
          <w:b w:val="0"/>
          <w:color w:val="1F3864"/>
          <w:sz w:val="19"/>
        </w:rPr>
        <w:t>xVec, yVec</w:t>
      </w:r>
      <w:r>
        <w:rPr>
          <w:rFonts w:ascii="Segoe UI" w:hAnsi="Segoe UI"/>
          <w:b w:val="0"/>
          <w:sz w:val="21"/>
        </w:rPr>
        <w:t xml:space="preserve">; tích có hướng cho pháp tuyến </w:t>
      </w:r>
      <w:r>
        <w:rPr>
          <w:rFonts w:ascii="Consolas" w:hAnsi="Consolas"/>
          <w:b w:val="0"/>
          <w:color w:val="1F3864"/>
          <w:sz w:val="19"/>
        </w:rPr>
        <w:t>+Z</w:t>
      </w:r>
      <w:r>
        <w:rPr>
          <w:rFonts w:ascii="Segoe UI" w:hAnsi="Segoe UI"/>
          <w:b w:val="0"/>
          <w:sz w:val="21"/>
        </w:rPr>
        <w:t xml:space="preserve"> nên mặt phẳng đai nằm ngang. Với cột tròn dùng </w:t>
      </w:r>
      <w:r>
        <w:rPr>
          <w:rFonts w:ascii="Consolas" w:hAnsi="Consolas"/>
          <w:b w:val="0"/>
          <w:color w:val="1F3864"/>
          <w:sz w:val="19"/>
        </w:rPr>
        <w:t>Transform.CreateRotation(XYZ.BasisX, pi/2)</w:t>
      </w:r>
      <w:r>
        <w:rPr>
          <w:rFonts w:ascii="Segoe UI" w:hAnsi="Segoe UI"/>
          <w:b w:val="0"/>
          <w:sz w:val="21"/>
        </w:rPr>
        <w:t xml:space="preserve"> — dòng 149.</w:t>
      </w:r>
    </w:p>
    <w:p>
      <w:r>
        <w:rPr>
          <w:rFonts w:ascii="Segoe UI" w:hAnsi="Segoe UI"/>
          <w:b/>
          <w:sz w:val="21"/>
        </w:rPr>
        <w:t>5c. Scale-to-box</w:t>
      </w:r>
      <w:r>
        <w:rPr>
          <w:rFonts w:ascii="Segoe UI" w:hAnsi="Segoe UI"/>
          <w:b w:val="0"/>
          <w:sz w:val="21"/>
        </w:rPr>
        <w:t xml:space="preserve"> — </w:t>
      </w:r>
      <w:r>
        <w:rPr>
          <w:rFonts w:ascii="Consolas" w:hAnsi="Consolas"/>
          <w:b w:val="0"/>
          <w:color w:val="1F3864"/>
          <w:sz w:val="19"/>
        </w:rPr>
        <w:t>GetScaleBoxStirrupRectangle:112-131</w:t>
      </w:r>
      <w:r>
        <w:rPr>
          <w:rFonts w:ascii="Segoe UI" w:hAnsi="Segoe UI"/>
          <w:b w:val="0"/>
          <w:sz w:val="21"/>
        </w:rPr>
        <w:t>:</w:t>
      </w:r>
    </w:p>
    <w:p>
      <w:pPr>
        <w:spacing w:before="120" w:after="0" w:line="240" w:lineRule="auto"/>
        <w:ind w:left="227"/>
        <w:shd w:val="clear" w:color="auto" w:fill="F2F2F2"/>
      </w:pPr>
      <w:r>
        <w:rPr>
          <w:rFonts w:ascii="Consolas" w:hAnsi="Consolas"/>
          <w:sz w:val="18"/>
        </w:rPr>
        <w:t>pb = (b - cover) * East  - (cover + x) * East      // vector chieu rong lot long</w:t>
      </w:r>
    </w:p>
    <w:p>
      <w:pPr>
        <w:spacing w:before="0" w:after="0" w:line="240" w:lineRule="auto"/>
        <w:ind w:left="227"/>
        <w:shd w:val="clear" w:color="auto" w:fill="F2F2F2"/>
      </w:pPr>
      <w:r>
        <w:rPr>
          <w:rFonts w:ascii="Consolas" w:hAnsi="Consolas"/>
          <w:sz w:val="18"/>
        </w:rPr>
        <w:t>ph = (h - cover) * Nouth - (cover + y) * Nouth     // vector chieu cao lot long</w:t>
      </w:r>
    </w:p>
    <w:p>
      <w:pPr>
        <w:spacing w:before="0" w:after="120" w:line="240" w:lineRule="auto"/>
        <w:ind w:left="227"/>
        <w:shd w:val="clear" w:color="auto" w:fill="F2F2F2"/>
      </w:pPr>
      <w:r>
        <w:rPr>
          <w:rFonts w:ascii="Consolas" w:hAnsi="Consolas"/>
          <w:sz w:val="18"/>
        </w:rPr>
        <w:t>rebarShape.ScaleToBox(origin, pb, ph)</w:t>
      </w:r>
    </w:p>
    <w:p>
      <w:r>
        <w:rPr>
          <w:rFonts w:ascii="Segoe UI" w:hAnsi="Segoe UI"/>
          <w:b w:val="0"/>
          <w:sz w:val="21"/>
        </w:rPr>
        <w:t xml:space="preserve">Với </w:t>
      </w:r>
      <w:r>
        <w:rPr>
          <w:rFonts w:ascii="Consolas" w:hAnsi="Consolas"/>
          <w:b w:val="0"/>
          <w:color w:val="1F3864"/>
          <w:sz w:val="19"/>
        </w:rPr>
        <w:t>x = y = 0</w:t>
      </w:r>
      <w:r>
        <w:rPr>
          <w:rFonts w:ascii="Segoe UI" w:hAnsi="Segoe UI"/>
          <w:b w:val="0"/>
          <w:sz w:val="21"/>
        </w:rPr>
        <w:t xml:space="preserve"> cho đai chính thì box bằng </w:t>
      </w:r>
      <w:r>
        <w:rPr>
          <w:rFonts w:ascii="Consolas" w:hAnsi="Consolas"/>
          <w:b w:val="0"/>
          <w:color w:val="1F3864"/>
          <w:sz w:val="19"/>
        </w:rPr>
        <w:t>(b - 2c) x (h - 2c)</w:t>
      </w:r>
      <w:r>
        <w:rPr>
          <w:rFonts w:ascii="Segoe UI" w:hAnsi="Segoe UI"/>
          <w:b w:val="0"/>
          <w:sz w:val="21"/>
        </w:rPr>
        <w:t xml:space="preserve">. Cột tròn có box bằng </w:t>
      </w:r>
      <w:r>
        <w:rPr>
          <w:rFonts w:ascii="Consolas" w:hAnsi="Consolas"/>
          <w:b w:val="0"/>
          <w:color w:val="1F3864"/>
          <w:sz w:val="19"/>
        </w:rPr>
        <w:t>(D - 2c) x (D - 2c)</w:t>
      </w:r>
      <w:r>
        <w:rPr>
          <w:rFonts w:ascii="Segoe UI" w:hAnsi="Segoe UI"/>
          <w:b w:val="0"/>
          <w:sz w:val="21"/>
        </w:rPr>
        <w:t xml:space="preserve"> — dòng 163-176.</w:t>
      </w:r>
    </w:p>
    <w:p>
      <w:r>
        <w:rPr>
          <w:rFonts w:ascii="Segoe UI" w:hAnsi="Segoe UI"/>
          <w:b/>
          <w:sz w:val="21"/>
        </w:rPr>
        <w:t>5d. Layout theo TypeDis.</w:t>
      </w:r>
      <w:r>
        <w:rPr>
          <w:rFonts w:ascii="Segoe UI" w:hAnsi="Segoe UI"/>
          <w:b w:val="0"/>
          <w:sz w:val="21"/>
        </w:rPr>
        <w:t xml:space="preserve"> Trường hợp </w:t>
      </w:r>
      <w:r>
        <w:rPr>
          <w:rFonts w:ascii="Consolas" w:hAnsi="Consolas"/>
          <w:b w:val="0"/>
          <w:color w:val="1F3864"/>
          <w:sz w:val="19"/>
        </w:rPr>
        <w:t>TypeDis == 0</w:t>
      </w:r>
      <w:r>
        <w:rPr>
          <w:rFonts w:ascii="Segoe UI" w:hAnsi="Segoe UI"/>
          <w:b w:val="0"/>
          <w:sz w:val="21"/>
        </w:rPr>
        <w:t xml:space="preserve"> — </w:t>
      </w:r>
      <w:r>
        <w:rPr>
          <w:rFonts w:ascii="Consolas" w:hAnsi="Consolas"/>
          <w:b w:val="0"/>
          <w:color w:val="1F3864"/>
          <w:sz w:val="19"/>
        </w:rPr>
        <w:t>CreateStirrupTypeItem1:196-201</w:t>
      </w:r>
      <w:r>
        <w:rPr>
          <w:rFonts w:ascii="Segoe UI" w:hAnsi="Segoe UI"/>
          <w:b w:val="0"/>
          <w:sz w:val="21"/>
        </w:rPr>
        <w:t>:</w:t>
      </w:r>
    </w:p>
    <w:p>
      <w:pPr>
        <w:spacing w:before="120" w:after="0" w:line="240" w:lineRule="auto"/>
        <w:ind w:left="227"/>
        <w:shd w:val="clear" w:color="auto" w:fill="F2F2F2"/>
      </w:pPr>
      <w:r>
        <w:rPr>
          <w:rFonts w:ascii="Consolas" w:hAnsi="Consolas"/>
          <w:sz w:val="18"/>
        </w:rPr>
        <w:t>n  = floor(L / S) + 1</w:t>
      </w:r>
    </w:p>
    <w:p>
      <w:pPr>
        <w:spacing w:before="0" w:after="0" w:line="240" w:lineRule="auto"/>
        <w:ind w:left="227"/>
        <w:shd w:val="clear" w:color="auto" w:fill="F2F2F2"/>
      </w:pPr>
      <w:r>
        <w:rPr>
          <w:rFonts w:ascii="Consolas" w:hAnsi="Consolas"/>
          <w:sz w:val="18"/>
        </w:rPr>
        <w:t>o1 = (L - (n-1) * S) / 2          // can giua phan du</w:t>
      </w:r>
    </w:p>
    <w:p>
      <w:pPr>
        <w:spacing w:before="0" w:after="120" w:line="240" w:lineRule="auto"/>
        <w:ind w:left="227"/>
        <w:shd w:val="clear" w:color="auto" w:fill="F2F2F2"/>
      </w:pPr>
      <w:r>
        <w:rPr>
          <w:rFonts w:ascii="Consolas" w:hAnsi="Consolas"/>
          <w:sz w:val="18"/>
        </w:rPr>
        <w:t>CreateStirrupTypeItem(n, S, location = o1, start = true)</w:t>
      </w:r>
    </w:p>
    <w:p>
      <w:r>
        <w:rPr>
          <w:rFonts w:ascii="Segoe UI" w:hAnsi="Segoe UI"/>
          <w:b w:val="0"/>
          <w:sz w:val="21"/>
        </w:rPr>
        <w:t xml:space="preserve">Trường hợp </w:t>
      </w:r>
      <w:r>
        <w:rPr>
          <w:rFonts w:ascii="Consolas" w:hAnsi="Consolas"/>
          <w:b w:val="0"/>
          <w:color w:val="1F3864"/>
          <w:sz w:val="19"/>
        </w:rPr>
        <w:t>TypeDis != 0</w:t>
      </w:r>
      <w:r>
        <w:rPr>
          <w:rFonts w:ascii="Segoe UI" w:hAnsi="Segoe UI"/>
          <w:b w:val="0"/>
          <w:sz w:val="21"/>
        </w:rPr>
        <w:t xml:space="preserve"> — </w:t>
      </w:r>
      <w:r>
        <w:rPr>
          <w:rFonts w:ascii="Consolas" w:hAnsi="Consolas"/>
          <w:b w:val="0"/>
          <w:color w:val="1F3864"/>
          <w:sz w:val="19"/>
        </w:rPr>
        <w:t>CreateStirrupTypeItem2:202-214</w:t>
      </w:r>
      <w:r>
        <w:rPr>
          <w:rFonts w:ascii="Segoe UI" w:hAnsi="Segoe UI"/>
          <w:b w:val="0"/>
          <w:sz w:val="21"/>
        </w:rPr>
        <w:t xml:space="preserve"> tạo 3 set đai riêng biệt:</w:t>
      </w:r>
    </w:p>
    <w:p>
      <w:pPr>
        <w:spacing w:before="120" w:after="0" w:line="240" w:lineRule="auto"/>
        <w:ind w:left="227"/>
        <w:shd w:val="clear" w:color="auto" w:fill="F2F2F2"/>
      </w:pPr>
      <w:r>
        <w:rPr>
          <w:rFonts w:ascii="Consolas" w:hAnsi="Consolas"/>
          <w:sz w:val="18"/>
        </w:rPr>
        <w:t>n1 = floor(L1/S1) + 1 ;  d1 = (L1 - (n1-1) * S1) / 2</w:t>
      </w:r>
    </w:p>
    <w:p>
      <w:pPr>
        <w:spacing w:before="0" w:after="0" w:line="240" w:lineRule="auto"/>
        <w:ind w:left="227"/>
        <w:shd w:val="clear" w:color="auto" w:fill="F2F2F2"/>
      </w:pPr>
      <w:r>
        <w:rPr>
          <w:rFonts w:ascii="Consolas" w:hAnsi="Consolas"/>
          <w:sz w:val="18"/>
        </w:rPr>
        <w:t>n2 = floor(L2/S2) + 1 ;  d2 = (L2 - (n2-1) * S2) / 2</w:t>
      </w:r>
    </w:p>
    <w:p>
      <w:pPr>
        <w:spacing w:before="0" w:after="0" w:line="240" w:lineRule="auto"/>
        <w:ind w:left="227"/>
        <w:shd w:val="clear" w:color="auto" w:fill="F2F2F2"/>
      </w:pPr>
      <w:r>
        <w:rPr>
          <w:rFonts w:ascii="Consolas" w:hAnsi="Consolas"/>
          <w:sz w:val="18"/>
        </w:rPr>
        <w:t>o1 = d1              -&gt; n1 dai @S1  (vung dau)</w:t>
      </w:r>
    </w:p>
    <w:p>
      <w:pPr>
        <w:spacing w:before="0" w:after="0" w:line="240" w:lineRule="auto"/>
        <w:ind w:left="227"/>
        <w:shd w:val="clear" w:color="auto" w:fill="F2F2F2"/>
      </w:pPr>
      <w:r>
        <w:rPr>
          <w:rFonts w:ascii="Consolas" w:hAnsi="Consolas"/>
          <w:sz w:val="18"/>
        </w:rPr>
        <w:t>o2 = d2 + L1         -&gt; n2 dai @S2  (vung giua)</w:t>
      </w:r>
    </w:p>
    <w:p>
      <w:pPr>
        <w:spacing w:before="0" w:after="120" w:line="240" w:lineRule="auto"/>
        <w:ind w:left="227"/>
        <w:shd w:val="clear" w:color="auto" w:fill="F2F2F2"/>
      </w:pPr>
      <w:r>
        <w:rPr>
          <w:rFonts w:ascii="Consolas" w:hAnsi="Consolas"/>
          <w:sz w:val="18"/>
        </w:rPr>
        <w:t>o3 = d1 + L1 + L2    -&gt; n1 dai @S1  (vung cuoi)</w:t>
      </w:r>
    </w:p>
    <w:p>
      <w:pPr>
        <w:pStyle w:val="ListBullet"/>
        <w:spacing w:after="40"/>
      </w:pPr>
      <w:r>
        <w:rPr>
          <w:rFonts w:ascii="Segoe UI" w:hAnsi="Segoe UI"/>
          <w:b/>
          <w:sz w:val="21"/>
        </w:rPr>
        <w:t>Method:</w:t>
      </w:r>
      <w:r>
        <w:rPr>
          <w:rFonts w:ascii="Segoe UI" w:hAnsi="Segoe UI"/>
          <w:b w:val="0"/>
          <w:sz w:val="21"/>
        </w:rPr>
        <w:t xml:space="preserve"> </w:t>
      </w:r>
      <w:r>
        <w:rPr>
          <w:rFonts w:ascii="Consolas" w:hAnsi="Consolas"/>
          <w:b w:val="0"/>
          <w:color w:val="1F3864"/>
          <w:sz w:val="19"/>
        </w:rPr>
        <w:t>RebarShapeDrivenAccessor.SetLayoutAsNumberWithSpacing(n, Convert(s), true, true, true)</w:t>
      </w:r>
      <w:r>
        <w:rPr>
          <w:rFonts w:ascii="Segoe UI" w:hAnsi="Segoe UI"/>
          <w:b w:val="0"/>
          <w:sz w:val="21"/>
        </w:rPr>
        <w:t xml:space="preserve"> — </w:t>
      </w:r>
      <w:r>
        <w:rPr>
          <w:rFonts w:ascii="Consolas" w:hAnsi="Consolas"/>
          <w:b w:val="0"/>
          <w:color w:val="1F3864"/>
          <w:sz w:val="19"/>
        </w:rPr>
        <w:t>StirrupModel.cs:188</w:t>
      </w:r>
      <w:r>
        <w:rPr>
          <w:rFonts w:ascii="Segoe UI" w:hAnsi="Segoe UI"/>
          <w:b w:val="0"/>
          <w:sz w:val="21"/>
        </w:rPr>
        <w:t>.</w:t>
      </w:r>
    </w:p>
    <w:p>
      <w:pPr>
        <w:pStyle w:val="ListBullet"/>
        <w:spacing w:after="40"/>
      </w:pPr>
      <w:r>
        <w:rPr>
          <w:rFonts w:ascii="Segoe UI" w:hAnsi="Segoe UI"/>
          <w:b/>
          <w:sz w:val="21"/>
        </w:rPr>
        <w:t>Output:</w:t>
      </w:r>
      <w:r>
        <w:rPr>
          <w:rFonts w:ascii="Segoe UI" w:hAnsi="Segoe UI"/>
          <w:b w:val="0"/>
          <w:sz w:val="21"/>
        </w:rPr>
        <w:t xml:space="preserve"> </w:t>
      </w:r>
      <w:r>
        <w:rPr>
          <w:rFonts w:ascii="Consolas" w:hAnsi="Consolas"/>
          <w:b w:val="0"/>
          <w:color w:val="1F3864"/>
          <w:sz w:val="19"/>
        </w:rPr>
        <w:t>BarS.RebarStirrup</w:t>
      </w:r>
      <w:r>
        <w:rPr>
          <w:rFonts w:ascii="Segoe UI" w:hAnsi="Segoe UI"/>
          <w:b w:val="0"/>
          <w:sz w:val="21"/>
        </w:rPr>
        <w:t xml:space="preserve"> (1 hoặc 3 Rebar), param </w:t>
      </w:r>
      <w:r>
        <w:rPr>
          <w:rFonts w:ascii="Consolas" w:hAnsi="Consolas"/>
          <w:b w:val="0"/>
          <w:color w:val="1F3864"/>
          <w:sz w:val="19"/>
        </w:rPr>
        <w:t>Partition = ColumnsName</w:t>
      </w:r>
      <w:r>
        <w:rPr>
          <w:rFonts w:ascii="Segoe UI" w:hAnsi="Segoe UI"/>
          <w:b w:val="0"/>
          <w:sz w:val="21"/>
        </w:rPr>
        <w:t xml:space="preserve"> (</w:t>
      </w:r>
      <w:r>
        <w:rPr>
          <w:rFonts w:ascii="Consolas" w:hAnsi="Consolas"/>
          <w:b w:val="0"/>
          <w:color w:val="1F3864"/>
          <w:sz w:val="19"/>
        </w:rPr>
        <w:t>SetPartitionRebarStirrup:87-93</w:t>
      </w:r>
      <w:r>
        <w:rPr>
          <w:rFonts w:ascii="Segoe UI" w:hAnsi="Segoe UI"/>
          <w:b w:val="0"/>
          <w:sz w:val="21"/>
        </w:rPr>
        <w:t>).</w:t>
      </w:r>
    </w:p>
    <w:p>
      <w:pPr>
        <w:pStyle w:val="ListBullet"/>
        <w:spacing w:after="40"/>
      </w:pPr>
      <w:r>
        <w:rPr>
          <w:rFonts w:ascii="Segoe UI" w:hAnsi="Segoe UI"/>
          <w:b/>
          <w:sz w:val="21"/>
        </w:rPr>
        <w:t>Biên:</w:t>
      </w:r>
      <w:r>
        <w:rPr>
          <w:rFonts w:ascii="Segoe UI" w:hAnsi="Segoe UI"/>
          <w:b w:val="0"/>
          <w:sz w:val="21"/>
        </w:rPr>
        <w:t xml:space="preserve"> </w:t>
      </w:r>
      <w:r>
        <w:rPr>
          <w:rFonts w:ascii="Consolas" w:hAnsi="Consolas"/>
          <w:b w:val="0"/>
          <w:color w:val="1F3864"/>
          <w:sz w:val="19"/>
        </w:rPr>
        <w:t>S == 0</w:t>
      </w:r>
      <w:r>
        <w:rPr>
          <w:rFonts w:ascii="Segoe UI" w:hAnsi="Segoe UI"/>
          <w:b w:val="0"/>
          <w:sz w:val="21"/>
        </w:rPr>
        <w:t xml:space="preserve"> cho </w:t>
      </w:r>
      <w:r>
        <w:rPr>
          <w:rFonts w:ascii="Consolas" w:hAnsi="Consolas"/>
          <w:b w:val="0"/>
          <w:color w:val="1F3864"/>
          <w:sz w:val="19"/>
        </w:rPr>
        <w:t>floor(L/0)</w:t>
      </w:r>
      <w:r>
        <w:rPr>
          <w:rFonts w:ascii="Segoe UI" w:hAnsi="Segoe UI"/>
          <w:b w:val="0"/>
          <w:sz w:val="21"/>
        </w:rPr>
        <w:t xml:space="preserve"> bằng vô cực, ép </w:t>
      </w:r>
      <w:r>
        <w:rPr>
          <w:rFonts w:ascii="Consolas" w:hAnsi="Consolas"/>
          <w:b w:val="0"/>
          <w:color w:val="1F3864"/>
          <w:sz w:val="19"/>
        </w:rPr>
        <w:t>int</w:t>
      </w:r>
      <w:r>
        <w:rPr>
          <w:rFonts w:ascii="Segoe UI" w:hAnsi="Segoe UI"/>
          <w:b w:val="0"/>
          <w:sz w:val="21"/>
        </w:rPr>
        <w:t xml:space="preserve"> ra </w:t>
      </w:r>
      <w:r>
        <w:rPr>
          <w:rFonts w:ascii="Consolas" w:hAnsi="Consolas"/>
          <w:b w:val="0"/>
          <w:color w:val="1F3864"/>
          <w:sz w:val="19"/>
        </w:rPr>
        <w:t>int.MinValue</w:t>
      </w:r>
      <w:r>
        <w:rPr>
          <w:rFonts w:ascii="Segoe UI" w:hAnsi="Segoe UI"/>
          <w:b w:val="0"/>
          <w:sz w:val="21"/>
        </w:rPr>
        <w:t xml:space="preserve">, khiến </w:t>
      </w:r>
      <w:r>
        <w:rPr>
          <w:rFonts w:ascii="Consolas" w:hAnsi="Consolas"/>
          <w:b w:val="0"/>
          <w:color w:val="1F3864"/>
          <w:sz w:val="19"/>
        </w:rPr>
        <w:t>SetLayoutAsNumberWithSpacing</w:t>
      </w:r>
      <w:r>
        <w:rPr>
          <w:rFonts w:ascii="Segoe UI" w:hAnsi="Segoe UI"/>
          <w:b w:val="0"/>
          <w:sz w:val="21"/>
        </w:rPr>
        <w:t xml:space="preserve"> ném exception. Chỉ cột đang chọn được </w:t>
      </w:r>
      <w:r>
        <w:rPr>
          <w:rFonts w:ascii="Consolas" w:hAnsi="Consolas"/>
          <w:b w:val="0"/>
          <w:color w:val="1F3864"/>
          <w:sz w:val="19"/>
        </w:rPr>
        <w:t>ConditionButtonOK</w:t>
      </w:r>
      <w:r>
        <w:rPr>
          <w:rFonts w:ascii="Segoe UI" w:hAnsi="Segoe UI"/>
          <w:b w:val="0"/>
          <w:sz w:val="21"/>
        </w:rPr>
        <w:t xml:space="preserve"> bảo vệ (</w:t>
      </w:r>
      <w:r>
        <w:rPr>
          <w:rFonts w:ascii="Consolas" w:hAnsi="Consolas"/>
          <w:b w:val="0"/>
          <w:color w:val="1F3864"/>
          <w:sz w:val="19"/>
        </w:rPr>
        <w:t>ColumnsModel.cs:288-295</w:t>
      </w:r>
      <w:r>
        <w:rPr>
          <w:rFonts w:ascii="Segoe UI" w:hAnsi="Segoe UI"/>
          <w:b w:val="0"/>
          <w:sz w:val="21"/>
        </w:rPr>
        <w:t>).</w:t>
      </w:r>
    </w:p>
    <w:p>
      <w:pPr>
        <w:pStyle w:val="Heading2"/>
      </w:pPr>
      <w:r>
        <w:rPr>
          <w:rFonts w:ascii="Segoe UI" w:hAnsi="Segoe UI"/>
          <w:b w:val="0"/>
          <w:color w:val="2E5C8A"/>
          <w:sz w:val="26"/>
        </w:rPr>
        <w:t>5.7 Bước 6 — Tạo đai phụ</w:t>
      </w:r>
    </w:p>
    <w:p>
      <w:r>
        <w:rPr>
          <w:rFonts w:ascii="Segoe UI" w:hAnsi="Segoe UI"/>
          <w:b/>
          <w:sz w:val="21"/>
        </w:rPr>
        <w:t xml:space="preserve">6a. Chữ nhật, </w:t>
      </w:r>
      <w:r>
        <w:rPr>
          <w:rFonts w:ascii="Consolas" w:hAnsi="Consolas"/>
          <w:b/>
          <w:color w:val="1F3864"/>
          <w:sz w:val="19"/>
        </w:rPr>
        <w:t>TypeH == 0</w:t>
      </w:r>
      <w:r>
        <w:rPr>
          <w:rFonts w:ascii="Segoe UI" w:hAnsi="Segoe UI"/>
          <w:b w:val="0"/>
          <w:sz w:val="21"/>
        </w:rPr>
        <w:t xml:space="preserve"> (đai lồng nhỏ hơn) — </w:t>
      </w:r>
      <w:r>
        <w:rPr>
          <w:rFonts w:ascii="Consolas" w:hAnsi="Consolas"/>
          <w:b w:val="0"/>
          <w:color w:val="1F3864"/>
          <w:sz w:val="19"/>
        </w:rPr>
        <w:t>CreateAddHorizontalStirrupRectangleType0Item:393-414</w:t>
      </w:r>
      <w:r>
        <w:rPr>
          <w:rFonts w:ascii="Segoe UI" w:hAnsi="Segoe UI"/>
          <w:b w:val="0"/>
          <w:sz w:val="21"/>
        </w:rPr>
        <w:t>:</w:t>
      </w:r>
    </w:p>
    <w:p>
      <w:pPr>
        <w:spacing w:before="120" w:after="0" w:line="240" w:lineRule="auto"/>
        <w:ind w:left="227"/>
        <w:shd w:val="clear" w:color="auto" w:fill="F2F2F2"/>
      </w:pPr>
      <w:r>
        <w:rPr>
          <w:rFonts w:ascii="Consolas" w:hAnsi="Consolas"/>
          <w:sz w:val="18"/>
        </w:rPr>
        <w:t>x_offset = (b - 2c - aH) / 2</w:t>
      </w:r>
    </w:p>
    <w:p>
      <w:pPr>
        <w:spacing w:before="0" w:after="0" w:line="240" w:lineRule="auto"/>
        <w:ind w:left="227"/>
        <w:shd w:val="clear" w:color="auto" w:fill="F2F2F2"/>
      </w:pPr>
      <w:r>
        <w:rPr>
          <w:rFonts w:ascii="Consolas" w:hAnsi="Consolas"/>
          <w:sz w:val="18"/>
        </w:rPr>
        <w:t>origin   = GetOriginVectorStirrupRectangle(..., x0 = x_offset, y0 = 0)</w:t>
      </w:r>
    </w:p>
    <w:p>
      <w:pPr>
        <w:spacing w:before="0" w:after="120" w:line="240" w:lineRule="auto"/>
        <w:ind w:left="227"/>
        <w:shd w:val="clear" w:color="auto" w:fill="F2F2F2"/>
      </w:pPr>
      <w:r>
        <w:rPr>
          <w:rFonts w:ascii="Consolas" w:hAnsi="Consolas"/>
          <w:sz w:val="18"/>
        </w:rPr>
        <w:t>box      = GetScaleBoxStirrupRectangle(..., b0 = b - x_offset, h0 = h, x0 = x_offset, y0 = 0)</w:t>
      </w:r>
    </w:p>
    <w:p>
      <w:r>
        <w:rPr>
          <w:rFonts w:ascii="Segoe UI" w:hAnsi="Segoe UI"/>
          <w:b w:val="0"/>
          <w:sz w:val="21"/>
        </w:rPr>
        <w:t xml:space="preserve">Kết quả là đai con rộng </w:t>
      </w:r>
      <w:r>
        <w:rPr>
          <w:rFonts w:ascii="Consolas" w:hAnsi="Consolas"/>
          <w:b w:val="0"/>
          <w:color w:val="1F3864"/>
          <w:sz w:val="19"/>
        </w:rPr>
        <w:t>aH</w:t>
      </w:r>
      <w:r>
        <w:rPr>
          <w:rFonts w:ascii="Segoe UI" w:hAnsi="Segoe UI"/>
          <w:b w:val="0"/>
          <w:sz w:val="21"/>
        </w:rPr>
        <w:t xml:space="preserve">, cao </w:t>
      </w:r>
      <w:r>
        <w:rPr>
          <w:rFonts w:ascii="Consolas" w:hAnsi="Consolas"/>
          <w:b w:val="0"/>
          <w:color w:val="1F3864"/>
          <w:sz w:val="19"/>
        </w:rPr>
        <w:t>h - 2c</w:t>
      </w:r>
      <w:r>
        <w:rPr>
          <w:rFonts w:ascii="Segoe UI" w:hAnsi="Segoe UI"/>
          <w:b w:val="0"/>
          <w:sz w:val="21"/>
        </w:rPr>
        <w:t xml:space="preserve">, đặt giữa tiết diện. Nếu </w:t>
      </w:r>
      <w:r>
        <w:rPr>
          <w:rFonts w:ascii="Consolas" w:hAnsi="Consolas"/>
          <w:b w:val="0"/>
          <w:color w:val="1F3864"/>
          <w:sz w:val="19"/>
        </w:rPr>
        <w:t>aH == 0</w:t>
      </w:r>
      <w:r>
        <w:rPr>
          <w:rFonts w:ascii="Segoe UI" w:hAnsi="Segoe UI"/>
          <w:b w:val="0"/>
          <w:sz w:val="21"/>
        </w:rPr>
        <w:t xml:space="preserve"> thì bỏ qua âm thầm (dòng 395).</w:t>
      </w:r>
    </w:p>
    <w:p>
      <w:r>
        <w:rPr>
          <w:rFonts w:ascii="Segoe UI" w:hAnsi="Segoe UI"/>
          <w:b/>
          <w:sz w:val="21"/>
        </w:rPr>
        <w:t xml:space="preserve">6b. Chữ nhật, </w:t>
      </w:r>
      <w:r>
        <w:rPr>
          <w:rFonts w:ascii="Consolas" w:hAnsi="Consolas"/>
          <w:b/>
          <w:color w:val="1F3864"/>
          <w:sz w:val="19"/>
        </w:rPr>
        <w:t>TypeH != 0</w:t>
      </w:r>
      <w:r>
        <w:rPr>
          <w:rFonts w:ascii="Segoe UI" w:hAnsi="Segoe UI"/>
          <w:b w:val="0"/>
          <w:sz w:val="21"/>
        </w:rPr>
        <w:t xml:space="preserve"> (thanh giằng đơn) — </w:t>
      </w:r>
      <w:r>
        <w:rPr>
          <w:rFonts w:ascii="Consolas" w:hAnsi="Consolas"/>
          <w:b w:val="0"/>
          <w:color w:val="1F3864"/>
          <w:sz w:val="19"/>
        </w:rPr>
        <w:t>CreateAddHorizontalStirrupRectangle:684-746</w:t>
      </w:r>
      <w:r>
        <w:rPr>
          <w:rFonts w:ascii="Segoe UI" w:hAnsi="Segoe UI"/>
          <w:b w:val="0"/>
          <w:sz w:val="21"/>
        </w:rPr>
        <w:t>:</w:t>
      </w:r>
    </w:p>
    <w:p>
      <w:pPr>
        <w:spacing w:before="120" w:after="0" w:line="240" w:lineRule="auto"/>
        <w:ind w:left="227"/>
        <w:shd w:val="clear" w:color="auto" w:fill="F2F2F2"/>
      </w:pPr>
      <w:r>
        <w:rPr>
          <w:rFonts w:ascii="Consolas" w:hAnsi="Consolas"/>
          <w:sz w:val="18"/>
        </w:rPr>
        <w:t>shape: TypeH 1 -&gt; M_T10B, 2 -&gt; M_T10, 3 -&gt; M_T10C  (fallback M_T10)</w:t>
      </w:r>
    </w:p>
    <w:p>
      <w:pPr>
        <w:spacing w:before="0" w:after="0" w:line="240" w:lineRule="auto"/>
        <w:ind w:left="227"/>
        <w:shd w:val="clear" w:color="auto" w:fill="F2F2F2"/>
      </w:pPr>
      <w:r>
        <w:rPr>
          <w:rFonts w:ascii="Consolas" w:hAnsi="Consolas"/>
          <w:sz w:val="18"/>
        </w:rPr>
        <w:t>delta = (b - 2c) / (nH + 1)</w:t>
      </w:r>
    </w:p>
    <w:p>
      <w:pPr>
        <w:spacing w:before="0" w:after="120" w:line="240" w:lineRule="auto"/>
        <w:ind w:left="227"/>
        <w:shd w:val="clear" w:color="auto" w:fill="F2F2F2"/>
      </w:pPr>
      <w:r>
        <w:rPr>
          <w:rFonts w:ascii="Consolas" w:hAnsi="Consolas"/>
          <w:sz w:val="18"/>
        </w:rPr>
        <w:t>for i in 0..nH-1:  x0 = c + (i+1) * delta</w:t>
      </w:r>
    </w:p>
    <w:p>
      <w:r>
        <w:rPr>
          <w:rFonts w:ascii="Segoe UI" w:hAnsi="Segoe UI"/>
          <w:b w:val="0"/>
          <w:sz w:val="21"/>
        </w:rPr>
        <w:t xml:space="preserve">Origin lấy từ </w:t>
      </w:r>
      <w:r>
        <w:rPr>
          <w:rFonts w:ascii="Consolas" w:hAnsi="Consolas"/>
          <w:b w:val="0"/>
          <w:color w:val="1F3864"/>
          <w:sz w:val="19"/>
        </w:rPr>
        <w:t>GetOriginVectorAntiHorizontalRectangle:234-250</w:t>
      </w:r>
      <w:r>
        <w:rPr>
          <w:rFonts w:ascii="Segoe UI" w:hAnsi="Segoe UI"/>
          <w:b w:val="0"/>
          <w:sz w:val="21"/>
        </w:rPr>
        <w:t xml:space="preserve">, box từ </w:t>
      </w:r>
      <w:r>
        <w:rPr>
          <w:rFonts w:ascii="Consolas" w:hAnsi="Consolas"/>
          <w:b w:val="0"/>
          <w:color w:val="1F3864"/>
          <w:sz w:val="19"/>
        </w:rPr>
        <w:t>GetScaleBoxAntiHorizontalRectangle:251-266</w:t>
      </w:r>
      <w:r>
        <w:rPr>
          <w:rFonts w:ascii="Segoe UI" w:hAnsi="Segoe UI"/>
          <w:b w:val="0"/>
          <w:sz w:val="21"/>
        </w:rPr>
        <w:t xml:space="preserve"> trả </w:t>
      </w:r>
      <w:r>
        <w:rPr>
          <w:rFonts w:ascii="Consolas" w:hAnsi="Consolas"/>
          <w:b w:val="0"/>
          <w:color w:val="1F3864"/>
          <w:sz w:val="19"/>
        </w:rPr>
        <w:t>[East.FaceNormal (don vi), ph]</w:t>
      </w:r>
      <w:r>
        <w:rPr>
          <w:rFonts w:ascii="Segoe UI" w:hAnsi="Segoe UI"/>
          <w:b w:val="0"/>
          <w:sz w:val="21"/>
        </w:rPr>
        <w:t xml:space="preserve">, rồi </w:t>
      </w:r>
      <w:r>
        <w:rPr>
          <w:rFonts w:ascii="Consolas" w:hAnsi="Consolas"/>
          <w:b w:val="0"/>
          <w:color w:val="1F3864"/>
          <w:sz w:val="19"/>
        </w:rPr>
        <w:t>ScaleToBox(origin, vector[1], vector[0])</w:t>
      </w:r>
      <w:r>
        <w:rPr>
          <w:rFonts w:ascii="Segoe UI" w:hAnsi="Segoe UI"/>
          <w:b w:val="0"/>
          <w:sz w:val="21"/>
        </w:rPr>
        <w:t xml:space="preserve"> — dòng 422.</w:t>
      </w:r>
    </w:p>
    <w:p>
      <w:r>
        <w:rPr>
          <w:rFonts w:ascii="Segoe UI" w:hAnsi="Segoe UI"/>
          <w:b/>
          <w:sz w:val="21"/>
        </w:rPr>
        <w:t>6c. Cột tròn:</w:t>
      </w:r>
    </w:p>
    <w:p>
      <w:pPr>
        <w:pStyle w:val="ListBullet"/>
        <w:spacing w:after="40"/>
      </w:pPr>
      <w:r>
        <w:rPr>
          <w:rFonts w:ascii="Consolas" w:hAnsi="Consolas"/>
          <w:b w:val="0"/>
          <w:color w:val="1F3864"/>
          <w:sz w:val="19"/>
        </w:rPr>
        <w:t>AddH</w:t>
      </w:r>
      <w:r>
        <w:rPr>
          <w:rFonts w:ascii="Segoe UI" w:hAnsi="Segoe UI"/>
          <w:b w:val="0"/>
          <w:sz w:val="21"/>
        </w:rPr>
        <w:t xml:space="preserve"> thêm 1 đai vuông nội tiếp cạnh </w:t>
      </w:r>
      <w:r>
        <w:rPr>
          <w:rFonts w:ascii="Consolas" w:hAnsi="Consolas"/>
          <w:b w:val="0"/>
          <w:color w:val="1F3864"/>
          <w:sz w:val="19"/>
        </w:rPr>
        <w:t>sqrt(2)*D/2 - c + Ø_H</w:t>
      </w:r>
      <w:r>
        <w:rPr>
          <w:rFonts w:ascii="Segoe UI" w:hAnsi="Segoe UI"/>
          <w:b w:val="0"/>
          <w:sz w:val="21"/>
        </w:rPr>
        <w:t xml:space="preserve"> (</w:t>
      </w:r>
      <w:r>
        <w:rPr>
          <w:rFonts w:ascii="Consolas" w:hAnsi="Consolas"/>
          <w:b w:val="0"/>
          <w:color w:val="1F3864"/>
          <w:sz w:val="19"/>
        </w:rPr>
        <w:t>GetOriginVectorAddStirrupCylindrical:300-314</w:t>
      </w:r>
      <w:r>
        <w:rPr>
          <w:rFonts w:ascii="Segoe UI" w:hAnsi="Segoe UI"/>
          <w:b w:val="0"/>
          <w:sz w:val="21"/>
        </w:rPr>
        <w:t xml:space="preserve">), shape ép cứng </w:t>
      </w:r>
      <w:r>
        <w:rPr>
          <w:rFonts w:ascii="Consolas" w:hAnsi="Consolas"/>
          <w:b w:val="0"/>
          <w:color w:val="1F3864"/>
          <w:sz w:val="19"/>
        </w:rPr>
        <w:t>M_T1</w:t>
      </w:r>
      <w:r>
        <w:rPr>
          <w:rFonts w:ascii="Segoe UI" w:hAnsi="Segoe UI"/>
          <w:b w:val="0"/>
          <w:sz w:val="21"/>
        </w:rPr>
        <w:t xml:space="preserve"> (</w:t>
      </w:r>
      <w:r>
        <w:rPr>
          <w:rFonts w:ascii="Consolas" w:hAnsi="Consolas"/>
          <w:b w:val="0"/>
          <w:color w:val="1F3864"/>
          <w:sz w:val="19"/>
        </w:rPr>
        <w:t>RebarBarModel.cs:79</w:t>
      </w:r>
      <w:r>
        <w:rPr>
          <w:rFonts w:ascii="Segoe UI" w:hAnsi="Segoe UI"/>
          <w:b w:val="0"/>
          <w:sz w:val="21"/>
        </w:rPr>
        <w:t>).</w:t>
      </w:r>
    </w:p>
    <w:p>
      <w:pPr>
        <w:pStyle w:val="ListBullet"/>
        <w:spacing w:after="40"/>
      </w:pPr>
      <w:r>
        <w:rPr>
          <w:rFonts w:ascii="Consolas" w:hAnsi="Consolas"/>
          <w:b w:val="0"/>
          <w:color w:val="1F3864"/>
          <w:sz w:val="19"/>
        </w:rPr>
        <w:t>AddV</w:t>
      </w:r>
      <w:r>
        <w:rPr>
          <w:rFonts w:ascii="Segoe UI" w:hAnsi="Segoe UI"/>
          <w:b w:val="0"/>
          <w:sz w:val="21"/>
        </w:rPr>
        <w:t xml:space="preserve"> tạo 2 thanh giằng (1 ngang, 1 dọc) mỗi vị trí — </w:t>
      </w:r>
      <w:r>
        <w:rPr>
          <w:rFonts w:ascii="Consolas" w:hAnsi="Consolas"/>
          <w:b w:val="0"/>
          <w:color w:val="1F3864"/>
          <w:sz w:val="19"/>
        </w:rPr>
        <w:t>CreateAddVerticalStirrupCylindricalItem:495-531</w:t>
      </w:r>
      <w:r>
        <w:rPr>
          <w:rFonts w:ascii="Segoe UI" w:hAnsi="Segoe UI"/>
          <w:b w:val="0"/>
          <w:sz w:val="21"/>
        </w:rPr>
        <w:t>.</w:t>
      </w:r>
    </w:p>
    <w:p>
      <w:r>
        <w:rPr>
          <w:rFonts w:ascii="Segoe UI" w:hAnsi="Segoe UI"/>
          <w:b/>
          <w:sz w:val="21"/>
        </w:rPr>
        <w:t>6d. Offset chồng lớp:</w:t>
      </w:r>
      <w:r>
        <w:rPr>
          <w:rFonts w:ascii="Segoe UI" w:hAnsi="Segoe UI"/>
          <w:b w:val="0"/>
          <w:sz w:val="21"/>
        </w:rPr>
        <w:t xml:space="preserve"> đai phụ H lệch thêm </w:t>
      </w:r>
      <w:r>
        <w:rPr>
          <w:rFonts w:ascii="Consolas" w:hAnsi="Consolas"/>
          <w:b w:val="0"/>
          <w:color w:val="1F3864"/>
          <w:sz w:val="19"/>
        </w:rPr>
        <w:t>Ø_S</w:t>
      </w:r>
      <w:r>
        <w:rPr>
          <w:rFonts w:ascii="Segoe UI" w:hAnsi="Segoe UI"/>
          <w:b w:val="0"/>
          <w:sz w:val="21"/>
        </w:rPr>
        <w:t xml:space="preserve">, đai phụ V lệch thêm </w:t>
      </w:r>
      <w:r>
        <w:rPr>
          <w:rFonts w:ascii="Consolas" w:hAnsi="Consolas"/>
          <w:b w:val="0"/>
          <w:color w:val="1F3864"/>
          <w:sz w:val="19"/>
        </w:rPr>
        <w:t>Ø_S + Ø_H</w:t>
      </w:r>
      <w:r>
        <w:rPr>
          <w:rFonts w:ascii="Segoe UI" w:hAnsi="Segoe UI"/>
          <w:b w:val="0"/>
          <w:sz w:val="21"/>
        </w:rPr>
        <w:t xml:space="preserve"> so với đai chính — dòng 538, 582.</w:t>
      </w:r>
    </w:p>
    <w:p>
      <w:pPr>
        <w:pStyle w:val="Heading2"/>
      </w:pPr>
      <w:r>
        <w:rPr>
          <w:rFonts w:ascii="Segoe UI" w:hAnsi="Segoe UI"/>
          <w:b w:val="0"/>
          <w:color w:val="2E5C8A"/>
          <w:sz w:val="26"/>
        </w:rPr>
        <w:t>5.8 Bước 7 — Bố trí thép dọc</w:t>
      </w:r>
    </w:p>
    <w:p>
      <w:r>
        <w:rPr>
          <w:rFonts w:ascii="Segoe UI" w:hAnsi="Segoe UI"/>
          <w:b/>
          <w:sz w:val="21"/>
        </w:rPr>
        <w:t>7a. Chữ nhật</w:t>
      </w:r>
      <w:r>
        <w:rPr>
          <w:rFonts w:ascii="Segoe UI" w:hAnsi="Segoe UI"/>
          <w:b w:val="0"/>
          <w:sz w:val="21"/>
        </w:rPr>
        <w:t xml:space="preserve"> — </w:t>
      </w:r>
      <w:r>
        <w:rPr>
          <w:rFonts w:ascii="Consolas" w:hAnsi="Consolas"/>
          <w:b w:val="0"/>
          <w:color w:val="1F3864"/>
          <w:sz w:val="19"/>
        </w:rPr>
        <w:t>BarMainModel.GetBarModels:139-206</w:t>
      </w:r>
      <w:r>
        <w:rPr>
          <w:rFonts w:ascii="Segoe UI" w:hAnsi="Segoe UI"/>
          <w:b w:val="0"/>
          <w:sz w:val="21"/>
        </w:rPr>
        <w:t>:</w:t>
      </w:r>
    </w:p>
    <w:p>
      <w:pPr>
        <w:spacing w:before="120" w:after="0" w:line="240" w:lineRule="auto"/>
        <w:ind w:left="227"/>
        <w:shd w:val="clear" w:color="auto" w:fill="F2F2F2"/>
      </w:pPr>
      <w:r>
        <w:rPr>
          <w:rFonts w:ascii="Consolas" w:hAnsi="Consolas"/>
          <w:sz w:val="18"/>
        </w:rPr>
        <w:t>dX = (b - 2c - 2*ds - phi) / (nx - 1)</w:t>
      </w:r>
    </w:p>
    <w:p>
      <w:pPr>
        <w:spacing w:before="0" w:after="0" w:line="240" w:lineRule="auto"/>
        <w:ind w:left="227"/>
        <w:shd w:val="clear" w:color="auto" w:fill="F2F2F2"/>
      </w:pPr>
      <w:r>
        <w:rPr>
          <w:rFonts w:ascii="Consolas" w:hAnsi="Consolas"/>
          <w:sz w:val="18"/>
        </w:rPr>
        <w:t>dY = (h - 2c - 2*ds - phi) / (ny - 1)</w:t>
      </w:r>
    </w:p>
    <w:p>
      <w:pPr>
        <w:spacing w:before="0" w:after="0" w:line="240" w:lineRule="auto"/>
        <w:ind w:left="227"/>
        <w:shd w:val="clear" w:color="auto" w:fill="F2F2F2"/>
      </w:pPr>
      <w:r>
        <w:rPr>
          <w:rFonts w:ascii="Consolas" w:hAnsi="Consolas"/>
          <w:sz w:val="18"/>
        </w:rPr>
        <w:t>x_base = WestPosition  + c + ds + phi/2</w:t>
      </w:r>
    </w:p>
    <w:p>
      <w:pPr>
        <w:spacing w:before="0" w:after="0" w:line="240" w:lineRule="auto"/>
        <w:ind w:left="227"/>
        <w:shd w:val="clear" w:color="auto" w:fill="F2F2F2"/>
      </w:pPr>
      <w:r>
        <w:rPr>
          <w:rFonts w:ascii="Consolas" w:hAnsi="Consolas"/>
          <w:sz w:val="18"/>
        </w:rPr>
        <w:t>y_base = SouthPosition + c + ds + phi/2</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Canh South (i = 0..nx-1) : (x_base + i*dX , y_base)                     -&gt; thanh 1..nx</w:t>
      </w:r>
    </w:p>
    <w:p>
      <w:pPr>
        <w:spacing w:before="0" w:after="0" w:line="240" w:lineRule="auto"/>
        <w:ind w:left="227"/>
        <w:shd w:val="clear" w:color="auto" w:fill="F2F2F2"/>
      </w:pPr>
      <w:r>
        <w:rPr>
          <w:rFonts w:ascii="Consolas" w:hAnsi="Consolas"/>
          <w:sz w:val="18"/>
        </w:rPr>
        <w:t>Canh East  (j = 1..ny-2) : (x_base + (nx-1)*dX , y_base + j*dY)         -&gt; thanh nx+1..nx+ny-2</w:t>
      </w:r>
    </w:p>
    <w:p>
      <w:pPr>
        <w:spacing w:before="0" w:after="0" w:line="240" w:lineRule="auto"/>
        <w:ind w:left="227"/>
        <w:shd w:val="clear" w:color="auto" w:fill="F2F2F2"/>
      </w:pPr>
      <w:r>
        <w:rPr>
          <w:rFonts w:ascii="Consolas" w:hAnsi="Consolas"/>
          <w:sz w:val="18"/>
        </w:rPr>
        <w:t>Canh Nouth (k = 0..nx-1) : (x_base + (nx-1-k)*dX , y_base + (ny-1)*dY)  -&gt; tiep theo</w:t>
      </w:r>
    </w:p>
    <w:p>
      <w:pPr>
        <w:spacing w:before="0" w:after="0" w:line="240" w:lineRule="auto"/>
        <w:ind w:left="227"/>
        <w:shd w:val="clear" w:color="auto" w:fill="F2F2F2"/>
      </w:pPr>
      <w:r>
        <w:rPr>
          <w:rFonts w:ascii="Consolas" w:hAnsi="Consolas"/>
          <w:sz w:val="18"/>
        </w:rPr>
        <w:t>Canh West  (l = 1..ny-2) : (x_base , y_base + (ny-1-l)*dY)              -&gt; con lai</w:t>
      </w:r>
    </w:p>
    <w:p>
      <w:pPr>
        <w:spacing w:before="0" w:after="120" w:line="240" w:lineRule="auto"/>
        <w:ind w:left="227"/>
        <w:shd w:val="clear" w:color="auto" w:fill="F2F2F2"/>
      </w:pPr>
      <w:r>
        <w:rPr>
          <w:rFonts w:ascii="Consolas" w:hAnsi="Consolas"/>
          <w:sz w:val="18"/>
        </w:rPr>
        <w:t>Tong = 2*nx + 2*(ny - 2)</w:t>
      </w:r>
    </w:p>
    <w:p>
      <w:r>
        <w:rPr>
          <w:rFonts w:ascii="Segoe UI" w:hAnsi="Segoe UI"/>
          <w:b w:val="0"/>
          <w:sz w:val="21"/>
        </w:rPr>
        <w:t>Thứ tự đánh số đi ngược chiều kim đồng hồ bắt đầu từ góc Tây-Nam. Thanh góc được sinh tự nhiên (điểm đầu hoặc cuối mỗi cạnh), không có nhánh xử lý riêng.</w:t>
      </w:r>
    </w:p>
    <w:p>
      <w:r>
        <w:rPr>
          <w:rFonts w:ascii="Segoe UI" w:hAnsi="Segoe UI"/>
          <w:b/>
          <w:sz w:val="21"/>
        </w:rPr>
        <w:t>7b. Tròn</w:t>
      </w:r>
      <w:r>
        <w:rPr>
          <w:rFonts w:ascii="Segoe UI" w:hAnsi="Segoe UI"/>
          <w:b w:val="0"/>
          <w:sz w:val="21"/>
        </w:rPr>
        <w:t xml:space="preserve"> — </w:t>
      </w:r>
      <w:r>
        <w:rPr>
          <w:rFonts w:ascii="Consolas" w:hAnsi="Consolas"/>
          <w:b w:val="0"/>
          <w:color w:val="1F3864"/>
          <w:sz w:val="19"/>
        </w:rPr>
        <w:t>BarMainModel.cs:195-203</w:t>
      </w:r>
      <w:r>
        <w:rPr>
          <w:rFonts w:ascii="Segoe UI" w:hAnsi="Segoe UI"/>
          <w:b w:val="0"/>
          <w:sz w:val="21"/>
        </w:rPr>
        <w:t>:</w:t>
      </w:r>
    </w:p>
    <w:p>
      <w:pPr>
        <w:spacing w:before="120" w:after="0" w:line="240" w:lineRule="auto"/>
        <w:ind w:left="227"/>
        <w:shd w:val="clear" w:color="auto" w:fill="F2F2F2"/>
      </w:pPr>
      <w:r>
        <w:rPr>
          <w:rFonts w:ascii="Consolas" w:hAnsi="Consolas"/>
          <w:sz w:val="18"/>
        </w:rPr>
        <w:t>theta_i = i * 2*pi / nd</w:t>
      </w:r>
    </w:p>
    <w:p>
      <w:pPr>
        <w:spacing w:before="0" w:after="0" w:line="240" w:lineRule="auto"/>
        <w:ind w:left="227"/>
        <w:shd w:val="clear" w:color="auto" w:fill="F2F2F2"/>
      </w:pPr>
      <w:r>
        <w:rPr>
          <w:rFonts w:ascii="Consolas" w:hAnsi="Consolas"/>
          <w:sz w:val="18"/>
        </w:rPr>
        <w:t>x_i = PointXPosition + (D/2 - c - ds - phi/2) * round(cos(theta_i), 9)</w:t>
      </w:r>
    </w:p>
    <w:p>
      <w:pPr>
        <w:spacing w:before="0" w:after="120" w:line="240" w:lineRule="auto"/>
        <w:ind w:left="227"/>
        <w:shd w:val="clear" w:color="auto" w:fill="F2F2F2"/>
      </w:pPr>
      <w:r>
        <w:rPr>
          <w:rFonts w:ascii="Consolas" w:hAnsi="Consolas"/>
          <w:sz w:val="18"/>
        </w:rPr>
        <w:t>y_i = PointYPosition + (D/2 - c - ds - phi/2) * round(sin(theta_i), 9)</w:t>
      </w:r>
    </w:p>
    <w:p>
      <w:r>
        <w:rPr>
          <w:rFonts w:ascii="Segoe UI" w:hAnsi="Segoe UI"/>
          <w:b/>
          <w:sz w:val="21"/>
        </w:rPr>
        <w:t>7c. Kiểm tra khoảng hở</w:t>
      </w:r>
      <w:r>
        <w:rPr>
          <w:rFonts w:ascii="Segoe UI" w:hAnsi="Segoe UI"/>
          <w:b w:val="0"/>
          <w:sz w:val="21"/>
        </w:rPr>
        <w:t xml:space="preserve"> — </w:t>
      </w:r>
      <w:r>
        <w:rPr>
          <w:rFonts w:ascii="Consolas" w:hAnsi="Consolas"/>
          <w:b w:val="0"/>
          <w:color w:val="1F3864"/>
          <w:sz w:val="19"/>
        </w:rPr>
        <w:t>BarsViewModel.ConditionApply:127-155</w:t>
      </w:r>
      <w:r>
        <w:rPr>
          <w:rFonts w:ascii="Segoe UI" w:hAnsi="Segoe UI"/>
          <w:b w:val="0"/>
          <w:sz w:val="21"/>
        </w:rPr>
        <w:t>, chặn nút Apply:</w:t>
      </w:r>
    </w:p>
    <w:p>
      <w:pPr>
        <w:spacing w:before="120" w:after="0" w:line="240" w:lineRule="auto"/>
        <w:ind w:left="227"/>
        <w:shd w:val="clear" w:color="auto" w:fill="F2F2F2"/>
      </w:pPr>
      <w:r>
        <w:rPr>
          <w:rFonts w:ascii="Consolas" w:hAnsi="Consolas"/>
          <w:sz w:val="18"/>
        </w:rPr>
        <w:t>chu nhat:  tx = (b - 2c - 2ds - phi)/(nx-1) - phi &gt;= tmin</w:t>
      </w:r>
    </w:p>
    <w:p>
      <w:pPr>
        <w:spacing w:before="0" w:after="0" w:line="240" w:lineRule="auto"/>
        <w:ind w:left="227"/>
        <w:shd w:val="clear" w:color="auto" w:fill="F2F2F2"/>
      </w:pPr>
      <w:r>
        <w:rPr>
          <w:rFonts w:ascii="Consolas" w:hAnsi="Consolas"/>
          <w:sz w:val="18"/>
        </w:rPr>
        <w:t xml:space="preserve">           ty = (h - 2c - 2ds - phi)/(ny-1) - phi &gt;= tmin</w:t>
      </w:r>
    </w:p>
    <w:p>
      <w:pPr>
        <w:spacing w:before="0" w:after="120" w:line="240" w:lineRule="auto"/>
        <w:ind w:left="227"/>
        <w:shd w:val="clear" w:color="auto" w:fill="F2F2F2"/>
      </w:pPr>
      <w:r>
        <w:rPr>
          <w:rFonts w:ascii="Consolas" w:hAnsi="Consolas"/>
          <w:sz w:val="18"/>
        </w:rPr>
        <w:t>tron:      t  = (D' * pi - nd*phi)/(nd - 1) &gt;= tmin ,  D' = D - 2c - 2ds - phi</w:t>
      </w:r>
    </w:p>
    <w:p>
      <w:r>
        <w:rPr>
          <w:rFonts w:ascii="Segoe UI" w:hAnsi="Segoe UI"/>
          <w:b/>
          <w:sz w:val="21"/>
        </w:rPr>
        <w:t xml:space="preserve">7d. Lưới thép chờ phụ </w:t>
      </w:r>
      <w:r>
        <w:rPr>
          <w:rFonts w:ascii="Consolas" w:hAnsi="Consolas"/>
          <w:b/>
          <w:color w:val="1F3864"/>
          <w:sz w:val="19"/>
        </w:rPr>
        <w:t>AddBarModels</w:t>
      </w:r>
      <w:r>
        <w:rPr>
          <w:rFonts w:ascii="Segoe UI" w:hAnsi="Segoe UI"/>
          <w:b w:val="0"/>
          <w:sz w:val="21"/>
        </w:rPr>
        <w:t xml:space="preserve"> — </w:t>
      </w:r>
      <w:r>
        <w:rPr>
          <w:rFonts w:ascii="Consolas" w:hAnsi="Consolas"/>
          <w:b w:val="0"/>
          <w:color w:val="1F3864"/>
          <w:sz w:val="19"/>
        </w:rPr>
        <w:t>GetAddBarModels:334-459</w:t>
      </w:r>
      <w:r>
        <w:rPr>
          <w:rFonts w:ascii="Segoe UI" w:hAnsi="Segoe UI"/>
          <w:b w:val="0"/>
          <w:sz w:val="21"/>
        </w:rPr>
        <w:t xml:space="preserve">: giống 7a nhưng thanh đầu và cuối mỗi cạnh lệch thêm cộng trừ </w:t>
      </w:r>
      <w:r>
        <w:rPr>
          <w:rFonts w:ascii="Consolas" w:hAnsi="Consolas"/>
          <w:b w:val="0"/>
          <w:color w:val="1F3864"/>
          <w:sz w:val="19"/>
        </w:rPr>
        <w:t>Ø</w:t>
      </w:r>
      <w:r>
        <w:rPr>
          <w:rFonts w:ascii="Segoe UI" w:hAnsi="Segoe UI"/>
          <w:b w:val="0"/>
          <w:sz w:val="21"/>
        </w:rPr>
        <w:t xml:space="preserve"> để tránh đâm vào thép cột trên.</w:t>
      </w:r>
    </w:p>
    <w:p>
      <w:pPr>
        <w:pStyle w:val="Heading2"/>
      </w:pPr>
      <w:r>
        <w:rPr>
          <w:rFonts w:ascii="Segoe UI" w:hAnsi="Segoe UI"/>
          <w:b w:val="0"/>
          <w:color w:val="2E5C8A"/>
          <w:sz w:val="26"/>
        </w:rPr>
        <w:t>5.9 Bước 8 — Đường dẫn thanh dọc</w:t>
      </w:r>
    </w:p>
    <w:p>
      <w:r>
        <w:rPr>
          <w:rFonts w:ascii="Consolas" w:hAnsi="Consolas"/>
          <w:b w:val="0"/>
          <w:color w:val="1F3864"/>
          <w:sz w:val="19"/>
        </w:rPr>
        <w:t>BarModel.GetLocationTopRectangle:230-275</w:t>
      </w:r>
      <w:r>
        <w:rPr>
          <w:rFonts w:ascii="Segoe UI" w:hAnsi="Segoe UI"/>
          <w:b w:val="0"/>
          <w:sz w:val="21"/>
        </w:rPr>
        <w:t xml:space="preserve"> và </w:t>
      </w:r>
      <w:r>
        <w:rPr>
          <w:rFonts w:ascii="Consolas" w:hAnsi="Consolas"/>
          <w:b w:val="0"/>
          <w:color w:val="1F3864"/>
          <w:sz w:val="19"/>
        </w:rPr>
        <w:t>GetLocationBottomRectangle:160-200</w:t>
      </w:r>
      <w:r>
        <w:rPr>
          <w:rFonts w:ascii="Segoe UI" w:hAnsi="Segoe UI"/>
          <w:b w:val="0"/>
          <w:sz w:val="21"/>
        </w:rPr>
        <w:t>:</w:t>
      </w:r>
    </w:p>
    <w:p>
      <w:pPr>
        <w:spacing w:before="120" w:after="0" w:line="240" w:lineRule="auto"/>
        <w:ind w:left="227"/>
        <w:shd w:val="clear" w:color="auto" w:fill="F2F2F2"/>
      </w:pPr>
      <w:r>
        <w:rPr>
          <w:rFonts w:ascii="Consolas" w:hAnsi="Consolas"/>
          <w:sz w:val="18"/>
        </w:rPr>
        <w:t>hb' = (zb + hb ~ 0) ? max(b, h) : (zb + hb)</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 Day ------------------------------------------------</w:t>
      </w:r>
    </w:p>
    <w:p>
      <w:pPr>
        <w:spacing w:before="0" w:after="0" w:line="240" w:lineRule="auto"/>
        <w:ind w:left="227"/>
        <w:shd w:val="clear" w:color="auto" w:fill="F2F2F2"/>
      </w:pPr>
      <w:r>
        <w:rPr>
          <w:rFonts w:ascii="Consolas" w:hAnsi="Consolas"/>
          <w:sz w:val="18"/>
        </w:rPr>
        <w:t>!IsBottomDowels              -&gt;  (X0, Y0, BottomPosition)</w:t>
      </w:r>
    </w:p>
    <w:p>
      <w:pPr>
        <w:spacing w:before="0" w:after="0" w:line="240" w:lineRule="auto"/>
        <w:ind w:left="227"/>
        <w:shd w:val="clear" w:color="auto" w:fill="F2F2F2"/>
      </w:pPr>
      <w:r>
        <w:rPr>
          <w:rFonts w:ascii="Consolas" w:hAnsi="Consolas"/>
          <w:sz w:val="18"/>
        </w:rPr>
        <w:t>IsBottomDowels, type 0       -&gt;  (X0, Y0, BottomPosition + Lc)</w:t>
      </w:r>
    </w:p>
    <w:p>
      <w:pPr>
        <w:spacing w:before="0" w:after="0" w:line="240" w:lineRule="auto"/>
        <w:ind w:left="227"/>
        <w:shd w:val="clear" w:color="auto" w:fill="F2F2F2"/>
      </w:pPr>
      <w:r>
        <w:rPr>
          <w:rFonts w:ascii="Consolas" w:hAnsi="Consolas"/>
          <w:sz w:val="18"/>
        </w:rPr>
        <w:t>IsBottomDowels, type 1, La=0 -&gt;  (X0, Y0, BottomPosition - Lb)</w:t>
      </w:r>
    </w:p>
    <w:p>
      <w:pPr>
        <w:spacing w:before="0" w:after="0" w:line="240" w:lineRule="auto"/>
        <w:ind w:left="227"/>
        <w:shd w:val="clear" w:color="auto" w:fill="F2F2F2"/>
      </w:pPr>
      <w:r>
        <w:rPr>
          <w:rFonts w:ascii="Consolas" w:hAnsi="Consolas"/>
          <w:sz w:val="18"/>
        </w:rPr>
        <w:t>IsBottomDowels, type 1, La!=0-&gt; chan be ngang theo canh chua thanh:</w:t>
      </w:r>
    </w:p>
    <w:p>
      <w:pPr>
        <w:spacing w:before="0" w:after="0" w:line="240" w:lineRule="auto"/>
        <w:ind w:left="227"/>
        <w:shd w:val="clear" w:color="auto" w:fill="F2F2F2"/>
      </w:pPr>
      <w:r>
        <w:rPr>
          <w:rFonts w:ascii="Consolas" w:hAnsi="Consolas"/>
          <w:sz w:val="18"/>
        </w:rPr>
        <w:t xml:space="preserve">        thanh canh South : (X0, Y0 - La, BottomPosition - Lb)</w:t>
      </w:r>
    </w:p>
    <w:p>
      <w:pPr>
        <w:spacing w:before="0" w:after="0" w:line="240" w:lineRule="auto"/>
        <w:ind w:left="227"/>
        <w:shd w:val="clear" w:color="auto" w:fill="F2F2F2"/>
      </w:pPr>
      <w:r>
        <w:rPr>
          <w:rFonts w:ascii="Consolas" w:hAnsi="Consolas"/>
          <w:sz w:val="18"/>
        </w:rPr>
        <w:t xml:space="preserve">        thanh canh East  : (X0 + La, Y0, BottomPosition - Lb)</w:t>
      </w:r>
    </w:p>
    <w:p>
      <w:pPr>
        <w:spacing w:before="0" w:after="0" w:line="240" w:lineRule="auto"/>
        <w:ind w:left="227"/>
        <w:shd w:val="clear" w:color="auto" w:fill="F2F2F2"/>
      </w:pPr>
      <w:r>
        <w:rPr>
          <w:rFonts w:ascii="Consolas" w:hAnsi="Consolas"/>
          <w:sz w:val="18"/>
        </w:rPr>
        <w:t xml:space="preserve">        thanh canh Nouth : (X0, Y0 + La, BottomPosition - Lb)</w:t>
      </w:r>
    </w:p>
    <w:p>
      <w:pPr>
        <w:spacing w:before="0" w:after="0" w:line="240" w:lineRule="auto"/>
        <w:ind w:left="227"/>
        <w:shd w:val="clear" w:color="auto" w:fill="F2F2F2"/>
      </w:pPr>
      <w:r>
        <w:rPr>
          <w:rFonts w:ascii="Consolas" w:hAnsi="Consolas"/>
          <w:sz w:val="18"/>
        </w:rPr>
        <w:t xml:space="preserve">        thanh canh West  : (X0 - La, Y0, BottomPosition - Lb)</w:t>
      </w:r>
    </w:p>
    <w:p>
      <w:pPr>
        <w:spacing w:before="0" w:after="0" w:line="240" w:lineRule="auto"/>
        <w:ind w:left="227"/>
        <w:shd w:val="clear" w:color="auto" w:fill="F2F2F2"/>
      </w:pPr>
      <w:r>
        <w:rPr>
          <w:rFonts w:ascii="Consolas" w:hAnsi="Consolas"/>
          <w:sz w:val="18"/>
        </w:rPr>
        <w:t xml:space="preserve">   roi  (X0, Y0, BottomPosition - Lb)</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 Dinh -----------------------------------------------</w:t>
      </w:r>
    </w:p>
    <w:p>
      <w:pPr>
        <w:spacing w:before="0" w:after="0" w:line="240" w:lineRule="auto"/>
        <w:ind w:left="227"/>
        <w:shd w:val="clear" w:color="auto" w:fill="F2F2F2"/>
      </w:pPr>
      <w:r>
        <w:rPr>
          <w:rFonts w:ascii="Consolas" w:hAnsi="Consolas"/>
          <w:sz w:val="18"/>
        </w:rPr>
        <w:t>!IsTopDowels                 -&gt;  (X0, Y0, TopPosition - Cover)</w:t>
      </w:r>
    </w:p>
    <w:p>
      <w:pPr>
        <w:spacing w:before="0" w:after="0" w:line="240" w:lineRule="auto"/>
        <w:ind w:left="227"/>
        <w:shd w:val="clear" w:color="auto" w:fill="F2F2F2"/>
      </w:pPr>
      <w:r>
        <w:rPr>
          <w:rFonts w:ascii="Consolas" w:hAnsi="Consolas"/>
          <w:sz w:val="18"/>
        </w:rPr>
        <w:t>IsTopDowels, type 0          -&gt;  (X0, Y0, TopPosition - hb')    &lt;- diem bat dau vat</w:t>
      </w:r>
    </w:p>
    <w:p>
      <w:pPr>
        <w:spacing w:before="0" w:after="0" w:line="240" w:lineRule="auto"/>
        <w:ind w:left="227"/>
        <w:shd w:val="clear" w:color="auto" w:fill="F2F2F2"/>
      </w:pPr>
      <w:r>
        <w:rPr>
          <w:rFonts w:ascii="Consolas" w:hAnsi="Consolas"/>
          <w:sz w:val="18"/>
        </w:rPr>
        <w:t xml:space="preserve">                                 (x01, y01, TopPosition)        &lt;- diem vat o cot tren</w:t>
      </w:r>
    </w:p>
    <w:p>
      <w:pPr>
        <w:spacing w:before="0" w:after="0" w:line="240" w:lineRule="auto"/>
        <w:ind w:left="227"/>
        <w:shd w:val="clear" w:color="auto" w:fill="F2F2F2"/>
      </w:pPr>
      <w:r>
        <w:rPr>
          <w:rFonts w:ascii="Consolas" w:hAnsi="Consolas"/>
          <w:sz w:val="18"/>
        </w:rPr>
        <w:t xml:space="preserve">                                 (x01, y01, TopPosition + Lb)   &lt;- dau cho</w:t>
      </w:r>
    </w:p>
    <w:p>
      <w:pPr>
        <w:spacing w:before="0" w:after="0" w:line="240" w:lineRule="auto"/>
        <w:ind w:left="227"/>
        <w:shd w:val="clear" w:color="auto" w:fill="F2F2F2"/>
      </w:pPr>
      <w:r>
        <w:rPr>
          <w:rFonts w:ascii="Consolas" w:hAnsi="Consolas"/>
          <w:sz w:val="18"/>
        </w:rPr>
        <w:t>IsTopDowels, type 1, La=0    -&gt;  (X0, Y0, TopPosition - Cover - zb)</w:t>
      </w:r>
    </w:p>
    <w:p>
      <w:pPr>
        <w:spacing w:before="0" w:after="120" w:line="240" w:lineRule="auto"/>
        <w:ind w:left="227"/>
        <w:shd w:val="clear" w:color="auto" w:fill="F2F2F2"/>
      </w:pPr>
      <w:r>
        <w:rPr>
          <w:rFonts w:ascii="Consolas" w:hAnsi="Consolas"/>
          <w:sz w:val="18"/>
        </w:rPr>
        <w:t>IsTopDowels, type 1, La!=0   -&gt;  (X0, Y0, ...) roi be ngang +-La theo canh</w:t>
      </w:r>
    </w:p>
    <w:p>
      <w:r>
        <w:rPr>
          <w:rFonts w:ascii="Segoe UI" w:hAnsi="Segoe UI"/>
          <w:b w:val="0"/>
          <w:sz w:val="21"/>
        </w:rPr>
        <w:t xml:space="preserve">Tính </w:t>
      </w:r>
      <w:r>
        <w:rPr>
          <w:rFonts w:ascii="Consolas" w:hAnsi="Consolas"/>
          <w:b w:val="0"/>
          <w:color w:val="1F3864"/>
          <w:sz w:val="19"/>
        </w:rPr>
        <w:t>x01, y01</w:t>
      </w:r>
      <w:r>
        <w:rPr>
          <w:rFonts w:ascii="Segoe UI" w:hAnsi="Segoe UI"/>
          <w:b w:val="0"/>
          <w:sz w:val="21"/>
        </w:rPr>
        <w:t xml:space="preserve"> (chuyển tiết diện) — </w:t>
      </w:r>
      <w:r>
        <w:rPr>
          <w:rFonts w:ascii="Consolas" w:hAnsi="Consolas"/>
          <w:b w:val="0"/>
          <w:color w:val="1F3864"/>
          <w:sz w:val="19"/>
        </w:rPr>
        <w:t>BarMainModel.RefreshLocationBarModels:837-1035</w:t>
      </w:r>
      <w:r>
        <w:rPr>
          <w:rFonts w:ascii="Segoe UI" w:hAnsi="Segoe UI"/>
          <w:b w:val="0"/>
          <w:sz w:val="21"/>
        </w:rPr>
        <w:t>:</w:t>
      </w:r>
    </w:p>
    <w:p>
      <w:pPr>
        <w:pStyle w:val="ListBullet"/>
        <w:spacing w:after="40"/>
      </w:pPr>
      <w:r>
        <w:rPr>
          <w:rFonts w:ascii="Consolas" w:hAnsi="Consolas"/>
          <w:b w:val="0"/>
          <w:color w:val="1F3864"/>
          <w:sz w:val="19"/>
        </w:rPr>
        <w:t>infoModelUp == null</w:t>
      </w:r>
      <w:r>
        <w:rPr>
          <w:rFonts w:ascii="Segoe UI" w:hAnsi="Segoe UI"/>
          <w:b w:val="0"/>
          <w:sz w:val="21"/>
        </w:rPr>
        <w:t xml:space="preserve"> cho </w:t>
      </w:r>
      <w:r>
        <w:rPr>
          <w:rFonts w:ascii="Consolas" w:hAnsi="Consolas"/>
          <w:b w:val="0"/>
          <w:color w:val="1F3864"/>
          <w:sz w:val="19"/>
        </w:rPr>
        <w:t>x01 = X0, y01 = Y0</w:t>
      </w:r>
      <w:r>
        <w:rPr>
          <w:rFonts w:ascii="Segoe UI" w:hAnsi="Segoe UI"/>
          <w:b w:val="0"/>
          <w:sz w:val="21"/>
        </w:rPr>
        <w:t xml:space="preserve"> nên thanh thẳng.</w:t>
      </w:r>
    </w:p>
    <w:p>
      <w:pPr>
        <w:pStyle w:val="ListBullet"/>
        <w:spacing w:after="40"/>
      </w:pPr>
      <w:r>
        <w:rPr>
          <w:rFonts w:ascii="Segoe UI" w:hAnsi="Segoe UI"/>
          <w:b w:val="0"/>
          <w:sz w:val="21"/>
        </w:rPr>
        <w:t xml:space="preserve">Ngược lại, gom các thanh cùng cạnh đang có </w:t>
      </w:r>
      <w:r>
        <w:rPr>
          <w:rFonts w:ascii="Consolas" w:hAnsi="Consolas"/>
          <w:b w:val="0"/>
          <w:color w:val="1F3864"/>
          <w:sz w:val="19"/>
        </w:rPr>
        <w:t>IsTopDowels &amp;&amp; TopDowels==0</w:t>
      </w:r>
      <w:r>
        <w:rPr>
          <w:rFonts w:ascii="Segoe UI" w:hAnsi="Segoe UI"/>
          <w:b w:val="0"/>
          <w:sz w:val="21"/>
        </w:rPr>
        <w:t xml:space="preserve">, rồi rải đều trên cạnh tương ứng của cột trên với </w:t>
      </w:r>
      <w:r>
        <w:rPr>
          <w:rFonts w:ascii="Consolas" w:hAnsi="Consolas"/>
          <w:b w:val="0"/>
          <w:color w:val="1F3864"/>
          <w:sz w:val="19"/>
        </w:rPr>
        <w:t>delta = (b_up - 2c - 2ds_up - phi)/(count - 1)</w:t>
      </w:r>
      <w:r>
        <w:rPr>
          <w:rFonts w:ascii="Segoe UI" w:hAnsi="Segoe UI"/>
          <w:b w:val="0"/>
          <w:sz w:val="21"/>
        </w:rPr>
        <w:t xml:space="preserve"> và dịch cộng trừ </w:t>
      </w:r>
      <w:r>
        <w:rPr>
          <w:rFonts w:ascii="Consolas" w:hAnsi="Consolas"/>
          <w:b w:val="0"/>
          <w:color w:val="1F3864"/>
          <w:sz w:val="19"/>
        </w:rPr>
        <w:t>Ø</w:t>
      </w:r>
      <w:r>
        <w:rPr>
          <w:rFonts w:ascii="Segoe UI" w:hAnsi="Segoe UI"/>
          <w:b w:val="0"/>
          <w:sz w:val="21"/>
        </w:rPr>
        <w:t xml:space="preserve"> cho thanh đầu và cuối (dòng 861-945).</w:t>
      </w:r>
    </w:p>
    <w:p>
      <w:pPr>
        <w:pStyle w:val="ListBullet"/>
        <w:spacing w:after="40"/>
      </w:pPr>
      <w:r>
        <w:rPr>
          <w:rFonts w:ascii="Segoe UI" w:hAnsi="Segoe UI"/>
          <w:b w:val="0"/>
          <w:sz w:val="21"/>
        </w:rPr>
        <w:t xml:space="preserve">Cột tròn </w:t>
      </w:r>
      <w:r>
        <w:rPr>
          <w:rFonts w:ascii="Consolas" w:hAnsi="Consolas"/>
          <w:b w:val="0"/>
          <w:color w:val="1F3864"/>
          <w:sz w:val="19"/>
        </w:rPr>
        <w:t>nd &gt; 4</w:t>
      </w:r>
      <w:r>
        <w:rPr>
          <w:rFonts w:ascii="Segoe UI" w:hAnsi="Segoe UI"/>
          <w:b w:val="0"/>
          <w:sz w:val="21"/>
        </w:rPr>
        <w:t xml:space="preserve">: chia 4 cung </w:t>
      </w:r>
      <w:r>
        <w:rPr>
          <w:rFonts w:ascii="Consolas" w:hAnsi="Consolas"/>
          <w:b w:val="0"/>
          <w:color w:val="1F3864"/>
          <w:sz w:val="19"/>
        </w:rPr>
        <w:t>pi/2</w:t>
      </w:r>
      <w:r>
        <w:rPr>
          <w:rFonts w:ascii="Segoe UI" w:hAnsi="Segoe UI"/>
          <w:b w:val="0"/>
          <w:sz w:val="21"/>
        </w:rPr>
        <w:t xml:space="preserve">, rải </w:t>
      </w:r>
      <w:r>
        <w:rPr>
          <w:rFonts w:ascii="Consolas" w:hAnsi="Consolas"/>
          <w:b w:val="0"/>
          <w:color w:val="1F3864"/>
          <w:sz w:val="19"/>
        </w:rPr>
        <w:t>count</w:t>
      </w:r>
      <w:r>
        <w:rPr>
          <w:rFonts w:ascii="Segoe UI" w:hAnsi="Segoe UI"/>
          <w:b w:val="0"/>
          <w:sz w:val="21"/>
        </w:rPr>
        <w:t xml:space="preserve"> thanh mỗi cung với </w:t>
      </w:r>
      <w:r>
        <w:rPr>
          <w:rFonts w:ascii="Consolas" w:hAnsi="Consolas"/>
          <w:b w:val="0"/>
          <w:color w:val="1F3864"/>
          <w:sz w:val="19"/>
        </w:rPr>
        <w:t>angle1 = 2*phi/(D/2 - c - ds - phi/2)</w:t>
      </w:r>
      <w:r>
        <w:rPr>
          <w:rFonts w:ascii="Segoe UI" w:hAnsi="Segoe UI"/>
          <w:b w:val="0"/>
          <w:sz w:val="21"/>
        </w:rPr>
        <w:t xml:space="preserve"> (dòng 956-1012).</w:t>
      </w:r>
    </w:p>
    <w:p>
      <w:r>
        <w:rPr>
          <w:rFonts w:ascii="Segoe UI" w:hAnsi="Segoe UI"/>
          <w:b w:val="0"/>
          <w:sz w:val="21"/>
        </w:rPr>
        <w:t xml:space="preserve">Chiều dài nối chờ — </w:t>
      </w:r>
      <w:r>
        <w:rPr>
          <w:rFonts w:ascii="Consolas" w:hAnsi="Consolas"/>
          <w:b w:val="0"/>
          <w:color w:val="1F3864"/>
          <w:sz w:val="19"/>
        </w:rPr>
        <w:t>BarModel</w:t>
      </w:r>
      <w:r>
        <w:rPr>
          <w:rFonts w:ascii="Segoe UI" w:hAnsi="Segoe UI"/>
          <w:b w:val="0"/>
          <w:sz w:val="21"/>
        </w:rPr>
        <w:t xml:space="preserve"> ctor </w:t>
      </w:r>
      <w:r>
        <w:rPr>
          <w:rFonts w:ascii="Consolas" w:hAnsi="Consolas"/>
          <w:b w:val="0"/>
          <w:color w:val="1F3864"/>
          <w:sz w:val="19"/>
        </w:rPr>
        <w:t>:53-65</w:t>
      </w:r>
      <w:r>
        <w:rPr>
          <w:rFonts w:ascii="Segoe UI" w:hAnsi="Segoe UI"/>
          <w:b w:val="0"/>
          <w:sz w:val="21"/>
        </w:rPr>
        <w:t>:</w:t>
      </w:r>
    </w:p>
    <w:p>
      <w:pPr>
        <w:spacing w:before="120" w:after="0" w:line="240" w:lineRule="auto"/>
        <w:ind w:left="227"/>
        <w:shd w:val="clear" w:color="auto" w:fill="F2F2F2"/>
      </w:pPr>
      <w:r>
        <w:rPr>
          <w:rFonts w:ascii="Consolas" w:hAnsi="Consolas"/>
          <w:sz w:val="18"/>
        </w:rPr>
        <w:t>LaTopDowels = Overlap * phi</w:t>
      </w:r>
    </w:p>
    <w:p>
      <w:pPr>
        <w:spacing w:before="0" w:after="0" w:line="240" w:lineRule="auto"/>
        <w:ind w:left="227"/>
        <w:shd w:val="clear" w:color="auto" w:fill="F2F2F2"/>
      </w:pPr>
      <w:r>
        <w:rPr>
          <w:rFonts w:ascii="Consolas" w:hAnsi="Consolas"/>
          <w:sz w:val="18"/>
        </w:rPr>
        <w:t>LbTopDowels = (SplitOverlap == 50)</w:t>
      </w:r>
    </w:p>
    <w:p>
      <w:pPr>
        <w:spacing w:before="0" w:after="0" w:line="240" w:lineRule="auto"/>
        <w:ind w:left="227"/>
        <w:shd w:val="clear" w:color="auto" w:fill="F2F2F2"/>
      </w:pPr>
      <w:r>
        <w:rPr>
          <w:rFonts w:ascii="Consolas" w:hAnsi="Consolas"/>
          <w:sz w:val="18"/>
        </w:rPr>
        <w:t xml:space="preserve">              ? (BarNumber chan ? Overlap*phi : 2*Overlap*phi)   &lt;- so le 50%</w:t>
      </w:r>
    </w:p>
    <w:p>
      <w:pPr>
        <w:spacing w:before="0" w:after="120" w:line="240" w:lineRule="auto"/>
        <w:ind w:left="227"/>
        <w:shd w:val="clear" w:color="auto" w:fill="F2F2F2"/>
      </w:pPr>
      <w:r>
        <w:rPr>
          <w:rFonts w:ascii="Consolas" w:hAnsi="Consolas"/>
          <w:sz w:val="18"/>
        </w:rPr>
        <w:t xml:space="preserve">              : Overlap * phi                                     &lt;- dong loat 100%</w:t>
      </w:r>
    </w:p>
    <w:p>
      <w:pPr>
        <w:pStyle w:val="Heading2"/>
      </w:pPr>
      <w:r>
        <w:rPr>
          <w:rFonts w:ascii="Segoe UI" w:hAnsi="Segoe UI"/>
          <w:b w:val="0"/>
          <w:color w:val="2E5C8A"/>
          <w:sz w:val="26"/>
        </w:rPr>
        <w:t>5.10 Bước 9 — Tạo Rebar thép dọc</w:t>
      </w:r>
    </w:p>
    <w:p>
      <w:r>
        <w:rPr>
          <w:rFonts w:ascii="Consolas" w:hAnsi="Consolas"/>
          <w:b w:val="0"/>
          <w:color w:val="1F3864"/>
          <w:sz w:val="19"/>
        </w:rPr>
        <w:t>BarModel.GetCurveLoop:320-360</w:t>
      </w:r>
      <w:r>
        <w:rPr>
          <w:rFonts w:ascii="Segoe UI" w:hAnsi="Segoe UI"/>
          <w:b w:val="0"/>
          <w:sz w:val="21"/>
        </w:rPr>
        <w:t xml:space="preserve"> rồi </w:t>
      </w:r>
      <w:r>
        <w:rPr>
          <w:rFonts w:ascii="Consolas" w:hAnsi="Consolas"/>
          <w:b w:val="0"/>
          <w:color w:val="1F3864"/>
          <w:sz w:val="19"/>
        </w:rPr>
        <w:t>CreateMainBar:379-384</w:t>
      </w:r>
      <w:r>
        <w:rPr>
          <w:rFonts w:ascii="Segoe UI" w:hAnsi="Segoe UI"/>
          <w:b w:val="0"/>
          <w:sz w:val="21"/>
        </w:rPr>
        <w:t>:</w:t>
      </w:r>
    </w:p>
    <w:p>
      <w:pPr>
        <w:spacing w:before="120" w:after="0" w:line="240" w:lineRule="auto"/>
        <w:ind w:left="227"/>
        <w:shd w:val="clear" w:color="auto" w:fill="F2F2F2"/>
      </w:pPr>
      <w:r>
        <w:rPr>
          <w:rFonts w:ascii="Consolas" w:hAnsi="Consolas"/>
          <w:sz w:val="18"/>
        </w:rPr>
        <w:t>Neu ConditionMultiCurve()  (moi Location cung X,Y)</w:t>
      </w:r>
    </w:p>
    <w:p>
      <w:pPr>
        <w:spacing w:before="0" w:after="0" w:line="240" w:lineRule="auto"/>
        <w:ind w:left="227"/>
        <w:shd w:val="clear" w:color="auto" w:fill="F2F2F2"/>
      </w:pPr>
      <w:r>
        <w:rPr>
          <w:rFonts w:ascii="Consolas" w:hAnsi="Consolas"/>
          <w:sz w:val="18"/>
        </w:rPr>
        <w:t xml:space="preserve">    -&gt; 1 Line tu Location[0] toi Location[last]</w:t>
      </w:r>
    </w:p>
    <w:p>
      <w:pPr>
        <w:spacing w:before="0" w:after="0" w:line="240" w:lineRule="auto"/>
        <w:ind w:left="227"/>
        <w:shd w:val="clear" w:color="auto" w:fill="F2F2F2"/>
      </w:pPr>
      <w:r>
        <w:rPr>
          <w:rFonts w:ascii="Consolas" w:hAnsi="Consolas"/>
          <w:sz w:val="18"/>
        </w:rPr>
        <w:t>Nguoc lai, neu Location[n-3] va Location[n-2] khac X hoac Y</w:t>
      </w:r>
    </w:p>
    <w:p>
      <w:pPr>
        <w:spacing w:before="0" w:after="0" w:line="240" w:lineRule="auto"/>
        <w:ind w:left="227"/>
        <w:shd w:val="clear" w:color="auto" w:fill="F2F2F2"/>
      </w:pPr>
      <w:r>
        <w:rPr>
          <w:rFonts w:ascii="Consolas" w:hAnsi="Consolas"/>
          <w:sz w:val="18"/>
        </w:rPr>
        <w:t xml:space="preserve">    -&gt; noi tuan tu tat ca cac diem</w:t>
      </w:r>
    </w:p>
    <w:p>
      <w:pPr>
        <w:spacing w:before="0" w:after="0" w:line="240" w:lineRule="auto"/>
        <w:ind w:left="227"/>
        <w:shd w:val="clear" w:color="auto" w:fill="F2F2F2"/>
      </w:pPr>
      <w:r>
        <w:rPr>
          <w:rFonts w:ascii="Consolas" w:hAnsi="Consolas"/>
          <w:sz w:val="18"/>
        </w:rPr>
        <w:t>Nguoc lai</w:t>
      </w:r>
    </w:p>
    <w:p>
      <w:pPr>
        <w:spacing w:before="0" w:after="120" w:line="240" w:lineRule="auto"/>
        <w:ind w:left="227"/>
        <w:shd w:val="clear" w:color="auto" w:fill="F2F2F2"/>
      </w:pPr>
      <w:r>
        <w:rPr>
          <w:rFonts w:ascii="Consolas" w:hAnsi="Consolas"/>
          <w:sz w:val="18"/>
        </w:rPr>
        <w:t xml:space="preserve">    -&gt; Line(Loc[0], Loc[1]) + Line(Loc[1], Loc[last])   &lt;- bo qua diem giua</w:t>
      </w:r>
    </w:p>
    <w:p>
      <w:pPr>
        <w:spacing w:before="120" w:after="0" w:line="240" w:lineRule="auto"/>
        <w:ind w:left="227"/>
        <w:shd w:val="clear" w:color="auto" w:fill="F2F2F2"/>
      </w:pPr>
      <w:r>
        <w:rPr>
          <w:rFonts w:ascii="Consolas" w:hAnsi="Consolas"/>
          <w:sz w:val="18"/>
        </w:rPr>
        <w:t>Bar.Rebar = Rebar.CreateFreeForm(document, Bar.RebarBarType, infoModel.Element,</w:t>
      </w:r>
    </w:p>
    <w:p>
      <w:pPr>
        <w:spacing w:before="0" w:after="0" w:line="240" w:lineRule="auto"/>
        <w:ind w:left="227"/>
        <w:shd w:val="clear" w:color="auto" w:fill="F2F2F2"/>
      </w:pPr>
      <w:r>
        <w:rPr>
          <w:rFonts w:ascii="Consolas" w:hAnsi="Consolas"/>
          <w:sz w:val="18"/>
        </w:rPr>
        <w:t xml:space="preserve">                                 curveLoop, out RebarFreeFormValidationResult a);</w:t>
      </w:r>
    </w:p>
    <w:p>
      <w:pPr>
        <w:spacing w:before="0" w:after="120" w:line="240" w:lineRule="auto"/>
        <w:ind w:left="227"/>
        <w:shd w:val="clear" w:color="auto" w:fill="F2F2F2"/>
      </w:pPr>
      <w:r>
        <w:rPr>
          <w:rFonts w:ascii="Consolas" w:hAnsi="Consolas"/>
          <w:sz w:val="18"/>
        </w:rPr>
        <w:t>Bar.SetPartitionRebar(settingModel.ColumnsName);</w:t>
      </w:r>
    </w:p>
    <w:p>
      <w:pPr>
        <w:pStyle w:val="ListBullet"/>
        <w:spacing w:after="40"/>
      </w:pPr>
      <w:r>
        <w:rPr>
          <w:rFonts w:ascii="Segoe UI" w:hAnsi="Segoe UI"/>
          <w:b/>
          <w:sz w:val="21"/>
        </w:rPr>
        <w:t>Host:</w:t>
      </w:r>
      <w:r>
        <w:rPr>
          <w:rFonts w:ascii="Segoe UI" w:hAnsi="Segoe UI"/>
          <w:b w:val="0"/>
          <w:sz w:val="21"/>
        </w:rPr>
        <w:t xml:space="preserve"> </w:t>
      </w:r>
      <w:r>
        <w:rPr>
          <w:rFonts w:ascii="Consolas" w:hAnsi="Consolas"/>
          <w:b w:val="0"/>
          <w:color w:val="1F3864"/>
          <w:sz w:val="19"/>
        </w:rPr>
        <w:t>infoModel.Element</w:t>
      </w:r>
      <w:r>
        <w:rPr>
          <w:rFonts w:ascii="Segoe UI" w:hAnsi="Segoe UI"/>
          <w:b w:val="0"/>
          <w:sz w:val="21"/>
        </w:rPr>
        <w:t xml:space="preserve"> là cột thứ </w:t>
      </w:r>
      <w:r>
        <w:rPr>
          <w:rFonts w:ascii="Consolas" w:hAnsi="Consolas"/>
          <w:b w:val="0"/>
          <w:color w:val="1F3864"/>
          <w:sz w:val="19"/>
        </w:rPr>
        <w:t>i</w:t>
      </w:r>
      <w:r>
        <w:rPr>
          <w:rFonts w:ascii="Segoe UI" w:hAnsi="Segoe UI"/>
          <w:b w:val="0"/>
          <w:sz w:val="21"/>
        </w:rPr>
        <w:t xml:space="preserve">, nhưng gốc toạ độ là </w:t>
      </w:r>
      <w:r>
        <w:rPr>
          <w:rFonts w:ascii="Consolas" w:hAnsi="Consolas"/>
          <w:b w:val="0"/>
          <w:color w:val="1F3864"/>
          <w:sz w:val="19"/>
        </w:rPr>
        <w:t>InfoModels[0]</w:t>
      </w:r>
      <w:r>
        <w:rPr>
          <w:rFonts w:ascii="Segoe UI" w:hAnsi="Segoe UI"/>
          <w:b w:val="0"/>
          <w:sz w:val="21"/>
        </w:rPr>
        <w:t xml:space="preserve"> và </w:t>
      </w:r>
      <w:r>
        <w:rPr>
          <w:rFonts w:ascii="Consolas" w:hAnsi="Consolas"/>
          <w:b w:val="0"/>
          <w:color w:val="1F3864"/>
          <w:sz w:val="19"/>
        </w:rPr>
        <w:t>PlanarFaces[0]</w:t>
      </w:r>
      <w:r>
        <w:rPr>
          <w:rFonts w:ascii="Segoe UI" w:hAnsi="Segoe UI"/>
          <w:b w:val="0"/>
          <w:sz w:val="21"/>
        </w:rPr>
        <w:t xml:space="preserve"> (</w:t>
      </w:r>
      <w:r>
        <w:rPr>
          <w:rFonts w:ascii="Consolas" w:hAnsi="Consolas"/>
          <w:b w:val="0"/>
          <w:color w:val="1F3864"/>
          <w:sz w:val="19"/>
        </w:rPr>
        <w:t>CreateRebar.cs:59</w:t>
      </w:r>
      <w:r>
        <w:rPr>
          <w:rFonts w:ascii="Segoe UI" w:hAnsi="Segoe UI"/>
          <w:b w:val="0"/>
          <w:sz w:val="21"/>
        </w:rPr>
        <w:t>).</w:t>
      </w:r>
    </w:p>
    <w:p>
      <w:pPr>
        <w:pStyle w:val="ListBullet"/>
        <w:spacing w:after="40"/>
      </w:pPr>
      <w:r>
        <w:rPr>
          <w:rFonts w:ascii="Consolas" w:hAnsi="Consolas"/>
          <w:b w:val="0"/>
          <w:color w:val="1F3864"/>
          <w:sz w:val="19"/>
        </w:rPr>
        <w:t>RebarFreeFormValidationResult</w:t>
      </w:r>
      <w:r>
        <w:rPr>
          <w:rFonts w:ascii="Segoe UI" w:hAnsi="Segoe UI"/>
          <w:b w:val="0"/>
          <w:sz w:val="21"/>
        </w:rPr>
        <w:t xml:space="preserve"> không được kiểm tra — dòng 382.</w:t>
      </w:r>
    </w:p>
    <w:p>
      <w:pPr>
        <w:pStyle w:val="Heading2"/>
      </w:pPr>
      <w:r>
        <w:rPr>
          <w:rFonts w:ascii="Segoe UI" w:hAnsi="Segoe UI"/>
          <w:b w:val="0"/>
          <w:color w:val="2E5C8A"/>
          <w:sz w:val="26"/>
        </w:rPr>
        <w:t>5.11 Bước 10 — Transaction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Cấp</w:t>
            </w:r>
          </w:p>
        </w:tc>
        <w:tc>
          <w:tcPr>
            <w:tcW w:type="dxa" w:w="2409"/>
            <w:shd w:val="clear" w:color="auto" w:fill="E7E6E6"/>
          </w:tcPr>
          <w:p>
            <w:pPr>
              <w:spacing w:after="40"/>
            </w:pPr>
            <w:r>
              <w:rPr>
                <w:b/>
              </w:rPr>
            </w:r>
            <w:r>
              <w:rPr>
                <w:rFonts w:ascii="Segoe UI" w:hAnsi="Segoe UI"/>
                <w:b/>
                <w:sz w:val="19"/>
              </w:rPr>
              <w:t>Tên</w:t>
            </w:r>
          </w:p>
        </w:tc>
        <w:tc>
          <w:tcPr>
            <w:tcW w:type="dxa" w:w="2409"/>
            <w:shd w:val="clear" w:color="auto" w:fill="E7E6E6"/>
          </w:tcPr>
          <w:p>
            <w:pPr>
              <w:spacing w:after="40"/>
            </w:pPr>
            <w:r>
              <w:rPr>
                <w:b/>
              </w:rPr>
            </w:r>
            <w:r>
              <w:rPr>
                <w:rFonts w:ascii="Segoe UI" w:hAnsi="Segoe UI"/>
                <w:b/>
                <w:sz w:val="19"/>
              </w:rPr>
              <w:t>Nơi</w:t>
            </w:r>
          </w:p>
        </w:tc>
        <w:tc>
          <w:tcPr>
            <w:tcW w:type="dxa" w:w="2409"/>
            <w:shd w:val="clear" w:color="auto" w:fill="E7E6E6"/>
          </w:tcPr>
          <w:p>
            <w:pPr>
              <w:spacing w:after="40"/>
            </w:pPr>
            <w:r>
              <w:rPr>
                <w:b/>
              </w:rPr>
            </w:r>
            <w:r>
              <w:rPr>
                <w:rFonts w:ascii="Segoe UI" w:hAnsi="Segoe UI"/>
                <w:b/>
                <w:sz w:val="19"/>
              </w:rPr>
              <w:t>Ghi chú</w:t>
            </w:r>
          </w:p>
        </w:tc>
      </w:tr>
      <w:tr>
        <w:tc>
          <w:tcPr>
            <w:tcW w:type="dxa" w:w="2409"/>
          </w:tcPr>
          <w:p>
            <w:pPr>
              <w:spacing w:after="40"/>
            </w:pPr>
            <w:r/>
            <w:r>
              <w:rPr>
                <w:rFonts w:ascii="Consolas" w:hAnsi="Consolas"/>
                <w:b w:val="0"/>
                <w:color w:val="1F3864"/>
                <w:sz w:val="17"/>
              </w:rPr>
              <w:t>TransactionGroup</w:t>
            </w:r>
            <w:r>
              <w:rPr>
                <w:rFonts w:ascii="Segoe UI" w:hAnsi="Segoe UI"/>
                <w:b w:val="0"/>
                <w:sz w:val="19"/>
              </w:rPr>
              <w:t xml:space="preserve"> ngoài</w:t>
            </w:r>
          </w:p>
        </w:tc>
        <w:tc>
          <w:tcPr>
            <w:tcW w:type="dxa" w:w="2409"/>
          </w:tcPr>
          <w:p>
            <w:pPr>
              <w:spacing w:after="40"/>
            </w:pPr>
            <w:r/>
            <w:r>
              <w:rPr>
                <w:rFonts w:ascii="Consolas" w:hAnsi="Consolas"/>
                <w:b w:val="0"/>
                <w:color w:val="1F3864"/>
                <w:sz w:val="17"/>
              </w:rPr>
              <w:t>"Columns Rebar"</w:t>
            </w:r>
          </w:p>
        </w:tc>
        <w:tc>
          <w:tcPr>
            <w:tcW w:type="dxa" w:w="2409"/>
          </w:tcPr>
          <w:p>
            <w:pPr>
              <w:spacing w:after="40"/>
            </w:pPr>
            <w:r/>
            <w:r>
              <w:rPr>
                <w:rFonts w:ascii="Consolas" w:hAnsi="Consolas"/>
                <w:b w:val="0"/>
                <w:color w:val="1F3864"/>
                <w:sz w:val="17"/>
              </w:rPr>
              <w:t>ColumnsRebarCmd.cs:54</w:t>
            </w:r>
          </w:p>
        </w:tc>
        <w:tc>
          <w:tcPr>
            <w:tcW w:type="dxa" w:w="2409"/>
          </w:tcPr>
          <w:p>
            <w:pPr>
              <w:spacing w:after="40"/>
            </w:pPr>
            <w:r/>
            <w:r>
              <w:rPr>
                <w:rFonts w:ascii="Consolas" w:hAnsi="Consolas"/>
                <w:b w:val="0"/>
                <w:color w:val="1F3864"/>
                <w:sz w:val="17"/>
              </w:rPr>
              <w:t>Assimilate()</w:t>
            </w:r>
            <w:r>
              <w:rPr>
                <w:rFonts w:ascii="Segoe UI" w:hAnsi="Segoe UI"/>
                <w:b w:val="0"/>
                <w:sz w:val="19"/>
              </w:rPr>
              <w:t xml:space="preserve"> khi OK, </w:t>
            </w:r>
            <w:r>
              <w:rPr>
                <w:rFonts w:ascii="Consolas" w:hAnsi="Consolas"/>
                <w:b w:val="0"/>
                <w:color w:val="1F3864"/>
                <w:sz w:val="17"/>
              </w:rPr>
              <w:t>RollBack()</w:t>
            </w:r>
            <w:r>
              <w:rPr>
                <w:rFonts w:ascii="Segoe UI" w:hAnsi="Segoe UI"/>
                <w:b w:val="0"/>
                <w:sz w:val="19"/>
              </w:rPr>
              <w:t xml:space="preserve"> khi huỷ</w:t>
            </w:r>
          </w:p>
        </w:tc>
      </w:tr>
      <w:tr>
        <w:tc>
          <w:tcPr>
            <w:tcW w:type="dxa" w:w="2409"/>
          </w:tcPr>
          <w:p>
            <w:pPr>
              <w:spacing w:after="40"/>
            </w:pPr>
            <w:r/>
            <w:r>
              <w:rPr>
                <w:rFonts w:ascii="Consolas" w:hAnsi="Consolas"/>
                <w:b w:val="0"/>
                <w:color w:val="1F3864"/>
                <w:sz w:val="17"/>
              </w:rPr>
              <w:t>TransactionGroup</w:t>
            </w:r>
            <w:r>
              <w:rPr>
                <w:rFonts w:ascii="Segoe UI" w:hAnsi="Segoe UI"/>
                <w:b w:val="0"/>
                <w:sz w:val="19"/>
              </w:rPr>
              <w:t xml:space="preserve"> trong</w:t>
            </w:r>
          </w:p>
        </w:tc>
        <w:tc>
          <w:tcPr>
            <w:tcW w:type="dxa" w:w="2409"/>
          </w:tcPr>
          <w:p>
            <w:pPr>
              <w:spacing w:after="40"/>
            </w:pPr>
            <w:r/>
            <w:r>
              <w:rPr>
                <w:rFonts w:ascii="Consolas" w:hAnsi="Consolas"/>
                <w:b w:val="0"/>
                <w:color w:val="1F3864"/>
                <w:sz w:val="17"/>
              </w:rPr>
              <w:t>"Action"</w:t>
            </w:r>
          </w:p>
        </w:tc>
        <w:tc>
          <w:tcPr>
            <w:tcW w:type="dxa" w:w="2409"/>
          </w:tcPr>
          <w:p>
            <w:pPr>
              <w:spacing w:after="40"/>
            </w:pPr>
            <w:r/>
            <w:r>
              <w:rPr>
                <w:rFonts w:ascii="Consolas" w:hAnsi="Consolas"/>
                <w:b w:val="0"/>
                <w:color w:val="1F3864"/>
                <w:sz w:val="17"/>
              </w:rPr>
              <w:t>ColumnsViewModel.cs:263,278</w:t>
            </w:r>
          </w:p>
        </w:tc>
        <w:tc>
          <w:tcPr>
            <w:tcW w:type="dxa" w:w="2409"/>
          </w:tcPr>
          <w:p>
            <w:pPr>
              <w:spacing w:after="40"/>
            </w:pPr>
            <w:r/>
            <w:r>
              <w:rPr>
                <w:rFonts w:ascii="Segoe UI" w:hAnsi="Segoe UI"/>
                <w:b w:val="0"/>
                <w:sz w:val="19"/>
              </w:rPr>
              <w:t>Đối tượng thứ hai, tạo ở ctor dòng 91</w:t>
            </w:r>
          </w:p>
        </w:tc>
      </w:tr>
      <w:tr>
        <w:tc>
          <w:tcPr>
            <w:tcW w:type="dxa" w:w="2409"/>
          </w:tcPr>
          <w:p>
            <w:pPr>
              <w:spacing w:after="40"/>
            </w:pPr>
            <w:r/>
            <w:r>
              <w:rPr>
                <w:rFonts w:ascii="Consolas" w:hAnsi="Consolas"/>
                <w:b w:val="0"/>
                <w:color w:val="1F3864"/>
                <w:sz w:val="17"/>
              </w:rPr>
              <w:t>Transaction</w:t>
            </w:r>
          </w:p>
        </w:tc>
        <w:tc>
          <w:tcPr>
            <w:tcW w:type="dxa" w:w="2409"/>
          </w:tcPr>
          <w:p>
            <w:pPr>
              <w:spacing w:after="40"/>
            </w:pPr>
            <w:r/>
            <w:r>
              <w:rPr>
                <w:rFonts w:ascii="Consolas" w:hAnsi="Consolas"/>
                <w:b w:val="0"/>
                <w:color w:val="1F3864"/>
                <w:sz w:val="17"/>
              </w:rPr>
              <w:t>"Create Detail View"</w:t>
            </w:r>
          </w:p>
        </w:tc>
        <w:tc>
          <w:tcPr>
            <w:tcW w:type="dxa" w:w="2409"/>
          </w:tcPr>
          <w:p>
            <w:pPr>
              <w:spacing w:after="40"/>
            </w:pPr>
            <w:r/>
            <w:r>
              <w:rPr>
                <w:rFonts w:ascii="Consolas" w:hAnsi="Consolas"/>
                <w:b w:val="0"/>
                <w:color w:val="1F3864"/>
                <w:sz w:val="17"/>
              </w:rPr>
              <w:t>CreateViewDimension.cs:21</w:t>
            </w:r>
          </w:p>
        </w:tc>
        <w:tc>
          <w:tcPr>
            <w:tcW w:type="dxa" w:w="2409"/>
          </w:tcPr>
          <w:p>
            <w:pPr>
              <w:spacing w:after="40"/>
            </w:pPr>
            <w:r/>
          </w:p>
        </w:tc>
      </w:tr>
      <w:tr>
        <w:tc>
          <w:tcPr>
            <w:tcW w:type="dxa" w:w="2409"/>
          </w:tcPr>
          <w:p>
            <w:pPr>
              <w:spacing w:after="40"/>
            </w:pPr>
            <w:r/>
            <w:r>
              <w:rPr>
                <w:rFonts w:ascii="Consolas" w:hAnsi="Consolas"/>
                <w:b w:val="0"/>
                <w:color w:val="1F3864"/>
                <w:sz w:val="17"/>
              </w:rPr>
              <w:t>Transaction</w:t>
            </w:r>
          </w:p>
        </w:tc>
        <w:tc>
          <w:tcPr>
            <w:tcW w:type="dxa" w:w="2409"/>
          </w:tcPr>
          <w:p>
            <w:pPr>
              <w:spacing w:after="40"/>
            </w:pPr>
            <w:r/>
            <w:r>
              <w:rPr>
                <w:rFonts w:ascii="Consolas" w:hAnsi="Consolas"/>
                <w:b w:val="0"/>
                <w:color w:val="1F3864"/>
                <w:sz w:val="17"/>
              </w:rPr>
              <w:t>"bbb"</w:t>
            </w:r>
          </w:p>
        </w:tc>
        <w:tc>
          <w:tcPr>
            <w:tcW w:type="dxa" w:w="2409"/>
          </w:tcPr>
          <w:p>
            <w:pPr>
              <w:spacing w:after="40"/>
            </w:pPr>
            <w:r/>
            <w:r>
              <w:rPr>
                <w:rFonts w:ascii="Consolas" w:hAnsi="Consolas"/>
                <w:b w:val="0"/>
                <w:color w:val="1F3864"/>
                <w:sz w:val="17"/>
              </w:rPr>
              <w:t>CreateViewDimension.cs:30</w:t>
            </w:r>
          </w:p>
        </w:tc>
        <w:tc>
          <w:tcPr>
            <w:tcW w:type="dxa" w:w="2409"/>
          </w:tcPr>
          <w:p>
            <w:pPr>
              <w:spacing w:after="40"/>
            </w:pPr>
            <w:r/>
            <w:r>
              <w:rPr>
                <w:rFonts w:ascii="Segoe UI" w:hAnsi="Segoe UI"/>
                <w:b w:val="0"/>
                <w:sz w:val="19"/>
              </w:rPr>
              <w:t>Tên vô nghĩa</w:t>
            </w:r>
          </w:p>
        </w:tc>
      </w:tr>
      <w:tr>
        <w:tc>
          <w:tcPr>
            <w:tcW w:type="dxa" w:w="2409"/>
          </w:tcPr>
          <w:p>
            <w:pPr>
              <w:spacing w:after="40"/>
            </w:pPr>
            <w:r/>
            <w:r>
              <w:rPr>
                <w:rFonts w:ascii="Consolas" w:hAnsi="Consolas"/>
                <w:b w:val="0"/>
                <w:color w:val="1F3864"/>
                <w:sz w:val="17"/>
              </w:rPr>
              <w:t>Transaction</w:t>
            </w:r>
          </w:p>
        </w:tc>
        <w:tc>
          <w:tcPr>
            <w:tcW w:type="dxa" w:w="2409"/>
          </w:tcPr>
          <w:p>
            <w:pPr>
              <w:spacing w:after="40"/>
            </w:pPr>
            <w:r/>
            <w:r>
              <w:rPr>
                <w:rFonts w:ascii="Consolas" w:hAnsi="Consolas"/>
                <w:b w:val="0"/>
                <w:color w:val="1F3864"/>
                <w:sz w:val="17"/>
              </w:rPr>
              <w:t>"Create Dimension View"</w:t>
            </w:r>
          </w:p>
        </w:tc>
        <w:tc>
          <w:tcPr>
            <w:tcW w:type="dxa" w:w="2409"/>
          </w:tcPr>
          <w:p>
            <w:pPr>
              <w:spacing w:after="40"/>
            </w:pPr>
            <w:r/>
            <w:r>
              <w:rPr>
                <w:rFonts w:ascii="Consolas" w:hAnsi="Consolas"/>
                <w:b w:val="0"/>
                <w:color w:val="1F3864"/>
                <w:sz w:val="17"/>
              </w:rPr>
              <w:t>CreateViewDimension.cs:45</w:t>
            </w:r>
          </w:p>
        </w:tc>
        <w:tc>
          <w:tcPr>
            <w:tcW w:type="dxa" w:w="2409"/>
          </w:tcPr>
          <w:p>
            <w:pPr>
              <w:spacing w:after="40"/>
            </w:pPr>
            <w:r/>
          </w:p>
        </w:tc>
      </w:tr>
      <w:tr>
        <w:tc>
          <w:tcPr>
            <w:tcW w:type="dxa" w:w="2409"/>
          </w:tcPr>
          <w:p>
            <w:pPr>
              <w:spacing w:after="40"/>
            </w:pPr>
            <w:r/>
            <w:r>
              <w:rPr>
                <w:rFonts w:ascii="Consolas" w:hAnsi="Consolas"/>
                <w:b w:val="0"/>
                <w:color w:val="1F3864"/>
                <w:sz w:val="17"/>
              </w:rPr>
              <w:t>Transaction</w:t>
            </w:r>
          </w:p>
        </w:tc>
        <w:tc>
          <w:tcPr>
            <w:tcW w:type="dxa" w:w="2409"/>
          </w:tcPr>
          <w:p>
            <w:pPr>
              <w:spacing w:after="40"/>
            </w:pPr>
            <w:r/>
            <w:r>
              <w:rPr>
                <w:rFonts w:ascii="Consolas" w:hAnsi="Consolas"/>
                <w:b w:val="0"/>
                <w:color w:val="1F3864"/>
                <w:sz w:val="17"/>
              </w:rPr>
              <w:t>"Create Dimension Section"</w:t>
            </w:r>
          </w:p>
        </w:tc>
        <w:tc>
          <w:tcPr>
            <w:tcW w:type="dxa" w:w="2409"/>
          </w:tcPr>
          <w:p>
            <w:pPr>
              <w:spacing w:after="40"/>
            </w:pPr>
            <w:r/>
            <w:r>
              <w:rPr>
                <w:rFonts w:ascii="Consolas" w:hAnsi="Consolas"/>
                <w:b w:val="0"/>
                <w:color w:val="1F3864"/>
                <w:sz w:val="17"/>
              </w:rPr>
              <w:t>CreateViewDimension.cs:68</w:t>
            </w:r>
          </w:p>
        </w:tc>
        <w:tc>
          <w:tcPr>
            <w:tcW w:type="dxa" w:w="2409"/>
          </w:tcPr>
          <w:p>
            <w:pPr>
              <w:spacing w:after="40"/>
            </w:pPr>
            <w:r/>
          </w:p>
        </w:tc>
      </w:tr>
      <w:tr>
        <w:tc>
          <w:tcPr>
            <w:tcW w:type="dxa" w:w="2409"/>
          </w:tcPr>
          <w:p>
            <w:pPr>
              <w:spacing w:after="40"/>
            </w:pPr>
            <w:r/>
            <w:r>
              <w:rPr>
                <w:rFonts w:ascii="Consolas" w:hAnsi="Consolas"/>
                <w:b w:val="0"/>
                <w:color w:val="1F3864"/>
                <w:sz w:val="17"/>
              </w:rPr>
              <w:t>Transaction</w:t>
            </w:r>
          </w:p>
        </w:tc>
        <w:tc>
          <w:tcPr>
            <w:tcW w:type="dxa" w:w="2409"/>
          </w:tcPr>
          <w:p>
            <w:pPr>
              <w:spacing w:after="40"/>
            </w:pPr>
            <w:r/>
            <w:r>
              <w:rPr>
                <w:rFonts w:ascii="Consolas" w:hAnsi="Consolas"/>
                <w:b w:val="0"/>
                <w:color w:val="1F3864"/>
                <w:sz w:val="17"/>
              </w:rPr>
              <w:t>"Create Stirrup Bars"</w:t>
            </w:r>
            <w:r>
              <w:rPr>
                <w:rFonts w:ascii="Segoe UI" w:hAnsi="Segoe UI"/>
                <w:b w:val="0"/>
                <w:sz w:val="19"/>
              </w:rPr>
              <w:t xml:space="preserve"> / </w:t>
            </w:r>
            <w:r>
              <w:rPr>
                <w:rFonts w:ascii="Consolas" w:hAnsi="Consolas"/>
                <w:b w:val="0"/>
                <w:color w:val="1F3864"/>
                <w:sz w:val="17"/>
              </w:rPr>
              <w:t>"Create Main Bars"</w:t>
            </w:r>
            <w:r>
              <w:rPr>
                <w:rFonts w:ascii="Segoe UI" w:hAnsi="Segoe UI"/>
                <w:b w:val="0"/>
                <w:sz w:val="19"/>
              </w:rPr>
              <w:t xml:space="preserve"> / </w:t>
            </w:r>
            <w:r>
              <w:rPr>
                <w:rFonts w:ascii="Consolas" w:hAnsi="Consolas"/>
                <w:b w:val="0"/>
                <w:color w:val="1F3864"/>
                <w:sz w:val="17"/>
              </w:rPr>
              <w:t>"Create Tag Bars"</w:t>
            </w:r>
          </w:p>
        </w:tc>
        <w:tc>
          <w:tcPr>
            <w:tcW w:type="dxa" w:w="2409"/>
          </w:tcPr>
          <w:p>
            <w:pPr>
              <w:spacing w:after="40"/>
            </w:pPr>
            <w:r/>
            <w:r>
              <w:rPr>
                <w:rFonts w:ascii="Consolas" w:hAnsi="Consolas"/>
                <w:b w:val="0"/>
                <w:color w:val="1F3864"/>
                <w:sz w:val="17"/>
              </w:rPr>
              <w:t>CreateRebar.cs:28,52,79</w:t>
            </w:r>
          </w:p>
        </w:tc>
        <w:tc>
          <w:tcPr>
            <w:tcW w:type="dxa" w:w="2409"/>
          </w:tcPr>
          <w:p>
            <w:pPr>
              <w:spacing w:after="40"/>
            </w:pPr>
            <w:r/>
          </w:p>
        </w:tc>
      </w:tr>
      <w:tr>
        <w:tc>
          <w:tcPr>
            <w:tcW w:type="dxa" w:w="2409"/>
          </w:tcPr>
          <w:p>
            <w:pPr>
              <w:spacing w:after="40"/>
            </w:pPr>
            <w:r/>
            <w:r>
              <w:rPr>
                <w:rFonts w:ascii="Consolas" w:hAnsi="Consolas"/>
                <w:b w:val="0"/>
                <w:color w:val="1F3864"/>
                <w:sz w:val="17"/>
              </w:rPr>
              <w:t>Transaction</w:t>
            </w:r>
          </w:p>
        </w:tc>
        <w:tc>
          <w:tcPr>
            <w:tcW w:type="dxa" w:w="2409"/>
          </w:tcPr>
          <w:p>
            <w:pPr>
              <w:spacing w:after="40"/>
            </w:pPr>
            <w:r/>
            <w:r>
              <w:rPr>
                <w:rFonts w:ascii="Consolas" w:hAnsi="Consolas"/>
                <w:b w:val="0"/>
                <w:color w:val="1F3864"/>
                <w:sz w:val="17"/>
              </w:rPr>
              <w:t>"aaa"</w:t>
            </w:r>
          </w:p>
        </w:tc>
        <w:tc>
          <w:tcPr>
            <w:tcW w:type="dxa" w:w="2409"/>
          </w:tcPr>
          <w:p>
            <w:pPr>
              <w:spacing w:after="40"/>
            </w:pPr>
            <w:r/>
            <w:r>
              <w:rPr>
                <w:rFonts w:ascii="Consolas" w:hAnsi="Consolas"/>
                <w:b w:val="0"/>
                <w:color w:val="1F3864"/>
                <w:sz w:val="17"/>
              </w:rPr>
              <w:t>CreateDetailShop.cs:31</w:t>
            </w:r>
          </w:p>
        </w:tc>
        <w:tc>
          <w:tcPr>
            <w:tcW w:type="dxa" w:w="2409"/>
          </w:tcPr>
          <w:p>
            <w:pPr>
              <w:spacing w:after="40"/>
            </w:pPr>
            <w:r/>
          </w:p>
        </w:tc>
      </w:tr>
      <w:tr>
        <w:tc>
          <w:tcPr>
            <w:tcW w:type="dxa" w:w="2409"/>
          </w:tcPr>
          <w:p>
            <w:pPr>
              <w:spacing w:after="40"/>
            </w:pPr>
            <w:r/>
            <w:r>
              <w:rPr>
                <w:rFonts w:ascii="Consolas" w:hAnsi="Consolas"/>
                <w:b w:val="0"/>
                <w:color w:val="1F3864"/>
                <w:sz w:val="17"/>
              </w:rPr>
              <w:t>Transaction</w:t>
            </w:r>
          </w:p>
        </w:tc>
        <w:tc>
          <w:tcPr>
            <w:tcW w:type="dxa" w:w="2409"/>
          </w:tcPr>
          <w:p>
            <w:pPr>
              <w:spacing w:after="40"/>
            </w:pPr>
            <w:r/>
            <w:r>
              <w:rPr>
                <w:rFonts w:ascii="Consolas" w:hAnsi="Consolas"/>
                <w:b w:val="0"/>
                <w:color w:val="1F3864"/>
                <w:sz w:val="17"/>
              </w:rPr>
              <w:t>"a"</w:t>
            </w:r>
            <w:r>
              <w:rPr>
                <w:rFonts w:ascii="Segoe UI" w:hAnsi="Segoe UI"/>
                <w:b w:val="0"/>
                <w:sz w:val="19"/>
              </w:rPr>
              <w:t xml:space="preserve"> (5 lần)</w:t>
            </w:r>
          </w:p>
        </w:tc>
        <w:tc>
          <w:tcPr>
            <w:tcW w:type="dxa" w:w="2409"/>
          </w:tcPr>
          <w:p>
            <w:pPr>
              <w:spacing w:after="40"/>
            </w:pPr>
            <w:r/>
            <w:r>
              <w:rPr>
                <w:rFonts w:ascii="Consolas" w:hAnsi="Consolas"/>
                <w:b w:val="0"/>
                <w:color w:val="1F3864"/>
                <w:sz w:val="17"/>
              </w:rPr>
              <w:t>CreateRebarDetailtem.cs:30,43,57,72,107</w:t>
            </w:r>
          </w:p>
        </w:tc>
        <w:tc>
          <w:tcPr>
            <w:tcW w:type="dxa" w:w="2409"/>
          </w:tcPr>
          <w:p>
            <w:pPr>
              <w:spacing w:after="40"/>
            </w:pPr>
            <w:r/>
          </w:p>
        </w:tc>
      </w:tr>
    </w:tbl>
    <w:p>
      <w:pPr>
        <w:spacing w:after="40"/>
      </w:pPr>
    </w:p>
    <w:p>
      <w:pPr>
        <w:pStyle w:val="ListBullet"/>
        <w:spacing w:after="40"/>
      </w:pPr>
      <w:r>
        <w:rPr>
          <w:rFonts w:ascii="Segoe UI" w:hAnsi="Segoe UI"/>
          <w:b w:val="0"/>
          <w:sz w:val="21"/>
        </w:rPr>
        <w:t xml:space="preserve">Không có </w:t>
      </w:r>
      <w:r>
        <w:rPr>
          <w:rFonts w:ascii="Consolas" w:hAnsi="Consolas"/>
          <w:b w:val="0"/>
          <w:color w:val="1F3864"/>
          <w:sz w:val="19"/>
        </w:rPr>
        <w:t>SubTransaction</w:t>
      </w:r>
      <w:r>
        <w:rPr>
          <w:rFonts w:ascii="Segoe UI" w:hAnsi="Segoe UI"/>
          <w:b w:val="0"/>
          <w:sz w:val="21"/>
        </w:rPr>
        <w:t xml:space="preserve">, </w:t>
      </w:r>
      <w:r>
        <w:rPr>
          <w:rFonts w:ascii="Consolas" w:hAnsi="Consolas"/>
          <w:b w:val="0"/>
          <w:color w:val="1F3864"/>
          <w:sz w:val="19"/>
        </w:rPr>
        <w:t>SetFailureHandlingOptions</w:t>
      </w:r>
      <w:r>
        <w:rPr>
          <w:rFonts w:ascii="Segoe UI" w:hAnsi="Segoe UI"/>
          <w:b w:val="0"/>
          <w:sz w:val="21"/>
        </w:rPr>
        <w:t xml:space="preserve">, hay </w:t>
      </w:r>
      <w:r>
        <w:rPr>
          <w:rFonts w:ascii="Consolas" w:hAnsi="Consolas"/>
          <w:b w:val="0"/>
          <w:color w:val="1F3864"/>
          <w:sz w:val="19"/>
        </w:rPr>
        <w:t>FailureHandlingOptions</w:t>
      </w:r>
      <w:r>
        <w:rPr>
          <w:rFonts w:ascii="Segoe UI" w:hAnsi="Segoe UI"/>
          <w:b w:val="0"/>
          <w:sz w:val="21"/>
        </w:rPr>
        <w:t xml:space="preserve"> nào trong module.</w:t>
      </w:r>
    </w:p>
    <w:p>
      <w:pPr>
        <w:pStyle w:val="ListBullet"/>
        <w:spacing w:after="40"/>
      </w:pPr>
      <w:r>
        <w:rPr>
          <w:rFonts w:ascii="Consolas" w:hAnsi="Consolas"/>
          <w:b w:val="0"/>
          <w:color w:val="1F3864"/>
          <w:sz w:val="19"/>
        </w:rPr>
        <w:t>document.Regenerate()</w:t>
      </w:r>
      <w:r>
        <w:rPr>
          <w:rFonts w:ascii="Segoe UI" w:hAnsi="Segoe UI"/>
          <w:b w:val="0"/>
          <w:sz w:val="21"/>
        </w:rPr>
        <w:t xml:space="preserve"> chỉ gọi 2 lần, trong </w:t>
      </w:r>
      <w:r>
        <w:rPr>
          <w:rFonts w:ascii="Consolas" w:hAnsi="Consolas"/>
          <w:b w:val="0"/>
          <w:color w:val="1F3864"/>
          <w:sz w:val="19"/>
        </w:rPr>
        <w:t>CreateSchedule</w:t>
      </w:r>
      <w:r>
        <w:rPr>
          <w:rFonts w:ascii="Segoe UI" w:hAnsi="Segoe UI"/>
          <w:b w:val="0"/>
          <w:sz w:val="21"/>
        </w:rPr>
        <w:t xml:space="preserve"> — </w:t>
      </w:r>
      <w:r>
        <w:rPr>
          <w:rFonts w:ascii="Consolas" w:hAnsi="Consolas"/>
          <w:b w:val="0"/>
          <w:color w:val="1F3864"/>
          <w:sz w:val="19"/>
        </w:rPr>
        <w:t>DetailColumnView.cs:161</w:t>
      </w:r>
      <w:r>
        <w:rPr>
          <w:rFonts w:ascii="Segoe UI" w:hAnsi="Segoe UI"/>
          <w:b w:val="0"/>
          <w:sz w:val="21"/>
        </w:rPr>
        <w:t xml:space="preserve">, </w:t>
      </w:r>
      <w:r>
        <w:rPr>
          <w:rFonts w:ascii="Consolas" w:hAnsi="Consolas"/>
          <w:b w:val="0"/>
          <w:color w:val="1F3864"/>
          <w:sz w:val="19"/>
        </w:rPr>
        <w:t>DetailShopView.cs:119</w:t>
      </w:r>
      <w:r>
        <w:rPr>
          <w:rFonts w:ascii="Segoe UI" w:hAnsi="Segoe UI"/>
          <w:b w:val="0"/>
          <w:sz w:val="21"/>
        </w:rPr>
        <w:t>.</w:t>
      </w:r>
    </w:p>
    <w:p>
      <w:pPr>
        <w:pStyle w:val="ListBullet"/>
        <w:spacing w:after="40"/>
      </w:pPr>
      <w:r>
        <w:rPr>
          <w:rFonts w:ascii="Segoe UI" w:hAnsi="Segoe UI"/>
          <w:b w:val="0"/>
          <w:sz w:val="21"/>
        </w:rPr>
        <w:t xml:space="preserve">Không có </w:t>
      </w:r>
      <w:r>
        <w:rPr>
          <w:rFonts w:ascii="Consolas" w:hAnsi="Consolas"/>
          <w:b w:val="0"/>
          <w:color w:val="1F3864"/>
          <w:sz w:val="19"/>
        </w:rPr>
        <w:t>try/catch</w:t>
      </w:r>
      <w:r>
        <w:rPr>
          <w:rFonts w:ascii="Segoe UI" w:hAnsi="Segoe UI"/>
          <w:b w:val="0"/>
          <w:sz w:val="21"/>
        </w:rPr>
        <w:t xml:space="preserve"> bên trong </w:t>
      </w:r>
      <w:r>
        <w:rPr>
          <w:rFonts w:ascii="Consolas" w:hAnsi="Consolas"/>
          <w:b w:val="0"/>
          <w:color w:val="1F3864"/>
          <w:sz w:val="19"/>
        </w:rPr>
        <w:t>OKActionRebar</w:t>
      </w:r>
      <w:r>
        <w:rPr>
          <w:rFonts w:ascii="Segoe UI" w:hAnsi="Segoe UI"/>
          <w:b w:val="0"/>
          <w:sz w:val="21"/>
        </w:rPr>
        <w:t xml:space="preserve"> nên exception giữa chừng làm </w:t>
      </w:r>
      <w:r>
        <w:rPr>
          <w:rFonts w:ascii="Consolas" w:hAnsi="Consolas"/>
          <w:b w:val="0"/>
          <w:color w:val="1F3864"/>
          <w:sz w:val="19"/>
        </w:rPr>
        <w:t>TransactionGroup</w:t>
      </w:r>
      <w:r>
        <w:rPr>
          <w:rFonts w:ascii="Segoe UI" w:hAnsi="Segoe UI"/>
          <w:b w:val="0"/>
          <w:sz w:val="21"/>
        </w:rPr>
        <w:t xml:space="preserve"> trong treo mở; </w:t>
      </w:r>
      <w:r>
        <w:rPr>
          <w:rFonts w:ascii="Consolas" w:hAnsi="Consolas"/>
          <w:b w:val="0"/>
          <w:color w:val="1F3864"/>
          <w:sz w:val="19"/>
        </w:rPr>
        <w:t>using</w:t>
      </w:r>
      <w:r>
        <w:rPr>
          <w:rFonts w:ascii="Segoe UI" w:hAnsi="Segoe UI"/>
          <w:b w:val="0"/>
          <w:sz w:val="21"/>
        </w:rPr>
        <w:t xml:space="preserve"> ở command ngoài mới dọn.</w:t>
      </w:r>
    </w:p>
    <w:p>
      <w:r>
        <w:br w:type="page"/>
      </w:r>
    </w:p>
    <w:p>
      <w:pPr>
        <w:pStyle w:val="Heading1"/>
      </w:pPr>
      <w:r>
        <w:rPr>
          <w:rFonts w:ascii="Segoe UI" w:hAnsi="Segoe UI"/>
          <w:b w:val="0"/>
          <w:color w:val="1F3864"/>
          <w:sz w:val="32"/>
        </w:rPr>
        <w:t>6. Thuật toán tạo detail</w:t>
      </w:r>
    </w:p>
    <w:p>
      <w:pPr>
        <w:pStyle w:val="Heading2"/>
      </w:pPr>
      <w:r>
        <w:rPr>
          <w:rFonts w:ascii="Segoe UI" w:hAnsi="Segoe UI"/>
          <w:b w:val="0"/>
          <w:color w:val="2E5C8A"/>
          <w:sz w:val="26"/>
        </w:rPr>
        <w:t>6.1 View triển khai X/Y</w:t>
      </w:r>
    </w:p>
    <w:p>
      <w:r>
        <w:rPr>
          <w:rFonts w:ascii="Segoe UI" w:hAnsi="Segoe UI"/>
          <w:b w:val="0"/>
          <w:sz w:val="21"/>
        </w:rPr>
        <w:t xml:space="preserve">Nguồn: </w:t>
      </w:r>
      <w:r>
        <w:rPr>
          <w:rFonts w:ascii="Consolas" w:hAnsi="Consolas"/>
          <w:b w:val="0"/>
          <w:color w:val="1F3864"/>
          <w:sz w:val="19"/>
        </w:rPr>
        <w:t>DetailColumnView</w:t>
      </w:r>
      <w:r>
        <w:rPr>
          <w:rFonts w:ascii="Segoe UI" w:hAnsi="Segoe UI"/>
          <w:b w:val="0"/>
          <w:sz w:val="21"/>
        </w:rPr>
        <w:t xml:space="preserve">. Dữ liệu vào là </w:t>
      </w:r>
      <w:r>
        <w:rPr>
          <w:rFonts w:ascii="Consolas" w:hAnsi="Consolas"/>
          <w:b w:val="0"/>
          <w:color w:val="1F3864"/>
          <w:sz w:val="19"/>
        </w:rPr>
        <w:t>InfoModels</w:t>
      </w:r>
      <w:r>
        <w:rPr>
          <w:rFonts w:ascii="Segoe UI" w:hAnsi="Segoe UI"/>
          <w:b w:val="0"/>
          <w:sz w:val="21"/>
        </w:rPr>
        <w:t xml:space="preserve">, </w:t>
      </w:r>
      <w:r>
        <w:rPr>
          <w:rFonts w:ascii="Consolas" w:hAnsi="Consolas"/>
          <w:b w:val="0"/>
          <w:color w:val="1F3864"/>
          <w:sz w:val="19"/>
        </w:rPr>
        <w:t>PlanarFaces[0]</w:t>
      </w:r>
      <w:r>
        <w:rPr>
          <w:rFonts w:ascii="Segoe UI" w:hAnsi="Segoe UI"/>
          <w:b w:val="0"/>
          <w:sz w:val="21"/>
        </w:rPr>
        <w:t xml:space="preserve">, </w:t>
      </w:r>
      <w:r>
        <w:rPr>
          <w:rFonts w:ascii="Consolas" w:hAnsi="Consolas"/>
          <w:b w:val="0"/>
          <w:color w:val="1F3864"/>
          <w:sz w:val="19"/>
        </w:rPr>
        <w:t>SettingModel.L1</w:t>
      </w:r>
      <w:r>
        <w:rPr>
          <w:rFonts w:ascii="Segoe UI" w:hAnsi="Segoe UI"/>
          <w:b w:val="0"/>
          <w:sz w:val="21"/>
        </w:rPr>
        <w:t>.</w:t>
      </w:r>
    </w:p>
    <w:p>
      <w:r>
        <w:rPr>
          <w:rFonts w:ascii="Segoe UI" w:hAnsi="Segoe UI"/>
          <w:b w:val="0"/>
          <w:sz w:val="21"/>
        </w:rPr>
        <w:t xml:space="preserve">ViewFamilyType: tìm </w:t>
      </w:r>
      <w:r>
        <w:rPr>
          <w:rFonts w:ascii="Consolas" w:hAnsi="Consolas"/>
          <w:b w:val="0"/>
          <w:color w:val="1F3864"/>
          <w:sz w:val="19"/>
        </w:rPr>
        <w:t>ViewFamily.Section</w:t>
      </w:r>
      <w:r>
        <w:rPr>
          <w:rFonts w:ascii="Segoe UI" w:hAnsi="Segoe UI"/>
          <w:b w:val="0"/>
          <w:sz w:val="21"/>
        </w:rPr>
        <w:t xml:space="preserve"> tên </w:t>
      </w:r>
      <w:r>
        <w:rPr>
          <w:rFonts w:ascii="Consolas" w:hAnsi="Consolas"/>
          <w:b w:val="0"/>
          <w:color w:val="1F3864"/>
          <w:sz w:val="19"/>
        </w:rPr>
        <w:t>"@ColumnDetail"</w:t>
      </w:r>
      <w:r>
        <w:rPr>
          <w:rFonts w:ascii="Segoe UI" w:hAnsi="Segoe UI"/>
          <w:b w:val="0"/>
          <w:sz w:val="21"/>
        </w:rPr>
        <w:t xml:space="preserve">, nếu chưa có thì </w:t>
      </w:r>
      <w:r>
        <w:rPr>
          <w:rFonts w:ascii="Consolas" w:hAnsi="Consolas"/>
          <w:b w:val="0"/>
          <w:color w:val="1F3864"/>
          <w:sz w:val="19"/>
        </w:rPr>
        <w:t>Duplicate</w:t>
      </w:r>
      <w:r>
        <w:rPr>
          <w:rFonts w:ascii="Segoe UI" w:hAnsi="Segoe UI"/>
          <w:b w:val="0"/>
          <w:sz w:val="21"/>
        </w:rPr>
        <w:t xml:space="preserve"> từ type Section đầu tiên — </w:t>
      </w:r>
      <w:r>
        <w:rPr>
          <w:rFonts w:ascii="Consolas" w:hAnsi="Consolas"/>
          <w:b w:val="0"/>
          <w:color w:val="1F3864"/>
          <w:sz w:val="19"/>
        </w:rPr>
        <w:t>DetailColumnView.cs:24-43</w:t>
      </w:r>
      <w:r>
        <w:rPr>
          <w:rFonts w:ascii="Segoe UI" w:hAnsi="Segoe UI"/>
          <w:b w:val="0"/>
          <w:sz w:val="21"/>
        </w:rPr>
        <w:t>.</w:t>
      </w:r>
    </w:p>
    <w:p>
      <w:r>
        <w:rPr>
          <w:rFonts w:ascii="Segoe UI" w:hAnsi="Segoe UI"/>
          <w:b w:val="0"/>
          <w:sz w:val="21"/>
        </w:rPr>
        <w:t xml:space="preserve">Dựng </w:t>
      </w:r>
      <w:r>
        <w:rPr>
          <w:rFonts w:ascii="Consolas" w:hAnsi="Consolas"/>
          <w:b w:val="0"/>
          <w:color w:val="1F3864"/>
          <w:sz w:val="19"/>
        </w:rPr>
        <w:t>BoundingBoxXYZ</w:t>
      </w:r>
      <w:r>
        <w:rPr>
          <w:rFonts w:ascii="Segoe UI" w:hAnsi="Segoe UI"/>
          <w:b w:val="0"/>
          <w:sz w:val="21"/>
        </w:rPr>
        <w:t xml:space="preserve"> — </w:t>
      </w:r>
      <w:r>
        <w:rPr>
          <w:rFonts w:ascii="Consolas" w:hAnsi="Consolas"/>
          <w:b w:val="0"/>
          <w:color w:val="1F3864"/>
          <w:sz w:val="19"/>
        </w:rPr>
        <w:t>GetSectionBox:44-124</w:t>
      </w:r>
      <w:r>
        <w:rPr>
          <w:rFonts w:ascii="Segoe UI" w:hAnsi="Segoe UI"/>
          <w:b w:val="0"/>
          <w:sz w:val="21"/>
        </w:rPr>
        <w:t xml:space="preserve"> cho tiết diện chữ nhật:</w:t>
      </w:r>
    </w:p>
    <w:p>
      <w:pPr>
        <w:spacing w:before="120" w:after="0" w:line="240" w:lineRule="auto"/>
        <w:ind w:left="227"/>
        <w:shd w:val="clear" w:color="auto" w:fill="F2F2F2"/>
      </w:pPr>
      <w:r>
        <w:rPr>
          <w:rFonts w:ascii="Consolas" w:hAnsi="Consolas"/>
          <w:sz w:val="18"/>
        </w:rPr>
        <w:t>h    = TopPosition cua cot tren cung</w:t>
      </w:r>
    </w:p>
    <w:p>
      <w:pPr>
        <w:spacing w:before="0" w:after="0" w:line="240" w:lineRule="auto"/>
        <w:ind w:left="227"/>
        <w:shd w:val="clear" w:color="auto" w:fill="F2F2F2"/>
      </w:pPr>
      <w:r>
        <w:rPr>
          <w:rFonts w:ascii="Consolas" w:hAnsi="Consolas"/>
          <w:sz w:val="18"/>
        </w:rPr>
        <w:t>mid  = tam mat bang cot tren cung, ha ve PlanarFaces[0], nang h/2</w:t>
      </w:r>
    </w:p>
    <w:p>
      <w:pPr>
        <w:spacing w:before="0" w:after="0" w:line="240" w:lineRule="auto"/>
        <w:ind w:left="227"/>
        <w:shd w:val="clear" w:color="auto" w:fill="F2F2F2"/>
      </w:pPr>
      <w:r>
        <w:rPr>
          <w:rFonts w:ascii="Consolas" w:hAnsi="Consolas"/>
          <w:sz w:val="18"/>
        </w:rPr>
        <w:t>xX   = abs(WestPosition - EastPosition) / 2      cua cot 0</w:t>
      </w:r>
    </w:p>
    <w:p>
      <w:pPr>
        <w:spacing w:before="0" w:after="0" w:line="240" w:lineRule="auto"/>
        <w:ind w:left="227"/>
        <w:shd w:val="clear" w:color="auto" w:fill="F2F2F2"/>
      </w:pPr>
      <w:r>
        <w:rPr>
          <w:rFonts w:ascii="Consolas" w:hAnsi="Consolas"/>
          <w:sz w:val="18"/>
        </w:rPr>
        <w:t>Transform tX: Origin = mid,  BasisX = East0.FaceNormal,  BasisY = BasisZ,</w:t>
      </w:r>
    </w:p>
    <w:p>
      <w:pPr>
        <w:spacing w:before="0" w:after="0" w:line="240" w:lineRule="auto"/>
        <w:ind w:left="227"/>
        <w:shd w:val="clear" w:color="auto" w:fill="F2F2F2"/>
      </w:pPr>
      <w:r>
        <w:rPr>
          <w:rFonts w:ascii="Consolas" w:hAnsi="Consolas"/>
          <w:sz w:val="18"/>
        </w:rPr>
        <w:t xml:space="preserve">              BasisZ = BasisX x BasisY   (huong nhin)</w:t>
      </w:r>
    </w:p>
    <w:p>
      <w:pPr>
        <w:spacing w:before="0" w:after="0" w:line="240" w:lineRule="auto"/>
        <w:ind w:left="227"/>
        <w:shd w:val="clear" w:color="auto" w:fill="F2F2F2"/>
      </w:pPr>
      <w:r>
        <w:rPr>
          <w:rFonts w:ascii="Consolas" w:hAnsi="Consolas"/>
          <w:sz w:val="18"/>
        </w:rPr>
        <w:t>Min = (-xX/2 - offset, -h/2 - offset, 0)</w:t>
      </w:r>
    </w:p>
    <w:p>
      <w:pPr>
        <w:spacing w:before="0" w:after="120" w:line="240" w:lineRule="auto"/>
        <w:ind w:left="227"/>
        <w:shd w:val="clear" w:color="auto" w:fill="F2F2F2"/>
      </w:pPr>
      <w:r>
        <w:rPr>
          <w:rFonts w:ascii="Consolas" w:hAnsi="Consolas"/>
          <w:sz w:val="18"/>
        </w:rPr>
        <w:t>Max = ( xX/2 + offset,  h/2 + offset, offset)</w:t>
      </w:r>
    </w:p>
    <w:p>
      <w:r>
        <w:rPr>
          <w:rFonts w:ascii="Segoe UI" w:hAnsi="Segoe UI"/>
          <w:b w:val="0"/>
          <w:sz w:val="21"/>
        </w:rPr>
        <w:t xml:space="preserve">View Y tương tự với </w:t>
      </w:r>
      <w:r>
        <w:rPr>
          <w:rFonts w:ascii="Consolas" w:hAnsi="Consolas"/>
          <w:b w:val="0"/>
          <w:color w:val="1F3864"/>
          <w:sz w:val="19"/>
        </w:rPr>
        <w:t>BasisX = Nouth0.FaceNormal</w:t>
      </w:r>
      <w:r>
        <w:rPr>
          <w:rFonts w:ascii="Segoe UI" w:hAnsi="Segoe UI"/>
          <w:b w:val="0"/>
          <w:sz w:val="21"/>
        </w:rPr>
        <w:t xml:space="preserve">. Cột tròn dùng </w:t>
      </w:r>
      <w:r>
        <w:rPr>
          <w:rFonts w:ascii="Consolas" w:hAnsi="Consolas"/>
          <w:b w:val="0"/>
          <w:color w:val="1F3864"/>
          <w:sz w:val="19"/>
        </w:rPr>
        <w:t>BasisX = global BasisX</w:t>
      </w:r>
      <w:r>
        <w:rPr>
          <w:rFonts w:ascii="Segoe UI" w:hAnsi="Segoe UI"/>
          <w:b w:val="0"/>
          <w:sz w:val="21"/>
        </w:rPr>
        <w:t xml:space="preserve"> hoặc </w:t>
      </w:r>
      <w:r>
        <w:rPr>
          <w:rFonts w:ascii="Consolas" w:hAnsi="Consolas"/>
          <w:b w:val="0"/>
          <w:color w:val="1F3864"/>
          <w:sz w:val="19"/>
        </w:rPr>
        <w:t>BasisY</w:t>
      </w:r>
      <w:r>
        <w:rPr>
          <w:rFonts w:ascii="Segoe UI" w:hAnsi="Segoe UI"/>
          <w:b w:val="0"/>
          <w:sz w:val="21"/>
        </w:rPr>
        <w:t xml:space="preserve">, và </w:t>
      </w:r>
      <w:r>
        <w:rPr>
          <w:rFonts w:ascii="Consolas" w:hAnsi="Consolas"/>
          <w:b w:val="0"/>
          <w:color w:val="1F3864"/>
          <w:sz w:val="19"/>
        </w:rPr>
        <w:t>xX = D/2</w:t>
      </w:r>
      <w:r>
        <w:rPr>
          <w:rFonts w:ascii="Segoe UI" w:hAnsi="Segoe UI"/>
          <w:b w:val="0"/>
          <w:sz w:val="21"/>
        </w:rPr>
        <w:t>.</w:t>
      </w:r>
    </w:p>
    <w:p>
      <w:r>
        <w:rPr>
          <w:rFonts w:ascii="Segoe UI" w:hAnsi="Segoe UI"/>
          <w:b w:val="0"/>
          <w:sz w:val="21"/>
        </w:rPr>
        <w:t xml:space="preserve">Tạo view: </w:t>
      </w:r>
      <w:r>
        <w:rPr>
          <w:rFonts w:ascii="Consolas" w:hAnsi="Consolas"/>
          <w:b w:val="0"/>
          <w:color w:val="1F3864"/>
          <w:sz w:val="19"/>
        </w:rPr>
        <w:t>ViewSection.CreateSection(document, Detail.Id, SectionBoxX)</w:t>
      </w:r>
      <w:r>
        <w:rPr>
          <w:rFonts w:ascii="Segoe UI" w:hAnsi="Segoe UI"/>
          <w:b w:val="0"/>
          <w:sz w:val="21"/>
        </w:rPr>
        <w:t xml:space="preserve">, đặt tên </w:t>
      </w:r>
      <w:r>
        <w:rPr>
          <w:rFonts w:ascii="Consolas" w:hAnsi="Consolas"/>
          <w:b w:val="0"/>
          <w:color w:val="1F3864"/>
          <w:sz w:val="19"/>
        </w:rPr>
        <w:t>DetailViewName + "X"/"Y"</w:t>
      </w:r>
      <w:r>
        <w:rPr>
          <w:rFonts w:ascii="Segoe UI" w:hAnsi="Segoe UI"/>
          <w:b w:val="0"/>
          <w:sz w:val="21"/>
        </w:rPr>
        <w:t xml:space="preserve">; nếu trùng tên thì </w:t>
      </w:r>
      <w:r>
        <w:rPr>
          <w:rFonts w:ascii="Consolas" w:hAnsi="Consolas"/>
          <w:b w:val="0"/>
          <w:color w:val="1F3864"/>
          <w:sz w:val="19"/>
        </w:rPr>
        <w:t>MessageBox</w:t>
      </w:r>
      <w:r>
        <w:rPr>
          <w:rFonts w:ascii="Segoe UI" w:hAnsi="Segoe UI"/>
          <w:b w:val="0"/>
          <w:sz w:val="21"/>
        </w:rPr>
        <w:t xml:space="preserve"> rồi thêm hậu tố </w:t>
      </w:r>
      <w:r>
        <w:rPr>
          <w:rFonts w:ascii="Consolas" w:hAnsi="Consolas"/>
          <w:b w:val="0"/>
          <w:color w:val="1F3864"/>
          <w:sz w:val="19"/>
        </w:rPr>
        <w:t>"A"</w:t>
      </w:r>
      <w:r>
        <w:rPr>
          <w:rFonts w:ascii="Segoe UI" w:hAnsi="Segoe UI"/>
          <w:b w:val="0"/>
          <w:sz w:val="21"/>
        </w:rPr>
        <w:t xml:space="preserve"> (dòng 130-138). Đặt </w:t>
      </w:r>
      <w:r>
        <w:rPr>
          <w:rFonts w:ascii="Consolas" w:hAnsi="Consolas"/>
          <w:b w:val="0"/>
          <w:color w:val="1F3864"/>
          <w:sz w:val="19"/>
        </w:rPr>
        <w:t>VIEWER_CROP_REGION_VISIBLE = 0</w:t>
      </w:r>
      <w:r>
        <w:rPr>
          <w:rFonts w:ascii="Segoe UI" w:hAnsi="Segoe UI"/>
          <w:b w:val="0"/>
          <w:sz w:val="21"/>
        </w:rPr>
        <w:t xml:space="preserve"> và gán </w:t>
      </w:r>
      <w:r>
        <w:rPr>
          <w:rFonts w:ascii="Consolas" w:hAnsi="Consolas"/>
          <w:b w:val="0"/>
          <w:color w:val="1F3864"/>
          <w:sz w:val="19"/>
        </w:rPr>
        <w:t>ViewTemplateId</w:t>
      </w:r>
      <w:r>
        <w:rPr>
          <w:rFonts w:ascii="Segoe UI" w:hAnsi="Segoe UI"/>
          <w:b w:val="0"/>
          <w:sz w:val="21"/>
        </w:rPr>
        <w:t>.</w:t>
      </w:r>
    </w:p>
    <w:p>
      <w:pPr>
        <w:pStyle w:val="Heading2"/>
      </w:pPr>
      <w:r>
        <w:rPr>
          <w:rFonts w:ascii="Segoe UI" w:hAnsi="Segoe UI"/>
          <w:b w:val="0"/>
          <w:color w:val="2E5C8A"/>
          <w:sz w:val="26"/>
        </w:rPr>
        <w:t>6.2 Mặt cắt giữa cột</w:t>
      </w:r>
    </w:p>
    <w:p>
      <w:r>
        <w:rPr>
          <w:rFonts w:ascii="Segoe UI" w:hAnsi="Segoe UI"/>
          <w:b w:val="0"/>
          <w:sz w:val="21"/>
        </w:rPr>
        <w:t xml:space="preserve">Nguồn: </w:t>
      </w:r>
      <w:r>
        <w:rPr>
          <w:rFonts w:ascii="Consolas" w:hAnsi="Consolas"/>
          <w:b w:val="0"/>
          <w:color w:val="1F3864"/>
          <w:sz w:val="19"/>
        </w:rPr>
        <w:t>SectionColumnView</w:t>
      </w:r>
      <w:r>
        <w:rPr>
          <w:rFonts w:ascii="Segoe UI" w:hAnsi="Segoe UI"/>
          <w:b w:val="0"/>
          <w:sz w:val="21"/>
        </w:rPr>
        <w:t xml:space="preserve">. Cao độ cắt — </w:t>
      </w:r>
      <w:r>
        <w:rPr>
          <w:rFonts w:ascii="Consolas" w:hAnsi="Consolas"/>
          <w:b w:val="0"/>
          <w:color w:val="1F3864"/>
          <w:sz w:val="19"/>
        </w:rPr>
        <w:t>CreateSectionView:80-113</w:t>
      </w:r>
      <w:r>
        <w:rPr>
          <w:rFonts w:ascii="Segoe UI" w:hAnsi="Segoe UI"/>
          <w:b w:val="0"/>
          <w:sz w:val="21"/>
        </w:rPr>
        <w:t>:</w:t>
      </w:r>
    </w:p>
    <w:p>
      <w:pPr>
        <w:spacing w:before="120" w:after="0" w:line="240" w:lineRule="auto"/>
        <w:ind w:left="227"/>
        <w:shd w:val="clear" w:color="auto" w:fill="F2F2F2"/>
      </w:pPr>
      <w:r>
        <w:rPr>
          <w:rFonts w:ascii="Consolas" w:hAnsi="Consolas"/>
          <w:sz w:val="18"/>
        </w:rPr>
        <w:t>TypeDis == 0 : location2 = L * 0.5</w:t>
      </w:r>
    </w:p>
    <w:p>
      <w:pPr>
        <w:spacing w:before="0" w:after="120" w:line="240" w:lineRule="auto"/>
        <w:ind w:left="227"/>
        <w:shd w:val="clear" w:color="auto" w:fill="F2F2F2"/>
      </w:pPr>
      <w:r>
        <w:rPr>
          <w:rFonts w:ascii="Consolas" w:hAnsi="Consolas"/>
          <w:sz w:val="18"/>
        </w:rPr>
        <w:t>TypeDis != 0 : location2 = L1 + L2 * 0.5</w:t>
      </w:r>
    </w:p>
    <w:p>
      <w:r>
        <w:rPr>
          <w:rFonts w:ascii="Consolas" w:hAnsi="Consolas"/>
          <w:b w:val="0"/>
          <w:color w:val="1F3864"/>
          <w:sz w:val="19"/>
        </w:rPr>
        <w:t>location1 = L*0.125</w:t>
      </w:r>
      <w:r>
        <w:rPr>
          <w:rFonts w:ascii="Segoe UI" w:hAnsi="Segoe UI"/>
          <w:b w:val="0"/>
          <w:sz w:val="21"/>
        </w:rPr>
        <w:t xml:space="preserve"> và </w:t>
      </w:r>
      <w:r>
        <w:rPr>
          <w:rFonts w:ascii="Consolas" w:hAnsi="Consolas"/>
          <w:b w:val="0"/>
          <w:color w:val="1F3864"/>
          <w:sz w:val="19"/>
        </w:rPr>
        <w:t>location3 = L*0.875</w:t>
      </w:r>
      <w:r>
        <w:rPr>
          <w:rFonts w:ascii="Segoe UI" w:hAnsi="Segoe UI"/>
          <w:b w:val="0"/>
          <w:sz w:val="21"/>
        </w:rPr>
        <w:t xml:space="preserve"> được tính nhưng phần tạo view đã bị comment (dòng 96-106), chỉ còn </w:t>
      </w:r>
      <w:r>
        <w:rPr>
          <w:rFonts w:ascii="Consolas" w:hAnsi="Consolas"/>
          <w:b w:val="0"/>
          <w:color w:val="1F3864"/>
          <w:sz w:val="19"/>
        </w:rPr>
        <w:t>MidView</w:t>
      </w:r>
      <w:r>
        <w:rPr>
          <w:rFonts w:ascii="Segoe UI" w:hAnsi="Segoe UI"/>
          <w:b w:val="0"/>
          <w:sz w:val="21"/>
        </w:rPr>
        <w:t>.</w:t>
      </w:r>
    </w:p>
    <w:p>
      <w:r>
        <w:rPr>
          <w:rFonts w:ascii="Segoe UI" w:hAnsi="Segoe UI"/>
          <w:b w:val="0"/>
          <w:sz w:val="21"/>
        </w:rPr>
        <w:t xml:space="preserve">Box — </w:t>
      </w:r>
      <w:r>
        <w:rPr>
          <w:rFonts w:ascii="Consolas" w:hAnsi="Consolas"/>
          <w:b w:val="0"/>
          <w:color w:val="1F3864"/>
          <w:sz w:val="19"/>
        </w:rPr>
        <w:t>CreateSectionBox:41-79</w:t>
      </w:r>
      <w:r>
        <w:rPr>
          <w:rFonts w:ascii="Segoe UI" w:hAnsi="Segoe UI"/>
          <w:b w:val="0"/>
          <w:sz w:val="21"/>
        </w:rPr>
        <w:t>:</w:t>
      </w:r>
    </w:p>
    <w:p>
      <w:pPr>
        <w:spacing w:before="120" w:after="0" w:line="240" w:lineRule="auto"/>
        <w:ind w:left="227"/>
        <w:shd w:val="clear" w:color="auto" w:fill="F2F2F2"/>
      </w:pPr>
      <w:r>
        <w:rPr>
          <w:rFonts w:ascii="Consolas" w:hAnsi="Consolas"/>
          <w:sz w:val="18"/>
        </w:rPr>
        <w:t>mid = tam mat bang cot, ha ve Bottom, nang location</w:t>
      </w:r>
    </w:p>
    <w:p>
      <w:pPr>
        <w:spacing w:before="0" w:after="0" w:line="240" w:lineRule="auto"/>
        <w:ind w:left="227"/>
        <w:shd w:val="clear" w:color="auto" w:fill="F2F2F2"/>
      </w:pPr>
      <w:r>
        <w:rPr>
          <w:rFonts w:ascii="Consolas" w:hAnsi="Consolas"/>
          <w:sz w:val="18"/>
        </w:rPr>
        <w:t>Transform t = Transform.CreateRotation(XYZ.BasisX, pi)   &lt;- luon quay quanh global X</w:t>
      </w:r>
    </w:p>
    <w:p>
      <w:pPr>
        <w:spacing w:before="0" w:after="0" w:line="240" w:lineRule="auto"/>
        <w:ind w:left="227"/>
        <w:shd w:val="clear" w:color="auto" w:fill="F2F2F2"/>
      </w:pPr>
      <w:r>
        <w:rPr>
          <w:rFonts w:ascii="Consolas" w:hAnsi="Consolas"/>
          <w:sz w:val="18"/>
        </w:rPr>
        <w:t>Min = (-b/2 - off/2, -h/2 - off/2, 0)</w:t>
      </w:r>
    </w:p>
    <w:p>
      <w:pPr>
        <w:spacing w:before="0" w:after="120" w:line="240" w:lineRule="auto"/>
        <w:ind w:left="227"/>
        <w:shd w:val="clear" w:color="auto" w:fill="F2F2F2"/>
      </w:pPr>
      <w:r>
        <w:rPr>
          <w:rFonts w:ascii="Consolas" w:hAnsi="Consolas"/>
          <w:sz w:val="18"/>
        </w:rPr>
        <w:t>Max = ( b/2 + 2.5*off,  h/2 + off/2, off/2)     &lt;- Max.X rong hon de chua bang ghi chu</w:t>
      </w:r>
    </w:p>
    <w:p>
      <w:r>
        <w:rPr>
          <w:rFonts w:ascii="Segoe UI" w:hAnsi="Segoe UI"/>
          <w:b w:val="0"/>
          <w:sz w:val="21"/>
        </w:rPr>
        <w:t xml:space="preserve">Tên view: </w:t>
      </w:r>
      <w:r>
        <w:rPr>
          <w:rFonts w:ascii="Consolas" w:hAnsi="Consolas"/>
          <w:b w:val="0"/>
          <w:color w:val="1F3864"/>
          <w:sz w:val="19"/>
        </w:rPr>
        <w:t>DetailViewName + " " + NumberColumn + " " + PrefixSection</w:t>
      </w:r>
      <w:r>
        <w:rPr>
          <w:rFonts w:ascii="Segoe UI" w:hAnsi="Segoe UI"/>
          <w:b w:val="0"/>
          <w:sz w:val="21"/>
        </w:rPr>
        <w:t>.</w:t>
      </w:r>
    </w:p>
    <w:p>
      <w:pPr>
        <w:pStyle w:val="Heading2"/>
      </w:pPr>
      <w:r>
        <w:rPr>
          <w:rFonts w:ascii="Segoe UI" w:hAnsi="Segoe UI"/>
          <w:b w:val="0"/>
          <w:color w:val="2E5C8A"/>
          <w:sz w:val="26"/>
        </w:rPr>
        <w:t>6.3 Dimension</w:t>
      </w:r>
    </w:p>
    <w:p>
      <w:r>
        <w:rPr>
          <w:rFonts w:ascii="Segoe UI" w:hAnsi="Segoe UI"/>
          <w:b w:val="0"/>
          <w:sz w:val="21"/>
        </w:rPr>
        <w:t>Lấy reference:</w:t>
      </w:r>
    </w:p>
    <w:p>
      <w:pPr>
        <w:pStyle w:val="ListBullet"/>
        <w:spacing w:after="40"/>
      </w:pPr>
      <w:r>
        <w:rPr>
          <w:rFonts w:ascii="Consolas" w:hAnsi="Consolas"/>
          <w:b w:val="0"/>
          <w:color w:val="1F3864"/>
          <w:sz w:val="19"/>
        </w:rPr>
        <w:t>ChangeReference:19-25</w:t>
      </w:r>
      <w:r>
        <w:rPr>
          <w:rFonts w:ascii="Segoe UI" w:hAnsi="Segoe UI"/>
          <w:b w:val="0"/>
          <w:sz w:val="21"/>
        </w:rPr>
        <w:t xml:space="preserve"> là hack chuỗi: </w:t>
      </w:r>
      <w:r>
        <w:rPr>
          <w:rFonts w:ascii="Consolas" w:hAnsi="Consolas"/>
          <w:b w:val="0"/>
          <w:color w:val="1F3864"/>
          <w:sz w:val="19"/>
        </w:rPr>
        <w:t>planarFace.Reference.ConvertToStableRepresentation(doc)</w:t>
      </w:r>
      <w:r>
        <w:rPr>
          <w:rFonts w:ascii="Segoe UI" w:hAnsi="Segoe UI"/>
          <w:b w:val="0"/>
          <w:sz w:val="21"/>
        </w:rPr>
        <w:t xml:space="preserve">, thay </w:t>
      </w:r>
      <w:r>
        <w:rPr>
          <w:rFonts w:ascii="Consolas" w:hAnsi="Consolas"/>
          <w:b w:val="0"/>
          <w:color w:val="1F3864"/>
          <w:sz w:val="19"/>
        </w:rPr>
        <w:t>"SURFACE"</w:t>
      </w:r>
      <w:r>
        <w:rPr>
          <w:rFonts w:ascii="Segoe UI" w:hAnsi="Segoe UI"/>
          <w:b w:val="0"/>
          <w:sz w:val="21"/>
        </w:rPr>
        <w:t xml:space="preserve"> bằng </w:t>
      </w:r>
      <w:r>
        <w:rPr>
          <w:rFonts w:ascii="Consolas" w:hAnsi="Consolas"/>
          <w:b w:val="0"/>
          <w:color w:val="1F3864"/>
          <w:sz w:val="19"/>
        </w:rPr>
        <w:t>"LINEAR"</w:t>
      </w:r>
      <w:r>
        <w:rPr>
          <w:rFonts w:ascii="Segoe UI" w:hAnsi="Segoe UI"/>
          <w:b w:val="0"/>
          <w:sz w:val="21"/>
        </w:rPr>
        <w:t xml:space="preserve">, rồi </w:t>
      </w:r>
      <w:r>
        <w:rPr>
          <w:rFonts w:ascii="Consolas" w:hAnsi="Consolas"/>
          <w:b w:val="0"/>
          <w:color w:val="1F3864"/>
          <w:sz w:val="19"/>
        </w:rPr>
        <w:t>Reference.ParseFromStableRepresentation</w:t>
      </w:r>
      <w:r>
        <w:rPr>
          <w:rFonts w:ascii="Segoe UI" w:hAnsi="Segoe UI"/>
          <w:b w:val="0"/>
          <w:sz w:val="21"/>
        </w:rPr>
        <w:t>. Dùng cho dim theo cao độ (</w:t>
      </w:r>
      <w:r>
        <w:rPr>
          <w:rFonts w:ascii="Consolas" w:hAnsi="Consolas"/>
          <w:b w:val="0"/>
          <w:color w:val="1F3864"/>
          <w:sz w:val="19"/>
        </w:rPr>
        <w:t>GetReferenceArray:26-34</w:t>
      </w:r>
      <w:r>
        <w:rPr>
          <w:rFonts w:ascii="Segoe UI" w:hAnsi="Segoe UI"/>
          <w:b w:val="0"/>
          <w:sz w:val="21"/>
        </w:rPr>
        <w:t>).</w:t>
      </w:r>
    </w:p>
    <w:p>
      <w:pPr>
        <w:pStyle w:val="ListBullet"/>
        <w:spacing w:after="40"/>
      </w:pPr>
      <w:r>
        <w:rPr>
          <w:rFonts w:ascii="Consolas" w:hAnsi="Consolas"/>
          <w:b w:val="0"/>
          <w:color w:val="1F3864"/>
          <w:sz w:val="19"/>
        </w:rPr>
        <w:t>GetReferenceItemRectangle:78-88</w:t>
      </w:r>
      <w:r>
        <w:rPr>
          <w:rFonts w:ascii="Segoe UI" w:hAnsi="Segoe UI"/>
          <w:b w:val="0"/>
          <w:sz w:val="21"/>
        </w:rPr>
        <w:t xml:space="preserve"> tạo </w:t>
      </w:r>
      <w:r>
        <w:rPr>
          <w:rFonts w:ascii="Consolas" w:hAnsi="Consolas"/>
          <w:b w:val="0"/>
          <w:color w:val="1F3864"/>
          <w:sz w:val="19"/>
        </w:rPr>
        <w:t>DetailCurve</w:t>
      </w:r>
      <w:r>
        <w:rPr>
          <w:rFonts w:ascii="Segoe UI" w:hAnsi="Segoe UI"/>
          <w:b w:val="0"/>
          <w:sz w:val="21"/>
        </w:rPr>
        <w:t xml:space="preserve"> phụ dài 0.01 ft tại cao độ cần đo rồi lấy </w:t>
      </w:r>
      <w:r>
        <w:rPr>
          <w:rFonts w:ascii="Consolas" w:hAnsi="Consolas"/>
          <w:b w:val="0"/>
          <w:color w:val="1F3864"/>
          <w:sz w:val="19"/>
        </w:rPr>
        <w:t>detailCurve.GeometryCurve.Reference</w:t>
      </w:r>
      <w:r>
        <w:rPr>
          <w:rFonts w:ascii="Segoe UI" w:hAnsi="Segoe UI"/>
          <w:b w:val="0"/>
          <w:sz w:val="21"/>
        </w:rPr>
        <w:t>. Các đường này ở lại vĩnh viễn trong view.</w:t>
      </w:r>
    </w:p>
    <w:p>
      <w:r>
        <w:rPr>
          <w:rFonts w:ascii="Segoe UI" w:hAnsi="Segoe UI"/>
          <w:b w:val="0"/>
          <w:sz w:val="21"/>
        </w:rPr>
        <w:t>Đường kích thước:</w:t>
      </w:r>
    </w:p>
    <w:p>
      <w:pPr>
        <w:spacing w:before="120" w:after="0" w:line="240" w:lineRule="auto"/>
        <w:ind w:left="227"/>
        <w:shd w:val="clear" w:color="auto" w:fill="F2F2F2"/>
      </w:pPr>
      <w:r>
        <w:rPr>
          <w:rFonts w:ascii="Consolas" w:hAnsi="Consolas"/>
          <w:sz w:val="18"/>
        </w:rPr>
        <w:t>Detail (dung)  : GetLineDimensionDetailRectangle:41-55</w:t>
      </w:r>
    </w:p>
    <w:p>
      <w:pPr>
        <w:spacing w:before="0" w:after="0" w:line="240" w:lineRule="auto"/>
        <w:ind w:left="227"/>
        <w:shd w:val="clear" w:color="auto" w:fill="F2F2F2"/>
      </w:pPr>
      <w:r>
        <w:rPr>
          <w:rFonts w:ascii="Consolas" w:hAnsi="Consolas"/>
          <w:sz w:val="18"/>
        </w:rPr>
        <w:t xml:space="preserve">   p1 = ProjectToPlane(view.Origin, West0) -&gt; ProjectToPlane(., PlanarFaces[0])</w:t>
      </w:r>
    </w:p>
    <w:p>
      <w:pPr>
        <w:spacing w:before="0" w:after="0" w:line="240" w:lineRule="auto"/>
        <w:ind w:left="227"/>
        <w:shd w:val="clear" w:color="auto" w:fill="F2F2F2"/>
      </w:pPr>
      <w:r>
        <w:rPr>
          <w:rFonts w:ascii="Consolas" w:hAnsi="Consolas"/>
          <w:sz w:val="18"/>
        </w:rPr>
        <w:t xml:space="preserve">   p2 = nhu tren nhung chieu len PlanarFaces[last]</w:t>
      </w:r>
    </w:p>
    <w:p>
      <w:pPr>
        <w:spacing w:before="0" w:after="0" w:line="240" w:lineRule="auto"/>
        <w:ind w:left="227"/>
        <w:shd w:val="clear" w:color="auto" w:fill="F2F2F2"/>
      </w:pPr>
      <w:r>
        <w:rPr>
          <w:rFonts w:ascii="Consolas" w:hAnsi="Consolas"/>
          <w:sz w:val="18"/>
        </w:rPr>
        <w:t xml:space="preserve">   p3/p4 = p1/p2 + (bmax/2 + L1) * (-RightDirection)</w:t>
      </w:r>
    </w:p>
    <w:p>
      <w:pPr>
        <w:spacing w:before="0" w:after="0" w:line="240" w:lineRule="auto"/>
        <w:ind w:left="227"/>
        <w:shd w:val="clear" w:color="auto" w:fill="F2F2F2"/>
      </w:pPr>
      <w:r>
        <w:rPr>
          <w:rFonts w:ascii="Consolas" w:hAnsi="Consolas"/>
          <w:sz w:val="18"/>
        </w:rPr>
        <w:t xml:space="preserve">   Line(p3, p4)</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Section ngang  : p = ProjectToPlane(view.Origin, South) -&gt; ProjectToPlane(., West)</w:t>
      </w:r>
    </w:p>
    <w:p>
      <w:pPr>
        <w:spacing w:before="0" w:after="0" w:line="240" w:lineRule="auto"/>
        <w:ind w:left="227"/>
        <w:shd w:val="clear" w:color="auto" w:fill="F2F2F2"/>
      </w:pPr>
      <w:r>
        <w:rPr>
          <w:rFonts w:ascii="Consolas" w:hAnsi="Consolas"/>
          <w:sz w:val="18"/>
        </w:rPr>
        <w:t xml:space="preserve">                 + DimV * West.FaceNormal          (DimensionView.cs:56-66)</w:t>
      </w:r>
    </w:p>
    <w:p>
      <w:pPr>
        <w:spacing w:before="0" w:after="120" w:line="240" w:lineRule="auto"/>
        <w:ind w:left="227"/>
        <w:shd w:val="clear" w:color="auto" w:fill="F2F2F2"/>
      </w:pPr>
      <w:r>
        <w:rPr>
          <w:rFonts w:ascii="Consolas" w:hAnsi="Consolas"/>
          <w:sz w:val="18"/>
        </w:rPr>
        <w:t>Section dung   : tuong tu voi East/Nouth + DimH    (DimensionView.cs:67-77)</w:t>
      </w:r>
    </w:p>
    <w:p>
      <w:r>
        <w:rPr>
          <w:rFonts w:ascii="Segoe UI" w:hAnsi="Segoe UI"/>
          <w:b w:val="0"/>
          <w:sz w:val="21"/>
        </w:rPr>
        <w:t xml:space="preserve">Chuỗi dim đai — </w:t>
      </w:r>
      <w:r>
        <w:rPr>
          <w:rFonts w:ascii="Consolas" w:hAnsi="Consolas"/>
          <w:b w:val="0"/>
          <w:color w:val="1F3864"/>
          <w:sz w:val="19"/>
        </w:rPr>
        <w:t>CreateDimensionHorizontalDetailStirrupRectangle:121-134</w:t>
      </w:r>
      <w:r>
        <w:rPr>
          <w:rFonts w:ascii="Segoe UI" w:hAnsi="Segoe UI"/>
          <w:b w:val="0"/>
          <w:sz w:val="21"/>
        </w:rPr>
        <w:t>:</w:t>
      </w:r>
    </w:p>
    <w:p>
      <w:pPr>
        <w:spacing w:before="120" w:after="0" w:line="240" w:lineRule="auto"/>
        <w:ind w:left="227"/>
        <w:shd w:val="clear" w:color="auto" w:fill="F2F2F2"/>
      </w:pPr>
      <w:r>
        <w:rPr>
          <w:rFonts w:ascii="Consolas" w:hAnsi="Consolas"/>
          <w:sz w:val="18"/>
        </w:rPr>
        <w:t>l1 = TypeDis==0 ? L*0.25 : L1</w:t>
      </w:r>
    </w:p>
    <w:p>
      <w:pPr>
        <w:spacing w:before="0" w:after="0" w:line="240" w:lineRule="auto"/>
        <w:ind w:left="227"/>
        <w:shd w:val="clear" w:color="auto" w:fill="F2F2F2"/>
      </w:pPr>
      <w:r>
        <w:rPr>
          <w:rFonts w:ascii="Consolas" w:hAnsi="Consolas"/>
          <w:sz w:val="18"/>
        </w:rPr>
        <w:t>l2 = TypeDis==0 ? L*0.5  : L2</w:t>
      </w:r>
    </w:p>
    <w:p>
      <w:pPr>
        <w:spacing w:before="0" w:after="120" w:line="240" w:lineRule="auto"/>
        <w:ind w:left="227"/>
        <w:shd w:val="clear" w:color="auto" w:fill="F2F2F2"/>
      </w:pPr>
      <w:r>
        <w:rPr>
          <w:rFonts w:ascii="Consolas" w:hAnsi="Consolas"/>
          <w:sz w:val="18"/>
        </w:rPr>
        <w:t>voi moi cot i: append Reference tai cao do l1 va (l1 + l2)</w:t>
      </w:r>
    </w:p>
    <w:p>
      <w:r>
        <w:rPr>
          <w:rFonts w:ascii="Segoe UI" w:hAnsi="Segoe UI"/>
          <w:b w:val="0"/>
          <w:sz w:val="21"/>
        </w:rPr>
        <w:t xml:space="preserve">Lưu ý: </w:t>
      </w:r>
      <w:r>
        <w:rPr>
          <w:rFonts w:ascii="Consolas" w:hAnsi="Consolas"/>
          <w:b w:val="0"/>
          <w:color w:val="1F3864"/>
          <w:sz w:val="19"/>
        </w:rPr>
        <w:t>CreateDimensionHorizontalDetailRectangle:109-120</w:t>
      </w:r>
      <w:r>
        <w:rPr>
          <w:rFonts w:ascii="Segoe UI" w:hAnsi="Segoe UI"/>
          <w:b w:val="0"/>
          <w:sz w:val="21"/>
        </w:rPr>
        <w:t xml:space="preserve"> dùng </w:t>
      </w:r>
      <w:r>
        <w:rPr>
          <w:rFonts w:ascii="Consolas" w:hAnsi="Consolas"/>
          <w:b w:val="0"/>
          <w:color w:val="1F3864"/>
          <w:sz w:val="19"/>
        </w:rPr>
        <w:t>item.Reference</w:t>
      </w:r>
      <w:r>
        <w:rPr>
          <w:rFonts w:ascii="Segoe UI" w:hAnsi="Segoe UI"/>
          <w:b w:val="0"/>
          <w:sz w:val="21"/>
        </w:rPr>
        <w:t xml:space="preserve"> thô (SURFACE) thay vì </w:t>
      </w:r>
      <w:r>
        <w:rPr>
          <w:rFonts w:ascii="Consolas" w:hAnsi="Consolas"/>
          <w:b w:val="0"/>
          <w:color w:val="1F3864"/>
          <w:sz w:val="19"/>
        </w:rPr>
        <w:t>ChangeReference</w:t>
      </w:r>
      <w:r>
        <w:rPr>
          <w:rFonts w:ascii="Segoe UI" w:hAnsi="Segoe UI"/>
          <w:b w:val="0"/>
          <w:sz w:val="21"/>
        </w:rPr>
        <w:t>, khác với các hàm còn lại.</w:t>
      </w:r>
    </w:p>
    <w:p>
      <w:pPr>
        <w:pStyle w:val="Heading2"/>
      </w:pPr>
      <w:r>
        <w:rPr>
          <w:rFonts w:ascii="Segoe UI" w:hAnsi="Segoe UI"/>
          <w:b w:val="0"/>
          <w:color w:val="2E5C8A"/>
          <w:sz w:val="26"/>
        </w:rPr>
        <w:t>6.4 Tag đai</w:t>
      </w:r>
    </w:p>
    <w:p>
      <w:r>
        <w:rPr>
          <w:rFonts w:ascii="Consolas" w:hAnsi="Consolas"/>
          <w:b w:val="0"/>
          <w:color w:val="1F3864"/>
          <w:sz w:val="19"/>
        </w:rPr>
        <w:t>StirrupModel.CreateTagStirrupDetail:856-870</w:t>
      </w:r>
      <w:r>
        <w:rPr>
          <w:rFonts w:ascii="Segoe UI" w:hAnsi="Segoe UI"/>
          <w:b w:val="0"/>
          <w:sz w:val="21"/>
        </w:rPr>
        <w:t>:</w:t>
      </w:r>
    </w:p>
    <w:p>
      <w:pPr>
        <w:spacing w:before="120" w:after="0" w:line="240" w:lineRule="auto"/>
        <w:ind w:left="227"/>
        <w:shd w:val="clear" w:color="auto" w:fill="F2F2F2"/>
      </w:pPr>
      <w:r>
        <w:rPr>
          <w:rFonts w:ascii="Consolas" w:hAnsi="Consolas"/>
          <w:sz w:val="18"/>
        </w:rPr>
        <w:t>TypeDis == 0 : tag tai L*0.125 , L*0.5 , L*0.875   (ca 3 tro RebarStirrup[0])</w:t>
      </w:r>
    </w:p>
    <w:p>
      <w:pPr>
        <w:spacing w:before="0" w:after="0" w:line="240" w:lineRule="auto"/>
        <w:ind w:left="227"/>
        <w:shd w:val="clear" w:color="auto" w:fill="F2F2F2"/>
      </w:pPr>
      <w:r>
        <w:rPr>
          <w:rFonts w:ascii="Consolas" w:hAnsi="Consolas"/>
          <w:sz w:val="18"/>
        </w:rPr>
        <w:t>TypeDis != 0 : tag tai L1*0.5 , L1 + L2*0.5 , L1 + L2 + L1*0.5</w:t>
      </w:r>
    </w:p>
    <w:p>
      <w:pPr>
        <w:spacing w:before="0" w:after="0" w:line="240" w:lineRule="auto"/>
        <w:ind w:left="227"/>
        <w:shd w:val="clear" w:color="auto" w:fill="F2F2F2"/>
      </w:pPr>
      <w:r>
        <w:rPr>
          <w:rFonts w:ascii="Consolas" w:hAnsi="Consolas"/>
          <w:sz w:val="18"/>
        </w:rPr>
        <w:t xml:space="preserve">               tro lan luot RebarStirrup[0], [1], [2]</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vi tri dau tag = ProjectToPlane(view.Origin, Bottom)</w:t>
      </w:r>
    </w:p>
    <w:p>
      <w:pPr>
        <w:spacing w:before="0" w:after="0" w:line="240" w:lineRule="auto"/>
        <w:ind w:left="227"/>
        <w:shd w:val="clear" w:color="auto" w:fill="F2F2F2"/>
      </w:pPr>
      <w:r>
        <w:rPr>
          <w:rFonts w:ascii="Consolas" w:hAnsi="Consolas"/>
          <w:sz w:val="18"/>
        </w:rPr>
        <w:t xml:space="preserve">               + (left + offset) * 0.5 * (-view.RightDirection)</w:t>
      </w:r>
    </w:p>
    <w:p>
      <w:pPr>
        <w:spacing w:before="0" w:after="0" w:line="240" w:lineRule="auto"/>
        <w:ind w:left="227"/>
        <w:shd w:val="clear" w:color="auto" w:fill="F2F2F2"/>
      </w:pPr>
      <w:r>
        <w:rPr>
          <w:rFonts w:ascii="Consolas" w:hAnsi="Consolas"/>
          <w:sz w:val="18"/>
        </w:rPr>
        <w:t xml:space="preserve">               + location * BasisZ            voi left = xy ? b : h</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IndependentTag.Create(doc, view.Id, new Reference(rebar), addLeader: false,</w:t>
      </w:r>
    </w:p>
    <w:p>
      <w:pPr>
        <w:spacing w:before="0" w:after="0" w:line="240" w:lineRule="auto"/>
        <w:ind w:left="227"/>
        <w:shd w:val="clear" w:color="auto" w:fill="F2F2F2"/>
      </w:pPr>
      <w:r>
        <w:rPr>
          <w:rFonts w:ascii="Consolas" w:hAnsi="Consolas"/>
          <w:sz w:val="18"/>
        </w:rPr>
        <w:t xml:space="preserve">                      TM_ADDBY_CATEGORY, TagOrientation.Vertical, origin)</w:t>
      </w:r>
    </w:p>
    <w:p>
      <w:pPr>
        <w:spacing w:before="0" w:after="120" w:line="240" w:lineRule="auto"/>
        <w:ind w:left="227"/>
        <w:shd w:val="clear" w:color="auto" w:fill="F2F2F2"/>
      </w:pPr>
      <w:r>
        <w:rPr>
          <w:rFonts w:ascii="Consolas" w:hAnsi="Consolas"/>
          <w:sz w:val="18"/>
        </w:rPr>
        <w:t>Tag.ChangeTypeId(SelectedStirrupTag.Id)</w:t>
      </w:r>
    </w:p>
    <w:p>
      <w:pPr>
        <w:pStyle w:val="Heading2"/>
      </w:pPr>
      <w:r>
        <w:rPr>
          <w:rFonts w:ascii="Segoe UI" w:hAnsi="Segoe UI"/>
          <w:b w:val="0"/>
          <w:color w:val="2E5C8A"/>
          <w:sz w:val="26"/>
        </w:rPr>
        <w:t>6.5 Bảng ghi chú trên mặt cắt</w:t>
      </w:r>
    </w:p>
    <w:p>
      <w:r>
        <w:rPr>
          <w:rFonts w:ascii="Segoe UI" w:hAnsi="Segoe UI"/>
          <w:b w:val="0"/>
          <w:sz w:val="21"/>
        </w:rPr>
        <w:t xml:space="preserve">Kích thước ô — </w:t>
      </w:r>
      <w:r>
        <w:rPr>
          <w:rFonts w:ascii="Consolas" w:hAnsi="Consolas"/>
          <w:b w:val="0"/>
          <w:color w:val="1F3864"/>
          <w:sz w:val="19"/>
        </w:rPr>
        <w:t>TagColumn.cs:20-28</w:t>
      </w:r>
      <w:r>
        <w:rPr>
          <w:rFonts w:ascii="Segoe UI" w:hAnsi="Segoe UI"/>
          <w:b w:val="0"/>
          <w:sz w:val="21"/>
        </w:rPr>
        <w:t>:</w:t>
      </w:r>
    </w:p>
    <w:p>
      <w:pPr>
        <w:spacing w:before="120" w:after="0" w:line="240" w:lineRule="auto"/>
        <w:ind w:left="227"/>
        <w:shd w:val="clear" w:color="auto" w:fill="F2F2F2"/>
      </w:pPr>
      <w:r>
        <w:rPr>
          <w:rFonts w:ascii="Consolas" w:hAnsi="Consolas"/>
          <w:sz w:val="18"/>
        </w:rPr>
        <w:t>a          = SelectedTextNote != null ? 12 * TEXT_SIZE : 5      (feet)</w:t>
      </w:r>
    </w:p>
    <w:p>
      <w:pPr>
        <w:spacing w:before="0" w:after="0" w:line="240" w:lineRule="auto"/>
        <w:ind w:left="227"/>
        <w:shd w:val="clear" w:color="auto" w:fill="F2F2F2"/>
      </w:pPr>
      <w:r>
        <w:rPr>
          <w:rFonts w:ascii="Consolas" w:hAnsi="Consolas"/>
          <w:sz w:val="18"/>
        </w:rPr>
        <w:t>HeightCell = Format(a)                                          (don vi project)</w:t>
      </w:r>
    </w:p>
    <w:p>
      <w:pPr>
        <w:spacing w:before="0" w:after="0" w:line="240" w:lineRule="auto"/>
        <w:ind w:left="227"/>
        <w:shd w:val="clear" w:color="auto" w:fill="F2F2F2"/>
      </w:pPr>
      <w:r>
        <w:rPr>
          <w:rFonts w:ascii="Consolas" w:hAnsi="Consolas"/>
          <w:sz w:val="18"/>
        </w:rPr>
        <w:t>scale      = 100 / VIEW_SCALE(SelectedSectionTemplate)</w:t>
      </w:r>
    </w:p>
    <w:p>
      <w:pPr>
        <w:spacing w:before="0" w:after="0" w:line="240" w:lineRule="auto"/>
        <w:ind w:left="227"/>
        <w:shd w:val="clear" w:color="auto" w:fill="F2F2F2"/>
      </w:pPr>
      <w:r>
        <w:rPr>
          <w:rFonts w:ascii="Consolas" w:hAnsi="Consolas"/>
          <w:sz w:val="18"/>
        </w:rPr>
        <w:t>HeightCell = HeightCell * scale</w:t>
      </w:r>
    </w:p>
    <w:p>
      <w:pPr>
        <w:spacing w:before="0" w:after="120" w:line="240" w:lineRule="auto"/>
        <w:ind w:left="227"/>
        <w:shd w:val="clear" w:color="auto" w:fill="F2F2F2"/>
      </w:pPr>
      <w:r>
        <w:rPr>
          <w:rFonts w:ascii="Consolas" w:hAnsi="Consolas"/>
          <w:sz w:val="18"/>
        </w:rPr>
        <w:t>H1 = H2 = 5 * HeightCell</w:t>
      </w:r>
    </w:p>
    <w:p>
      <w:r>
        <w:rPr>
          <w:rFonts w:ascii="Segoe UI" w:hAnsi="Segoe UI"/>
          <w:b w:val="0"/>
          <w:sz w:val="21"/>
        </w:rPr>
        <w:t xml:space="preserve">Gốc bảng — </w:t>
      </w:r>
      <w:r>
        <w:rPr>
          <w:rFonts w:ascii="Consolas" w:hAnsi="Consolas"/>
          <w:b w:val="0"/>
          <w:color w:val="1F3864"/>
          <w:sz w:val="19"/>
        </w:rPr>
        <w:t>GetXYZOrigin:29-44</w:t>
      </w:r>
      <w:r>
        <w:rPr>
          <w:rFonts w:ascii="Segoe UI" w:hAnsi="Segoe UI"/>
          <w:b w:val="0"/>
          <w:sz w:val="21"/>
        </w:rPr>
        <w:t xml:space="preserve">: </w:t>
      </w:r>
      <w:r>
        <w:rPr>
          <w:rFonts w:ascii="Consolas" w:hAnsi="Consolas"/>
          <w:b w:val="0"/>
          <w:color w:val="1F3864"/>
          <w:sz w:val="19"/>
        </w:rPr>
        <w:t>ProjectToPlane(East.Origin, Nouth)</w:t>
      </w:r>
      <w:r>
        <w:rPr>
          <w:rFonts w:ascii="Segoe UI" w:hAnsi="Segoe UI"/>
          <w:b w:val="0"/>
          <w:sz w:val="21"/>
        </w:rPr>
        <w:t xml:space="preserve">, lấy </w:t>
      </w:r>
      <w:r>
        <w:rPr>
          <w:rFonts w:ascii="Consolas" w:hAnsi="Consolas"/>
          <w:b w:val="0"/>
          <w:color w:val="1F3864"/>
          <w:sz w:val="19"/>
        </w:rPr>
        <w:t>(X, Y, view.Origin.Z)</w:t>
      </w:r>
      <w:r>
        <w:rPr>
          <w:rFonts w:ascii="Segoe UI" w:hAnsi="Segoe UI"/>
          <w:b w:val="0"/>
          <w:sz w:val="21"/>
        </w:rPr>
        <w:t xml:space="preserve">, rồi cộng </w:t>
      </w:r>
      <w:r>
        <w:rPr>
          <w:rFonts w:ascii="Consolas" w:hAnsi="Consolas"/>
          <w:b w:val="0"/>
          <w:color w:val="1F3864"/>
          <w:sz w:val="19"/>
        </w:rPr>
        <w:t>offset * global BasisX</w:t>
      </w:r>
      <w:r>
        <w:rPr>
          <w:rFonts w:ascii="Segoe UI" w:hAnsi="Segoe UI"/>
          <w:b w:val="0"/>
          <w:sz w:val="21"/>
        </w:rPr>
        <w:t xml:space="preserve"> với offset bằng </w:t>
      </w:r>
      <w:r>
        <w:rPr>
          <w:rFonts w:ascii="Consolas" w:hAnsi="Consolas"/>
          <w:b w:val="0"/>
          <w:color w:val="1F3864"/>
          <w:sz w:val="19"/>
        </w:rPr>
        <w:t>0.5 * max(b,h)</w:t>
      </w:r>
      <w:r>
        <w:rPr>
          <w:rFonts w:ascii="Segoe UI" w:hAnsi="Segoe UI"/>
          <w:b w:val="0"/>
          <w:sz w:val="21"/>
        </w:rPr>
        <w:t xml:space="preserve"> (</w:t>
      </w:r>
      <w:r>
        <w:rPr>
          <w:rFonts w:ascii="Consolas" w:hAnsi="Consolas"/>
          <w:b w:val="0"/>
          <w:color w:val="1F3864"/>
          <w:sz w:val="19"/>
        </w:rPr>
        <w:t>CreateRebar.cs:82</w:t>
      </w:r>
      <w:r>
        <w:rPr>
          <w:rFonts w:ascii="Segoe UI" w:hAnsi="Segoe UI"/>
          <w:b w:val="0"/>
          <w:sz w:val="21"/>
        </w:rPr>
        <w:t>).</w:t>
      </w:r>
    </w:p>
    <w:p>
      <w:r>
        <w:rPr>
          <w:rFonts w:ascii="Segoe UI" w:hAnsi="Segoe UI"/>
          <w:b w:val="0"/>
          <w:sz w:val="21"/>
        </w:rPr>
        <w:t xml:space="preserve">Nội dung — </w:t>
      </w:r>
      <w:r>
        <w:rPr>
          <w:rFonts w:ascii="Consolas" w:hAnsi="Consolas"/>
          <w:b w:val="0"/>
          <w:color w:val="1F3864"/>
          <w:sz w:val="19"/>
        </w:rPr>
        <w:t>CreateTable:194-206</w:t>
      </w:r>
      <w:r>
        <w:rPr>
          <w:rFonts w:ascii="Segoe UI" w:hAnsi="Segoe UI"/>
          <w:b w:val="0"/>
          <w:sz w:val="21"/>
        </w:rPr>
        <w:t xml:space="preserve"> và </w:t>
      </w:r>
      <w:r>
        <w:rPr>
          <w:rFonts w:ascii="Consolas" w:hAnsi="Consolas"/>
          <w:b w:val="0"/>
          <w:color w:val="1F3864"/>
          <w:sz w:val="19"/>
        </w:rPr>
        <w:t>CreateTableStirrup:67-193</w:t>
      </w:r>
      <w:r>
        <w:rPr>
          <w:rFonts w:ascii="Segoe UI" w:hAnsi="Segoe UI"/>
          <w:b w:val="0"/>
          <w:sz w:val="21"/>
        </w:rPr>
        <w:t xml:space="preserve">. Mỗi hàng là 1 ô 3 ngăn vẽ bằng 8 </w:t>
      </w:r>
      <w:r>
        <w:rPr>
          <w:rFonts w:ascii="Consolas" w:hAnsi="Consolas"/>
          <w:b w:val="0"/>
          <w:color w:val="1F3864"/>
          <w:sz w:val="19"/>
        </w:rPr>
        <w:t>DetailCurve</w:t>
      </w:r>
      <w:r>
        <w:rPr>
          <w:rFonts w:ascii="Segoe UI" w:hAnsi="Segoe UI"/>
          <w:b w:val="0"/>
          <w:sz w:val="21"/>
        </w:rPr>
        <w:t xml:space="preserve"> cộng 1 hoặc 2 </w:t>
      </w:r>
      <w:r>
        <w:rPr>
          <w:rFonts w:ascii="Consolas" w:hAnsi="Consolas"/>
          <w:b w:val="0"/>
          <w:color w:val="1F3864"/>
          <w:sz w:val="19"/>
        </w:rPr>
        <w:t>TextNote</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E7E6E6"/>
          </w:tcPr>
          <w:p>
            <w:pPr>
              <w:spacing w:after="40"/>
            </w:pPr>
            <w:r>
              <w:rPr>
                <w:b/>
              </w:rPr>
            </w:r>
            <w:r>
              <w:rPr>
                <w:rFonts w:ascii="Segoe UI" w:hAnsi="Segoe UI"/>
                <w:b/>
                <w:sz w:val="19"/>
              </w:rPr>
              <w:t>Hàng</w:t>
            </w:r>
          </w:p>
        </w:tc>
        <w:tc>
          <w:tcPr>
            <w:tcW w:type="dxa" w:w="4819"/>
            <w:shd w:val="clear" w:color="auto" w:fill="E7E6E6"/>
          </w:tcPr>
          <w:p>
            <w:pPr>
              <w:spacing w:after="40"/>
            </w:pPr>
            <w:r>
              <w:rPr>
                <w:b/>
              </w:rPr>
            </w:r>
            <w:r>
              <w:rPr>
                <w:rFonts w:ascii="Segoe UI" w:hAnsi="Segoe UI"/>
                <w:b/>
                <w:sz w:val="19"/>
              </w:rPr>
              <w:t>Nội dung</w:t>
            </w:r>
          </w:p>
        </w:tc>
      </w:tr>
      <w:tr>
        <w:tc>
          <w:tcPr>
            <w:tcW w:type="dxa" w:w="4819"/>
          </w:tcPr>
          <w:p>
            <w:pPr>
              <w:spacing w:after="40"/>
            </w:pPr>
            <w:r/>
            <w:r>
              <w:rPr>
                <w:rFonts w:ascii="Segoe UI" w:hAnsi="Segoe UI"/>
                <w:b w:val="0"/>
                <w:sz w:val="19"/>
              </w:rPr>
              <w:t>Bar</w:t>
            </w:r>
          </w:p>
        </w:tc>
        <w:tc>
          <w:tcPr>
            <w:tcW w:type="dxa" w:w="4819"/>
          </w:tcPr>
          <w:p>
            <w:pPr>
              <w:spacing w:after="40"/>
            </w:pPr>
            <w:r/>
            <w:r>
              <w:rPr>
                <w:rFonts w:ascii="Consolas" w:hAnsi="Consolas"/>
                <w:b w:val="0"/>
                <w:color w:val="1F3864"/>
                <w:sz w:val="17"/>
              </w:rPr>
              <w:t>"&lt;so thanh&gt;-&lt;ten bar&gt;"</w:t>
            </w:r>
            <w:r>
              <w:rPr>
                <w:rFonts w:ascii="Segoe UI" w:hAnsi="Segoe UI"/>
                <w:b w:val="0"/>
                <w:sz w:val="19"/>
              </w:rPr>
              <w:t xml:space="preserve">, số thanh bằng </w:t>
            </w:r>
            <w:r>
              <w:rPr>
                <w:rFonts w:ascii="Consolas" w:hAnsi="Consolas"/>
                <w:b w:val="0"/>
                <w:color w:val="1F3864"/>
                <w:sz w:val="17"/>
              </w:rPr>
              <w:t>2nx + 2(ny-2)</w:t>
            </w:r>
            <w:r>
              <w:rPr>
                <w:rFonts w:ascii="Segoe UI" w:hAnsi="Segoe UI"/>
                <w:b w:val="0"/>
                <w:sz w:val="19"/>
              </w:rPr>
              <w:t xml:space="preserve"> hoặc </w:t>
            </w:r>
            <w:r>
              <w:rPr>
                <w:rFonts w:ascii="Consolas" w:hAnsi="Consolas"/>
                <w:b w:val="0"/>
                <w:color w:val="1F3864"/>
                <w:sz w:val="17"/>
              </w:rPr>
              <w:t>nd</w:t>
            </w:r>
          </w:p>
        </w:tc>
      </w:tr>
      <w:tr>
        <w:tc>
          <w:tcPr>
            <w:tcW w:type="dxa" w:w="4819"/>
          </w:tcPr>
          <w:p>
            <w:pPr>
              <w:spacing w:after="40"/>
            </w:pPr>
            <w:r/>
            <w:r>
              <w:rPr>
                <w:rFonts w:ascii="Segoe UI" w:hAnsi="Segoe UI"/>
                <w:b w:val="0"/>
                <w:sz w:val="19"/>
              </w:rPr>
              <w:t>Stirrup</w:t>
            </w:r>
          </w:p>
        </w:tc>
        <w:tc>
          <w:tcPr>
            <w:tcW w:type="dxa" w:w="4819"/>
          </w:tcPr>
          <w:p>
            <w:pPr>
              <w:spacing w:after="40"/>
            </w:pPr>
            <w:r/>
            <w:r>
              <w:rPr>
                <w:rFonts w:ascii="Consolas" w:hAnsi="Consolas"/>
                <w:b w:val="0"/>
                <w:color w:val="1F3864"/>
                <w:sz w:val="17"/>
              </w:rPr>
              <w:t>"&lt;BarS.Type&gt; @ &lt;S&gt;"</w:t>
            </w:r>
            <w:r>
              <w:rPr>
                <w:rFonts w:ascii="Segoe UI" w:hAnsi="Segoe UI"/>
                <w:b w:val="0"/>
                <w:sz w:val="19"/>
              </w:rPr>
              <w:t xml:space="preserve">, hoặc 3 hàng </w:t>
            </w:r>
            <w:r>
              <w:rPr>
                <w:rFonts w:ascii="Consolas" w:hAnsi="Consolas"/>
                <w:b w:val="0"/>
                <w:color w:val="1F3864"/>
                <w:sz w:val="17"/>
              </w:rPr>
              <w:t>S1/S2/S1</w:t>
            </w:r>
            <w:r>
              <w:rPr>
                <w:rFonts w:ascii="Segoe UI" w:hAnsi="Segoe UI"/>
                <w:b w:val="0"/>
                <w:sz w:val="19"/>
              </w:rPr>
              <w:t xml:space="preserve"> khi </w:t>
            </w:r>
            <w:r>
              <w:rPr>
                <w:rFonts w:ascii="Consolas" w:hAnsi="Consolas"/>
                <w:b w:val="0"/>
                <w:color w:val="1F3864"/>
                <w:sz w:val="17"/>
              </w:rPr>
              <w:t>TypeDis != 0</w:t>
            </w:r>
          </w:p>
        </w:tc>
      </w:tr>
      <w:tr>
        <w:tc>
          <w:tcPr>
            <w:tcW w:type="dxa" w:w="4819"/>
          </w:tcPr>
          <w:p>
            <w:pPr>
              <w:spacing w:after="40"/>
            </w:pPr>
            <w:r/>
            <w:r>
              <w:rPr>
                <w:rFonts w:ascii="Segoe UI" w:hAnsi="Segoe UI"/>
                <w:b w:val="0"/>
                <w:sz w:val="19"/>
              </w:rPr>
              <w:t>Add-Horizontal</w:t>
            </w:r>
          </w:p>
        </w:tc>
        <w:tc>
          <w:tcPr>
            <w:tcW w:type="dxa" w:w="4819"/>
          </w:tcPr>
          <w:p>
            <w:pPr>
              <w:spacing w:after="40"/>
            </w:pPr>
            <w:r/>
            <w:r>
              <w:rPr>
                <w:rFonts w:ascii="Consolas" w:hAnsi="Consolas"/>
                <w:b w:val="0"/>
                <w:color w:val="1F3864"/>
                <w:sz w:val="17"/>
              </w:rPr>
              <w:t>"&lt;BarH.Type&gt; @ &lt;S&gt;"</w:t>
            </w:r>
            <w:r>
              <w:rPr>
                <w:rFonts w:ascii="Segoe UI" w:hAnsi="Segoe UI"/>
                <w:b w:val="0"/>
                <w:sz w:val="19"/>
              </w:rPr>
              <w:t xml:space="preserve"> hoặc </w:t>
            </w:r>
            <w:r>
              <w:rPr>
                <w:rFonts w:ascii="Consolas" w:hAnsi="Consolas"/>
                <w:b w:val="0"/>
                <w:color w:val="1F3864"/>
                <w:sz w:val="17"/>
              </w:rPr>
              <w:t>"&lt;nH&gt; &lt;BarH.Type&gt; @ &lt;S&gt;"</w:t>
            </w:r>
          </w:p>
        </w:tc>
      </w:tr>
      <w:tr>
        <w:tc>
          <w:tcPr>
            <w:tcW w:type="dxa" w:w="4819"/>
          </w:tcPr>
          <w:p>
            <w:pPr>
              <w:spacing w:after="40"/>
            </w:pPr>
            <w:r/>
            <w:r>
              <w:rPr>
                <w:rFonts w:ascii="Segoe UI" w:hAnsi="Segoe UI"/>
                <w:b w:val="0"/>
                <w:sz w:val="19"/>
              </w:rPr>
              <w:t>Add-Vertical</w:t>
            </w:r>
          </w:p>
        </w:tc>
        <w:tc>
          <w:tcPr>
            <w:tcW w:type="dxa" w:w="4819"/>
          </w:tcPr>
          <w:p>
            <w:pPr>
              <w:spacing w:after="40"/>
            </w:pPr>
            <w:r/>
            <w:r>
              <w:rPr>
                <w:rFonts w:ascii="Segoe UI" w:hAnsi="Segoe UI"/>
                <w:b w:val="0"/>
                <w:sz w:val="19"/>
              </w:rPr>
              <w:t xml:space="preserve">Tương tự với </w:t>
            </w:r>
            <w:r>
              <w:rPr>
                <w:rFonts w:ascii="Consolas" w:hAnsi="Consolas"/>
                <w:b w:val="0"/>
                <w:color w:val="1F3864"/>
                <w:sz w:val="17"/>
              </w:rPr>
              <w:t>nV</w:t>
            </w:r>
            <w:r>
              <w:rPr>
                <w:rFonts w:ascii="Segoe UI" w:hAnsi="Segoe UI"/>
                <w:b w:val="0"/>
                <w:sz w:val="19"/>
              </w:rPr>
              <w:t xml:space="preserve">, </w:t>
            </w:r>
            <w:r>
              <w:rPr>
                <w:rFonts w:ascii="Consolas" w:hAnsi="Consolas"/>
                <w:b w:val="0"/>
                <w:color w:val="1F3864"/>
                <w:sz w:val="17"/>
              </w:rPr>
              <w:t>BarV</w:t>
            </w:r>
          </w:p>
        </w:tc>
      </w:tr>
    </w:tbl>
    <w:p>
      <w:pPr>
        <w:spacing w:after="40"/>
      </w:pPr>
    </w:p>
    <w:p>
      <w:pPr>
        <w:pStyle w:val="Heading2"/>
      </w:pPr>
      <w:r>
        <w:rPr>
          <w:rFonts w:ascii="Segoe UI" w:hAnsi="Segoe UI"/>
          <w:b w:val="0"/>
          <w:color w:val="2E5C8A"/>
          <w:sz w:val="26"/>
        </w:rPr>
        <w:t>6.6 Chế độ DetailItem</w:t>
      </w:r>
    </w:p>
    <w:p>
      <w:r>
        <w:rPr>
          <w:rFonts w:ascii="Consolas" w:hAnsi="Consolas"/>
          <w:b w:val="0"/>
          <w:color w:val="1F3864"/>
          <w:sz w:val="19"/>
        </w:rPr>
        <w:t>ProcessDetailItem</w:t>
      </w:r>
      <w:r>
        <w:rPr>
          <w:rFonts w:ascii="Segoe UI" w:hAnsi="Segoe UI"/>
          <w:b w:val="0"/>
          <w:sz w:val="21"/>
        </w:rPr>
        <w:t xml:space="preserve"> sinh </w:t>
      </w:r>
      <w:r>
        <w:rPr>
          <w:rFonts w:ascii="Consolas" w:hAnsi="Consolas"/>
          <w:b w:val="0"/>
          <w:color w:val="1F3864"/>
          <w:sz w:val="19"/>
        </w:rPr>
        <w:t>DetailItem</w:t>
      </w:r>
      <w:r>
        <w:rPr>
          <w:rFonts w:ascii="Segoe UI" w:hAnsi="Segoe UI"/>
          <w:b w:val="0"/>
          <w:sz w:val="21"/>
        </w:rPr>
        <w:t xml:space="preserve"> (họ </w:t>
      </w:r>
      <w:r>
        <w:rPr>
          <w:rFonts w:ascii="Consolas" w:hAnsi="Consolas"/>
          <w:b w:val="0"/>
          <w:color w:val="1F3864"/>
          <w:sz w:val="19"/>
        </w:rPr>
        <w:t>DT*</w:t>
      </w:r>
      <w:r>
        <w:rPr>
          <w:rFonts w:ascii="Segoe UI" w:hAnsi="Segoe UI"/>
          <w:b w:val="0"/>
          <w:sz w:val="21"/>
        </w:rPr>
        <w:t xml:space="preserve">) rồi </w:t>
      </w:r>
      <w:r>
        <w:rPr>
          <w:rFonts w:ascii="Consolas" w:hAnsi="Consolas"/>
          <w:b w:val="0"/>
          <w:color w:val="1F3864"/>
          <w:sz w:val="19"/>
        </w:rPr>
        <w:t>DetailItem.Create*</w:t>
      </w:r>
      <w:r>
        <w:rPr>
          <w:rFonts w:ascii="Segoe UI" w:hAnsi="Segoe UI"/>
          <w:b w:val="0"/>
          <w:sz w:val="21"/>
        </w:rPr>
        <w:t xml:space="preserve"> đặt </w:t>
      </w:r>
      <w:r>
        <w:rPr>
          <w:rFonts w:ascii="Consolas" w:hAnsi="Consolas"/>
          <w:b w:val="0"/>
          <w:color w:val="1F3864"/>
          <w:sz w:val="19"/>
        </w:rPr>
        <w:t>FamilyInstance</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Loại</w:t>
            </w:r>
          </w:p>
        </w:tc>
        <w:tc>
          <w:tcPr>
            <w:tcW w:type="dxa" w:w="2409"/>
            <w:shd w:val="clear" w:color="auto" w:fill="E7E6E6"/>
          </w:tcPr>
          <w:p>
            <w:pPr>
              <w:spacing w:after="40"/>
            </w:pPr>
            <w:r>
              <w:rPr>
                <w:b/>
              </w:rPr>
            </w:r>
            <w:r>
              <w:rPr>
                <w:rFonts w:ascii="Segoe UI" w:hAnsi="Segoe UI"/>
                <w:b/>
                <w:sz w:val="19"/>
              </w:rPr>
              <w:t>Style</w:t>
            </w:r>
          </w:p>
        </w:tc>
        <w:tc>
          <w:tcPr>
            <w:tcW w:type="dxa" w:w="2409"/>
            <w:shd w:val="clear" w:color="auto" w:fill="E7E6E6"/>
          </w:tcPr>
          <w:p>
            <w:pPr>
              <w:spacing w:after="40"/>
            </w:pPr>
            <w:r>
              <w:rPr>
                <w:b/>
              </w:rPr>
            </w:r>
            <w:r>
              <w:rPr>
                <w:rFonts w:ascii="Segoe UI" w:hAnsi="Segoe UI"/>
                <w:b/>
                <w:sz w:val="19"/>
              </w:rPr>
              <w:t>Nơi đặt</w:t>
            </w:r>
          </w:p>
        </w:tc>
        <w:tc>
          <w:tcPr>
            <w:tcW w:type="dxa" w:w="2409"/>
            <w:shd w:val="clear" w:color="auto" w:fill="E7E6E6"/>
          </w:tcPr>
          <w:p>
            <w:pPr>
              <w:spacing w:after="40"/>
            </w:pPr>
            <w:r>
              <w:rPr>
                <w:b/>
              </w:rPr>
            </w:r>
            <w:r>
              <w:rPr>
                <w:rFonts w:ascii="Segoe UI" w:hAnsi="Segoe UI"/>
                <w:b/>
                <w:sz w:val="19"/>
              </w:rPr>
              <w:t>Method</w:t>
            </w:r>
          </w:p>
        </w:tc>
      </w:tr>
      <w:tr>
        <w:tc>
          <w:tcPr>
            <w:tcW w:type="dxa" w:w="2409"/>
          </w:tcPr>
          <w:p>
            <w:pPr>
              <w:spacing w:after="40"/>
            </w:pPr>
            <w:r/>
            <w:r>
              <w:rPr>
                <w:rFonts w:ascii="Segoe UI" w:hAnsi="Segoe UI"/>
                <w:b w:val="0"/>
                <w:sz w:val="19"/>
              </w:rPr>
              <w:t>Đai trên detail X/Y</w:t>
            </w:r>
          </w:p>
        </w:tc>
        <w:tc>
          <w:tcPr>
            <w:tcW w:type="dxa" w:w="2409"/>
          </w:tcPr>
          <w:p>
            <w:pPr>
              <w:spacing w:after="40"/>
            </w:pPr>
            <w:r/>
            <w:r>
              <w:rPr>
                <w:rFonts w:ascii="Consolas" w:hAnsi="Consolas"/>
                <w:b w:val="0"/>
                <w:color w:val="1F3864"/>
                <w:sz w:val="17"/>
              </w:rPr>
              <w:t>DT01</w:t>
            </w:r>
            <w:r>
              <w:rPr>
                <w:rFonts w:ascii="Segoe UI" w:hAnsi="Segoe UI"/>
                <w:b w:val="0"/>
                <w:sz w:val="19"/>
              </w:rPr>
              <w:t xml:space="preserve"> (</w:t>
            </w:r>
            <w:r>
              <w:rPr>
                <w:rFonts w:ascii="Consolas" w:hAnsi="Consolas"/>
                <w:b w:val="0"/>
                <w:color w:val="1F3864"/>
                <w:sz w:val="17"/>
              </w:rPr>
              <w:t>L</w:t>
            </w:r>
            <w:r>
              <w:rPr>
                <w:rFonts w:ascii="Segoe UI" w:hAnsi="Segoe UI"/>
                <w:b w:val="0"/>
                <w:sz w:val="19"/>
              </w:rPr>
              <w:t xml:space="preserve">, </w:t>
            </w:r>
            <w:r>
              <w:rPr>
                <w:rFonts w:ascii="Consolas" w:hAnsi="Consolas"/>
                <w:b w:val="0"/>
                <w:color w:val="1F3864"/>
                <w:sz w:val="17"/>
              </w:rPr>
              <w:t>Distance</w:t>
            </w:r>
            <w:r>
              <w:rPr>
                <w:rFonts w:ascii="Segoe UI" w:hAnsi="Segoe UI"/>
                <w:b w:val="0"/>
                <w:sz w:val="19"/>
              </w:rPr>
              <w:t>)</w:t>
            </w:r>
          </w:p>
        </w:tc>
        <w:tc>
          <w:tcPr>
            <w:tcW w:type="dxa" w:w="2409"/>
          </w:tcPr>
          <w:p>
            <w:pPr>
              <w:spacing w:after="40"/>
            </w:pPr>
            <w:r/>
            <w:r>
              <w:rPr>
                <w:rFonts w:ascii="Consolas" w:hAnsi="Consolas"/>
                <w:b w:val="0"/>
                <w:color w:val="1F3864"/>
                <w:sz w:val="17"/>
              </w:rPr>
              <w:t>DetailViewX/Y</w:t>
            </w:r>
            <w:r>
              <w:rPr>
                <w:rFonts w:ascii="Segoe UI" w:hAnsi="Segoe UI"/>
                <w:b w:val="0"/>
                <w:sz w:val="19"/>
              </w:rPr>
              <w:t xml:space="preserve">, </w:t>
            </w:r>
            <w:r>
              <w:rPr>
                <w:rFonts w:ascii="Consolas" w:hAnsi="Consolas"/>
                <w:b w:val="0"/>
                <w:color w:val="1F3864"/>
                <w:sz w:val="17"/>
              </w:rPr>
              <w:t>NewFamilyInstance(Line, ...)</w:t>
            </w:r>
          </w:p>
        </w:tc>
        <w:tc>
          <w:tcPr>
            <w:tcW w:type="dxa" w:w="2409"/>
          </w:tcPr>
          <w:p>
            <w:pPr>
              <w:spacing w:after="40"/>
            </w:pPr>
            <w:r/>
            <w:r>
              <w:rPr>
                <w:rFonts w:ascii="Consolas" w:hAnsi="Consolas"/>
                <w:b w:val="0"/>
                <w:color w:val="1F3864"/>
                <w:sz w:val="17"/>
              </w:rPr>
              <w:t>DetailItem.cs:160-183</w:t>
            </w:r>
          </w:p>
        </w:tc>
      </w:tr>
      <w:tr>
        <w:tc>
          <w:tcPr>
            <w:tcW w:type="dxa" w:w="2409"/>
          </w:tcPr>
          <w:p>
            <w:pPr>
              <w:spacing w:after="40"/>
            </w:pPr>
            <w:r/>
            <w:r>
              <w:rPr>
                <w:rFonts w:ascii="Segoe UI" w:hAnsi="Segoe UI"/>
                <w:b w:val="0"/>
                <w:sz w:val="19"/>
              </w:rPr>
              <w:t>Đai trên mặt cắt</w:t>
            </w:r>
          </w:p>
        </w:tc>
        <w:tc>
          <w:tcPr>
            <w:tcW w:type="dxa" w:w="2409"/>
          </w:tcPr>
          <w:p>
            <w:pPr>
              <w:spacing w:after="40"/>
            </w:pPr>
            <w:r/>
            <w:r>
              <w:rPr>
                <w:rFonts w:ascii="Consolas" w:hAnsi="Consolas"/>
                <w:b w:val="0"/>
                <w:color w:val="1F3864"/>
                <w:sz w:val="17"/>
              </w:rPr>
              <w:t>DT04A</w:t>
            </w:r>
            <w:r>
              <w:rPr>
                <w:rFonts w:ascii="Segoe UI" w:hAnsi="Segoe UI"/>
                <w:b w:val="0"/>
                <w:sz w:val="19"/>
              </w:rPr>
              <w:t xml:space="preserve"> (chữ nhật) / </w:t>
            </w:r>
            <w:r>
              <w:rPr>
                <w:rFonts w:ascii="Consolas" w:hAnsi="Consolas"/>
                <w:b w:val="0"/>
                <w:color w:val="1F3864"/>
                <w:sz w:val="17"/>
              </w:rPr>
              <w:t>DT04B</w:t>
            </w:r>
            <w:r>
              <w:rPr>
                <w:rFonts w:ascii="Segoe UI" w:hAnsi="Segoe UI"/>
                <w:b w:val="0"/>
                <w:sz w:val="19"/>
              </w:rPr>
              <w:t xml:space="preserve"> (tròn)</w:t>
            </w:r>
          </w:p>
        </w:tc>
        <w:tc>
          <w:tcPr>
            <w:tcW w:type="dxa" w:w="2409"/>
          </w:tcPr>
          <w:p>
            <w:pPr>
              <w:spacing w:after="40"/>
            </w:pPr>
            <w:r/>
            <w:r>
              <w:rPr>
                <w:rFonts w:ascii="Consolas" w:hAnsi="Consolas"/>
                <w:b w:val="0"/>
                <w:color w:val="1F3864"/>
                <w:sz w:val="17"/>
              </w:rPr>
              <w:t>MidView</w:t>
            </w:r>
            <w:r>
              <w:rPr>
                <w:rFonts w:ascii="Segoe UI" w:hAnsi="Segoe UI"/>
                <w:b w:val="0"/>
                <w:sz w:val="19"/>
              </w:rPr>
              <w:t xml:space="preserve">, </w:t>
            </w:r>
            <w:r>
              <w:rPr>
                <w:rFonts w:ascii="Consolas" w:hAnsi="Consolas"/>
                <w:b w:val="0"/>
                <w:color w:val="1F3864"/>
                <w:sz w:val="17"/>
              </w:rPr>
              <w:t>NewFamilyInstance(XYZ, ...)</w:t>
            </w:r>
          </w:p>
        </w:tc>
        <w:tc>
          <w:tcPr>
            <w:tcW w:type="dxa" w:w="2409"/>
          </w:tcPr>
          <w:p>
            <w:pPr>
              <w:spacing w:after="40"/>
            </w:pPr>
            <w:r/>
            <w:r>
              <w:rPr>
                <w:rFonts w:ascii="Consolas" w:hAnsi="Consolas"/>
                <w:b w:val="0"/>
                <w:color w:val="1F3864"/>
                <w:sz w:val="17"/>
              </w:rPr>
              <w:t>DetailItem.cs:184-199</w:t>
            </w:r>
          </w:p>
        </w:tc>
      </w:tr>
      <w:tr>
        <w:tc>
          <w:tcPr>
            <w:tcW w:type="dxa" w:w="2409"/>
          </w:tcPr>
          <w:p>
            <w:pPr>
              <w:spacing w:after="40"/>
            </w:pPr>
            <w:r/>
            <w:r>
              <w:rPr>
                <w:rFonts w:ascii="Segoe UI" w:hAnsi="Segoe UI"/>
                <w:b w:val="0"/>
                <w:sz w:val="19"/>
              </w:rPr>
              <w:t>Đai phụ H/V</w:t>
            </w:r>
          </w:p>
        </w:tc>
        <w:tc>
          <w:tcPr>
            <w:tcW w:type="dxa" w:w="2409"/>
          </w:tcPr>
          <w:p>
            <w:pPr>
              <w:spacing w:after="40"/>
            </w:pPr>
            <w:r/>
            <w:r>
              <w:rPr>
                <w:rFonts w:ascii="Consolas" w:hAnsi="Consolas"/>
                <w:b w:val="0"/>
                <w:color w:val="1F3864"/>
                <w:sz w:val="17"/>
              </w:rPr>
              <w:t>DT04A</w:t>
            </w:r>
            <w:r>
              <w:rPr>
                <w:rFonts w:ascii="Segoe UI" w:hAnsi="Segoe UI"/>
                <w:b w:val="0"/>
                <w:sz w:val="19"/>
              </w:rPr>
              <w:t xml:space="preserve">, hoặc </w:t>
            </w:r>
            <w:r>
              <w:rPr>
                <w:rFonts w:ascii="Consolas" w:hAnsi="Consolas"/>
                <w:b w:val="0"/>
                <w:color w:val="1F3864"/>
                <w:sz w:val="17"/>
              </w:rPr>
              <w:t>DT05A/DT06A/DT07A</w:t>
            </w:r>
            <w:r>
              <w:rPr>
                <w:rFonts w:ascii="Segoe UI" w:hAnsi="Segoe UI"/>
                <w:b w:val="0"/>
                <w:sz w:val="19"/>
              </w:rPr>
              <w:t xml:space="preserve"> theo </w:t>
            </w:r>
            <w:r>
              <w:rPr>
                <w:rFonts w:ascii="Consolas" w:hAnsi="Consolas"/>
                <w:b w:val="0"/>
                <w:color w:val="1F3864"/>
                <w:sz w:val="17"/>
              </w:rPr>
              <w:t>TypeH/TypeV</w:t>
            </w:r>
          </w:p>
        </w:tc>
        <w:tc>
          <w:tcPr>
            <w:tcW w:type="dxa" w:w="2409"/>
          </w:tcPr>
          <w:p>
            <w:pPr>
              <w:spacing w:after="40"/>
            </w:pPr>
            <w:r/>
            <w:r>
              <w:rPr>
                <w:rFonts w:ascii="Consolas" w:hAnsi="Consolas"/>
                <w:b w:val="0"/>
                <w:color w:val="1F3864"/>
                <w:sz w:val="17"/>
              </w:rPr>
              <w:t>MidView</w:t>
            </w:r>
            <w:r>
              <w:rPr>
                <w:rFonts w:ascii="Segoe UI" w:hAnsi="Segoe UI"/>
                <w:b w:val="0"/>
                <w:sz w:val="19"/>
              </w:rPr>
              <w:t xml:space="preserve">, có thể </w:t>
            </w:r>
            <w:r>
              <w:rPr>
                <w:rFonts w:ascii="Consolas" w:hAnsi="Consolas"/>
                <w:b w:val="0"/>
                <w:color w:val="1F3864"/>
                <w:sz w:val="17"/>
              </w:rPr>
              <w:t>RotateElement(-pi/2)</w:t>
            </w:r>
          </w:p>
        </w:tc>
        <w:tc>
          <w:tcPr>
            <w:tcW w:type="dxa" w:w="2409"/>
          </w:tcPr>
          <w:p>
            <w:pPr>
              <w:spacing w:after="40"/>
            </w:pPr>
            <w:r/>
            <w:r>
              <w:rPr>
                <w:rFonts w:ascii="Consolas" w:hAnsi="Consolas"/>
                <w:b w:val="0"/>
                <w:color w:val="1F3864"/>
                <w:sz w:val="17"/>
              </w:rPr>
              <w:t>ProcessDetailItem.cs:141-147,221-227</w:t>
            </w:r>
          </w:p>
        </w:tc>
      </w:tr>
    </w:tbl>
    <w:p>
      <w:pPr>
        <w:spacing w:after="40"/>
      </w:pPr>
    </w:p>
    <w:p>
      <w:r>
        <w:rPr>
          <w:rFonts w:ascii="Segoe UI" w:hAnsi="Segoe UI"/>
          <w:b w:val="0"/>
          <w:sz w:val="21"/>
        </w:rPr>
        <w:t xml:space="preserve">Số lượng đai ghi vào Detail Item — </w:t>
      </w:r>
      <w:r>
        <w:rPr>
          <w:rFonts w:ascii="Consolas" w:hAnsi="Consolas"/>
          <w:b w:val="0"/>
          <w:color w:val="1F3864"/>
          <w:sz w:val="19"/>
        </w:rPr>
        <w:t>ProcessDetailItem.cs:31,86</w:t>
      </w:r>
      <w:r>
        <w:rPr>
          <w:rFonts w:ascii="Segoe UI" w:hAnsi="Segoe UI"/>
          <w:b w:val="0"/>
          <w:sz w:val="21"/>
        </w:rPr>
        <w:t>:</w:t>
      </w:r>
    </w:p>
    <w:p>
      <w:pPr>
        <w:spacing w:before="120" w:after="0" w:line="240" w:lineRule="auto"/>
        <w:ind w:left="227"/>
        <w:shd w:val="clear" w:color="auto" w:fill="F2F2F2"/>
      </w:pPr>
      <w:r>
        <w:rPr>
          <w:rFonts w:ascii="Consolas" w:hAnsi="Consolas"/>
          <w:sz w:val="18"/>
        </w:rPr>
        <w:t>TypeDis == 0 : number = floor(L / S) + 1</w:t>
      </w:r>
    </w:p>
    <w:p>
      <w:pPr>
        <w:spacing w:before="0" w:after="120" w:line="240" w:lineRule="auto"/>
        <w:ind w:left="227"/>
        <w:shd w:val="clear" w:color="auto" w:fill="F2F2F2"/>
      </w:pPr>
      <w:r>
        <w:rPr>
          <w:rFonts w:ascii="Consolas" w:hAnsi="Consolas"/>
          <w:sz w:val="18"/>
        </w:rPr>
        <w:t>TypeDis != 0 : mat cat dung floor(L2 / S2)      &lt;- thieu "+1", khac voi nhanh tren</w:t>
      </w:r>
    </w:p>
    <w:p>
      <w:pPr>
        <w:pStyle w:val="Heading2"/>
      </w:pPr>
      <w:r>
        <w:rPr>
          <w:rFonts w:ascii="Segoe UI" w:hAnsi="Segoe UI"/>
          <w:b w:val="0"/>
          <w:color w:val="2E5C8A"/>
          <w:sz w:val="26"/>
        </w:rPr>
        <w:t>6.7 Bản vẽ shop</w:t>
      </w:r>
    </w:p>
    <w:p>
      <w:r>
        <w:rPr>
          <w:rFonts w:ascii="Segoe UI" w:hAnsi="Segoe UI"/>
          <w:b w:val="0"/>
          <w:sz w:val="21"/>
        </w:rPr>
        <w:t xml:space="preserve">Điều kiện: project phải có Family "Detail Items" tên chứa </w:t>
      </w:r>
      <w:r>
        <w:rPr>
          <w:rFonts w:ascii="Consolas" w:hAnsi="Consolas"/>
          <w:b w:val="0"/>
          <w:color w:val="1F3864"/>
          <w:sz w:val="19"/>
        </w:rPr>
        <w:t>"DS"</w:t>
      </w:r>
      <w:r>
        <w:rPr>
          <w:rFonts w:ascii="Segoe UI" w:hAnsi="Segoe UI"/>
          <w:b w:val="0"/>
          <w:sz w:val="21"/>
        </w:rPr>
        <w:t xml:space="preserve"> và FamilySymbol chứa </w:t>
      </w:r>
      <w:r>
        <w:rPr>
          <w:rFonts w:ascii="Consolas" w:hAnsi="Consolas"/>
          <w:b w:val="0"/>
          <w:color w:val="1F3864"/>
          <w:sz w:val="19"/>
        </w:rPr>
        <w:t>"DS"</w:t>
      </w:r>
      <w:r>
        <w:rPr>
          <w:rFonts w:ascii="Segoe UI" w:hAnsi="Segoe UI"/>
          <w:b w:val="0"/>
          <w:sz w:val="21"/>
        </w:rPr>
        <w:t xml:space="preserve"> — </w:t>
      </w:r>
      <w:r>
        <w:rPr>
          <w:rFonts w:ascii="Consolas" w:hAnsi="Consolas"/>
          <w:b w:val="0"/>
          <w:color w:val="1F3864"/>
          <w:sz w:val="19"/>
        </w:rPr>
        <w:t>ColumnsModel.ConditionCreateDetailShop:338-356</w:t>
      </w:r>
      <w:r>
        <w:rPr>
          <w:rFonts w:ascii="Segoe UI" w:hAnsi="Segoe UI"/>
          <w:b w:val="0"/>
          <w:sz w:val="21"/>
        </w:rPr>
        <w:t>.</w:t>
      </w:r>
    </w:p>
    <w:p>
      <w:r>
        <w:rPr>
          <w:rFonts w:ascii="Segoe UI" w:hAnsi="Segoe UI"/>
          <w:b w:val="0"/>
          <w:sz w:val="21"/>
        </w:rPr>
        <w:t xml:space="preserve">Gom nhóm thép — </w:t>
      </w:r>
      <w:r>
        <w:rPr>
          <w:rFonts w:ascii="Consolas" w:hAnsi="Consolas"/>
          <w:b w:val="0"/>
          <w:color w:val="1F3864"/>
          <w:sz w:val="19"/>
        </w:rPr>
        <w:t>ProcessBarsDivision.GetMain:365-446</w:t>
      </w:r>
      <w:r>
        <w:rPr>
          <w:rFonts w:ascii="Segoe UI" w:hAnsi="Segoe UI"/>
          <w:b w:val="0"/>
          <w:sz w:val="21"/>
        </w:rPr>
        <w:t xml:space="preserve">: lặp lấy thanh đầu danh sách, gom mọi thanh thoả </w:t>
      </w:r>
      <w:r>
        <w:rPr>
          <w:rFonts w:ascii="Consolas" w:hAnsi="Consolas"/>
          <w:b w:val="0"/>
          <w:color w:val="1F3864"/>
          <w:sz w:val="19"/>
        </w:rPr>
        <w:t>ConditionSameBarModel</w:t>
      </w:r>
      <w:r>
        <w:rPr>
          <w:rFonts w:ascii="Segoe UI" w:hAnsi="Segoe UI"/>
          <w:b w:val="0"/>
          <w:sz w:val="21"/>
        </w:rPr>
        <w:t xml:space="preserve"> (cùng </w:t>
      </w:r>
      <w:r>
        <w:rPr>
          <w:rFonts w:ascii="Consolas" w:hAnsi="Consolas"/>
          <w:b w:val="0"/>
          <w:color w:val="1F3864"/>
          <w:sz w:val="19"/>
        </w:rPr>
        <w:t>Bar.Type</w:t>
      </w:r>
      <w:r>
        <w:rPr>
          <w:rFonts w:ascii="Segoe UI" w:hAnsi="Segoe UI"/>
          <w:b w:val="0"/>
          <w:sz w:val="21"/>
        </w:rPr>
        <w:t xml:space="preserve">, đường kính, cờ Top/Bottom, </w:t>
      </w:r>
      <w:r>
        <w:rPr>
          <w:rFonts w:ascii="Consolas" w:hAnsi="Consolas"/>
          <w:b w:val="0"/>
          <w:color w:val="1F3864"/>
          <w:sz w:val="19"/>
        </w:rPr>
        <w:t>La/Lb/Lc</w:t>
      </w:r>
      <w:r>
        <w:rPr>
          <w:rFonts w:ascii="Segoe UI" w:hAnsi="Segoe UI"/>
          <w:b w:val="0"/>
          <w:sz w:val="21"/>
        </w:rPr>
        <w:t xml:space="preserve">, số điểm, tổng chiều dài), xoá khỏi danh sách, tạo 1 </w:t>
      </w:r>
      <w:r>
        <w:rPr>
          <w:rFonts w:ascii="Consolas" w:hAnsi="Consolas"/>
          <w:b w:val="0"/>
          <w:color w:val="1F3864"/>
          <w:sz w:val="19"/>
        </w:rPr>
        <w:t>ItemDivision</w:t>
      </w:r>
      <w:r>
        <w:rPr>
          <w:rFonts w:ascii="Segoe UI" w:hAnsi="Segoe UI"/>
          <w:b w:val="0"/>
          <w:sz w:val="21"/>
        </w:rPr>
        <w:t>.</w:t>
      </w:r>
    </w:p>
    <w:p>
      <w:r>
        <w:rPr>
          <w:rFonts w:ascii="Segoe UI" w:hAnsi="Segoe UI"/>
          <w:b w:val="0"/>
          <w:sz w:val="21"/>
        </w:rPr>
        <w:t xml:space="preserve">Phân loại hình dạng — </w:t>
      </w:r>
      <w:r>
        <w:rPr>
          <w:rFonts w:ascii="Consolas" w:hAnsi="Consolas"/>
          <w:b w:val="0"/>
          <w:color w:val="1F3864"/>
          <w:sz w:val="19"/>
        </w:rPr>
        <w:t>GetItemDivision:447-678</w:t>
      </w:r>
      <w:r>
        <w:rPr>
          <w:rFonts w:ascii="Segoe UI" w:hAnsi="Segoe UI"/>
          <w:b w:val="0"/>
          <w:sz w:val="21"/>
        </w:rPr>
        <w:t xml:space="preserve">: cây quyết định khoảng 200 dòng trên </w:t>
      </w:r>
      <w:r>
        <w:rPr>
          <w:rFonts w:ascii="Consolas" w:hAnsi="Consolas"/>
          <w:b w:val="0"/>
          <w:color w:val="1F3864"/>
          <w:sz w:val="19"/>
        </w:rPr>
        <w:t>(IsBottomDowels, BottomDowels, LaBottomDowels, IsTopDowels, TopDowels, LaTopDowels, có vát hay không, dấu của La/Lb)</w:t>
      </w:r>
      <w:r>
        <w:rPr>
          <w:rFonts w:ascii="Segoe UI" w:hAnsi="Segoe UI"/>
          <w:b w:val="0"/>
          <w:sz w:val="21"/>
        </w:rPr>
        <w:t xml:space="preserve"> cho ra 1 trong 23 </w:t>
      </w:r>
      <w:r>
        <w:rPr>
          <w:rFonts w:ascii="Consolas" w:hAnsi="Consolas"/>
          <w:b w:val="0"/>
          <w:color w:val="1F3864"/>
          <w:sz w:val="19"/>
        </w:rPr>
        <w:t>DetailShopStyle</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E7E6E6"/>
          </w:tcPr>
          <w:p>
            <w:pPr>
              <w:spacing w:after="40"/>
            </w:pPr>
            <w:r>
              <w:rPr>
                <w:b/>
              </w:rPr>
            </w:r>
            <w:r>
              <w:rPr>
                <w:rFonts w:ascii="Segoe UI" w:hAnsi="Segoe UI"/>
                <w:b/>
                <w:sz w:val="19"/>
              </w:rPr>
              <w:t>Điều kiện chính</w:t>
            </w:r>
          </w:p>
        </w:tc>
        <w:tc>
          <w:tcPr>
            <w:tcW w:type="dxa" w:w="4819"/>
            <w:shd w:val="clear" w:color="auto" w:fill="E7E6E6"/>
          </w:tcPr>
          <w:p>
            <w:pPr>
              <w:spacing w:after="40"/>
            </w:pPr>
            <w:r>
              <w:rPr>
                <w:b/>
              </w:rPr>
            </w:r>
            <w:r>
              <w:rPr>
                <w:rFonts w:ascii="Segoe UI" w:hAnsi="Segoe UI"/>
                <w:b/>
                <w:sz w:val="19"/>
              </w:rPr>
              <w:t>Style</w:t>
            </w:r>
          </w:p>
        </w:tc>
      </w:tr>
      <w:tr>
        <w:tc>
          <w:tcPr>
            <w:tcW w:type="dxa" w:w="4819"/>
          </w:tcPr>
          <w:p>
            <w:pPr>
              <w:spacing w:after="40"/>
            </w:pPr>
            <w:r/>
            <w:r>
              <w:rPr>
                <w:rFonts w:ascii="Segoe UI" w:hAnsi="Segoe UI"/>
                <w:b w:val="0"/>
                <w:sz w:val="19"/>
              </w:rPr>
              <w:t>Thanh thẳng (</w:t>
            </w:r>
            <w:r>
              <w:rPr>
                <w:rFonts w:ascii="Consolas" w:hAnsi="Consolas"/>
                <w:b w:val="0"/>
                <w:color w:val="1F3864"/>
                <w:sz w:val="17"/>
              </w:rPr>
              <w:t>ConditionMultiCurve</w:t>
            </w:r>
            <w:r>
              <w:rPr>
                <w:rFonts w:ascii="Segoe UI" w:hAnsi="Segoe UI"/>
                <w:b w:val="0"/>
                <w:sz w:val="19"/>
              </w:rPr>
              <w:t>)</w:t>
            </w:r>
          </w:p>
        </w:tc>
        <w:tc>
          <w:tcPr>
            <w:tcW w:type="dxa" w:w="4819"/>
          </w:tcPr>
          <w:p>
            <w:pPr>
              <w:spacing w:after="40"/>
            </w:pPr>
            <w:r/>
            <w:r>
              <w:rPr>
                <w:rFonts w:ascii="Consolas" w:hAnsi="Consolas"/>
                <w:b w:val="0"/>
                <w:color w:val="1F3864"/>
                <w:sz w:val="17"/>
              </w:rPr>
              <w:t>DS00</w:t>
            </w:r>
          </w:p>
        </w:tc>
      </w:tr>
      <w:tr>
        <w:tc>
          <w:tcPr>
            <w:tcW w:type="dxa" w:w="4819"/>
          </w:tcPr>
          <w:p>
            <w:pPr>
              <w:spacing w:after="40"/>
            </w:pPr>
            <w:r/>
            <w:r>
              <w:rPr>
                <w:rFonts w:ascii="Segoe UI" w:hAnsi="Segoe UI"/>
                <w:b w:val="0"/>
                <w:sz w:val="19"/>
              </w:rPr>
              <w:t>Chỉ bẻ chân dưới</w:t>
            </w:r>
          </w:p>
        </w:tc>
        <w:tc>
          <w:tcPr>
            <w:tcW w:type="dxa" w:w="4819"/>
          </w:tcPr>
          <w:p>
            <w:pPr>
              <w:spacing w:after="40"/>
            </w:pPr>
            <w:r/>
            <w:r>
              <w:rPr>
                <w:rFonts w:ascii="Consolas" w:hAnsi="Consolas"/>
                <w:b w:val="0"/>
                <w:color w:val="1F3864"/>
                <w:sz w:val="17"/>
              </w:rPr>
              <w:t>DS01</w:t>
            </w:r>
            <w:r>
              <w:rPr>
                <w:rFonts w:ascii="Segoe UI" w:hAnsi="Segoe UI"/>
                <w:b w:val="0"/>
                <w:sz w:val="19"/>
              </w:rPr>
              <w:t xml:space="preserve"> hoặc </w:t>
            </w:r>
            <w:r>
              <w:rPr>
                <w:rFonts w:ascii="Consolas" w:hAnsi="Consolas"/>
                <w:b w:val="0"/>
                <w:color w:val="1F3864"/>
                <w:sz w:val="17"/>
              </w:rPr>
              <w:t>DS04</w:t>
            </w:r>
            <w:r>
              <w:rPr>
                <w:rFonts w:ascii="Segoe UI" w:hAnsi="Segoe UI"/>
                <w:b w:val="0"/>
                <w:sz w:val="19"/>
              </w:rPr>
              <w:t xml:space="preserve"> theo dấu </w:t>
            </w:r>
            <w:r>
              <w:rPr>
                <w:rFonts w:ascii="Consolas" w:hAnsi="Consolas"/>
                <w:b w:val="0"/>
                <w:color w:val="1F3864"/>
                <w:sz w:val="17"/>
              </w:rPr>
              <w:t>LaBottom</w:t>
            </w:r>
          </w:p>
        </w:tc>
      </w:tr>
      <w:tr>
        <w:tc>
          <w:tcPr>
            <w:tcW w:type="dxa" w:w="4819"/>
          </w:tcPr>
          <w:p>
            <w:pPr>
              <w:spacing w:after="40"/>
            </w:pPr>
            <w:r/>
            <w:r>
              <w:rPr>
                <w:rFonts w:ascii="Segoe UI" w:hAnsi="Segoe UI"/>
                <w:b w:val="0"/>
                <w:sz w:val="19"/>
              </w:rPr>
              <w:t>Chỉ bẻ đầu trên</w:t>
            </w:r>
          </w:p>
        </w:tc>
        <w:tc>
          <w:tcPr>
            <w:tcW w:type="dxa" w:w="4819"/>
          </w:tcPr>
          <w:p>
            <w:pPr>
              <w:spacing w:after="40"/>
            </w:pPr>
            <w:r/>
            <w:r>
              <w:rPr>
                <w:rFonts w:ascii="Consolas" w:hAnsi="Consolas"/>
                <w:b w:val="0"/>
                <w:color w:val="1F3864"/>
                <w:sz w:val="17"/>
              </w:rPr>
              <w:t>DS02</w:t>
            </w:r>
            <w:r>
              <w:rPr>
                <w:rFonts w:ascii="Segoe UI" w:hAnsi="Segoe UI"/>
                <w:b w:val="0"/>
                <w:sz w:val="19"/>
              </w:rPr>
              <w:t xml:space="preserve"> hoặc </w:t>
            </w:r>
            <w:r>
              <w:rPr>
                <w:rFonts w:ascii="Consolas" w:hAnsi="Consolas"/>
                <w:b w:val="0"/>
                <w:color w:val="1F3864"/>
                <w:sz w:val="17"/>
              </w:rPr>
              <w:t>DS05</w:t>
            </w:r>
            <w:r>
              <w:rPr>
                <w:rFonts w:ascii="Segoe UI" w:hAnsi="Segoe UI"/>
                <w:b w:val="0"/>
                <w:sz w:val="19"/>
              </w:rPr>
              <w:t xml:space="preserve"> theo dấu </w:t>
            </w:r>
            <w:r>
              <w:rPr>
                <w:rFonts w:ascii="Consolas" w:hAnsi="Consolas"/>
                <w:b w:val="0"/>
                <w:color w:val="1F3864"/>
                <w:sz w:val="17"/>
              </w:rPr>
              <w:t>LaTop</w:t>
            </w:r>
          </w:p>
        </w:tc>
      </w:tr>
      <w:tr>
        <w:tc>
          <w:tcPr>
            <w:tcW w:type="dxa" w:w="4819"/>
          </w:tcPr>
          <w:p>
            <w:pPr>
              <w:spacing w:after="40"/>
            </w:pPr>
            <w:r/>
            <w:r>
              <w:rPr>
                <w:rFonts w:ascii="Segoe UI" w:hAnsi="Segoe UI"/>
                <w:b w:val="0"/>
                <w:sz w:val="19"/>
              </w:rPr>
              <w:t>Bẻ cả hai đầu</w:t>
            </w:r>
          </w:p>
        </w:tc>
        <w:tc>
          <w:tcPr>
            <w:tcW w:type="dxa" w:w="4819"/>
          </w:tcPr>
          <w:p>
            <w:pPr>
              <w:spacing w:after="40"/>
            </w:pPr>
            <w:r/>
            <w:r>
              <w:rPr>
                <w:rFonts w:ascii="Consolas" w:hAnsi="Consolas"/>
                <w:b w:val="0"/>
                <w:color w:val="1F3864"/>
                <w:sz w:val="17"/>
              </w:rPr>
              <w:t>DS03</w:t>
            </w:r>
            <w:r>
              <w:rPr>
                <w:rFonts w:ascii="Segoe UI" w:hAnsi="Segoe UI"/>
                <w:b w:val="0"/>
                <w:sz w:val="19"/>
              </w:rPr>
              <w:t xml:space="preserve">, </w:t>
            </w:r>
            <w:r>
              <w:rPr>
                <w:rFonts w:ascii="Consolas" w:hAnsi="Consolas"/>
                <w:b w:val="0"/>
                <w:color w:val="1F3864"/>
                <w:sz w:val="17"/>
              </w:rPr>
              <w:t>DS03A</w:t>
            </w:r>
            <w:r>
              <w:rPr>
                <w:rFonts w:ascii="Segoe UI" w:hAnsi="Segoe UI"/>
                <w:b w:val="0"/>
                <w:sz w:val="19"/>
              </w:rPr>
              <w:t xml:space="preserve">, </w:t>
            </w:r>
            <w:r>
              <w:rPr>
                <w:rFonts w:ascii="Consolas" w:hAnsi="Consolas"/>
                <w:b w:val="0"/>
                <w:color w:val="1F3864"/>
                <w:sz w:val="17"/>
              </w:rPr>
              <w:t>DS06</w:t>
            </w:r>
            <w:r>
              <w:rPr>
                <w:rFonts w:ascii="Segoe UI" w:hAnsi="Segoe UI"/>
                <w:b w:val="0"/>
                <w:sz w:val="19"/>
              </w:rPr>
              <w:t xml:space="preserve">, </w:t>
            </w:r>
            <w:r>
              <w:rPr>
                <w:rFonts w:ascii="Consolas" w:hAnsi="Consolas"/>
                <w:b w:val="0"/>
                <w:color w:val="1F3864"/>
                <w:sz w:val="17"/>
              </w:rPr>
              <w:t>DS06A</w:t>
            </w:r>
          </w:p>
        </w:tc>
      </w:tr>
      <w:tr>
        <w:tc>
          <w:tcPr>
            <w:tcW w:type="dxa" w:w="4819"/>
          </w:tcPr>
          <w:p>
            <w:pPr>
              <w:spacing w:after="40"/>
            </w:pPr>
            <w:r/>
            <w:r>
              <w:rPr>
                <w:rFonts w:ascii="Segoe UI" w:hAnsi="Segoe UI"/>
                <w:b w:val="0"/>
                <w:sz w:val="19"/>
              </w:rPr>
              <w:t>Có đoạn vát chuyển tiết diện</w:t>
            </w:r>
          </w:p>
        </w:tc>
        <w:tc>
          <w:tcPr>
            <w:tcW w:type="dxa" w:w="4819"/>
          </w:tcPr>
          <w:p>
            <w:pPr>
              <w:spacing w:after="40"/>
            </w:pPr>
            <w:r/>
            <w:r>
              <w:rPr>
                <w:rFonts w:ascii="Consolas" w:hAnsi="Consolas"/>
                <w:b w:val="0"/>
                <w:color w:val="1F3864"/>
                <w:sz w:val="17"/>
              </w:rPr>
              <w:t>DS07</w:t>
            </w:r>
            <w:r>
              <w:rPr>
                <w:rFonts w:ascii="Segoe UI" w:hAnsi="Segoe UI"/>
                <w:b w:val="0"/>
                <w:sz w:val="19"/>
              </w:rPr>
              <w:t xml:space="preserve">, thêm </w:t>
            </w:r>
            <w:r>
              <w:rPr>
                <w:rFonts w:ascii="Consolas" w:hAnsi="Consolas"/>
                <w:b w:val="0"/>
                <w:color w:val="1F3864"/>
                <w:sz w:val="17"/>
              </w:rPr>
              <w:t>DS07A</w:t>
            </w:r>
            <w:r>
              <w:rPr>
                <w:rFonts w:ascii="Segoe UI" w:hAnsi="Segoe UI"/>
                <w:b w:val="0"/>
                <w:sz w:val="19"/>
              </w:rPr>
              <w:t>/</w:t>
            </w:r>
            <w:r>
              <w:rPr>
                <w:rFonts w:ascii="Consolas" w:hAnsi="Consolas"/>
                <w:b w:val="0"/>
                <w:color w:val="1F3864"/>
                <w:sz w:val="17"/>
              </w:rPr>
              <w:t>DS07B</w:t>
            </w:r>
            <w:r>
              <w:rPr>
                <w:rFonts w:ascii="Segoe UI" w:hAnsi="Segoe UI"/>
                <w:b w:val="0"/>
                <w:sz w:val="19"/>
              </w:rPr>
              <w:t xml:space="preserve"> nếu có chân dưới</w:t>
            </w:r>
          </w:p>
        </w:tc>
      </w:tr>
      <w:tr>
        <w:tc>
          <w:tcPr>
            <w:tcW w:type="dxa" w:w="4819"/>
          </w:tcPr>
          <w:p>
            <w:pPr>
              <w:spacing w:after="40"/>
            </w:pPr>
            <w:r/>
            <w:r>
              <w:rPr>
                <w:rFonts w:ascii="Segoe UI" w:hAnsi="Segoe UI"/>
                <w:b w:val="0"/>
                <w:sz w:val="19"/>
              </w:rPr>
              <w:t>Đai chữ nhật hoặc tròn</w:t>
            </w:r>
          </w:p>
        </w:tc>
        <w:tc>
          <w:tcPr>
            <w:tcW w:type="dxa" w:w="4819"/>
          </w:tcPr>
          <w:p>
            <w:pPr>
              <w:spacing w:after="40"/>
            </w:pPr>
            <w:r/>
            <w:r>
              <w:rPr>
                <w:rFonts w:ascii="Consolas" w:hAnsi="Consolas"/>
                <w:b w:val="0"/>
                <w:color w:val="1F3864"/>
                <w:sz w:val="17"/>
              </w:rPr>
              <w:t>DS10</w:t>
            </w:r>
            <w:r>
              <w:rPr>
                <w:rFonts w:ascii="Segoe UI" w:hAnsi="Segoe UI"/>
                <w:b w:val="0"/>
                <w:sz w:val="19"/>
              </w:rPr>
              <w:t xml:space="preserve"> hoặc </w:t>
            </w:r>
            <w:r>
              <w:rPr>
                <w:rFonts w:ascii="Consolas" w:hAnsi="Consolas"/>
                <w:b w:val="0"/>
                <w:color w:val="1F3864"/>
                <w:sz w:val="17"/>
              </w:rPr>
              <w:t>DS10A</w:t>
            </w:r>
          </w:p>
        </w:tc>
      </w:tr>
      <w:tr>
        <w:tc>
          <w:tcPr>
            <w:tcW w:type="dxa" w:w="4819"/>
          </w:tcPr>
          <w:p>
            <w:pPr>
              <w:spacing w:after="40"/>
            </w:pPr>
            <w:r/>
            <w:r>
              <w:rPr>
                <w:rFonts w:ascii="Segoe UI" w:hAnsi="Segoe UI"/>
                <w:b w:val="0"/>
                <w:sz w:val="19"/>
              </w:rPr>
              <w:t xml:space="preserve">Thanh giằng theo </w:t>
            </w:r>
            <w:r>
              <w:rPr>
                <w:rFonts w:ascii="Consolas" w:hAnsi="Consolas"/>
                <w:b w:val="0"/>
                <w:color w:val="1F3864"/>
                <w:sz w:val="17"/>
              </w:rPr>
              <w:t>TypeH/TypeV</w:t>
            </w:r>
          </w:p>
        </w:tc>
        <w:tc>
          <w:tcPr>
            <w:tcW w:type="dxa" w:w="4819"/>
          </w:tcPr>
          <w:p>
            <w:pPr>
              <w:spacing w:after="40"/>
            </w:pPr>
            <w:r/>
            <w:r>
              <w:rPr>
                <w:rFonts w:ascii="Consolas" w:hAnsi="Consolas"/>
                <w:b w:val="0"/>
                <w:color w:val="1F3864"/>
                <w:sz w:val="17"/>
              </w:rPr>
              <w:t>DS11/DS11A</w:t>
            </w:r>
            <w:r>
              <w:rPr>
                <w:rFonts w:ascii="Segoe UI" w:hAnsi="Segoe UI"/>
                <w:b w:val="0"/>
                <w:sz w:val="19"/>
              </w:rPr>
              <w:t xml:space="preserve">, </w:t>
            </w:r>
            <w:r>
              <w:rPr>
                <w:rFonts w:ascii="Consolas" w:hAnsi="Consolas"/>
                <w:b w:val="0"/>
                <w:color w:val="1F3864"/>
                <w:sz w:val="17"/>
              </w:rPr>
              <w:t>DS12/DS12A</w:t>
            </w:r>
            <w:r>
              <w:rPr>
                <w:rFonts w:ascii="Segoe UI" w:hAnsi="Segoe UI"/>
                <w:b w:val="0"/>
                <w:sz w:val="19"/>
              </w:rPr>
              <w:t xml:space="preserve">, </w:t>
            </w:r>
            <w:r>
              <w:rPr>
                <w:rFonts w:ascii="Consolas" w:hAnsi="Consolas"/>
                <w:b w:val="0"/>
                <w:color w:val="1F3864"/>
                <w:sz w:val="17"/>
              </w:rPr>
              <w:t>DS13/DS13A</w:t>
            </w:r>
          </w:p>
        </w:tc>
      </w:tr>
    </w:tbl>
    <w:p>
      <w:pPr>
        <w:spacing w:after="40"/>
      </w:pPr>
    </w:p>
    <w:p>
      <w:r>
        <w:rPr>
          <w:rFonts w:ascii="Segoe UI" w:hAnsi="Segoe UI"/>
          <w:b w:val="0"/>
          <w:sz w:val="21"/>
        </w:rPr>
        <w:t xml:space="preserve">Hình học vát — </w:t>
      </w:r>
      <w:r>
        <w:rPr>
          <w:rFonts w:ascii="Consolas" w:hAnsi="Consolas"/>
          <w:b w:val="0"/>
          <w:color w:val="1F3864"/>
          <w:sz w:val="19"/>
        </w:rPr>
        <w:t>GetItemDivision:477-483</w:t>
      </w:r>
      <w:r>
        <w:rPr>
          <w:rFonts w:ascii="Segoe UI" w:hAnsi="Segoe UI"/>
          <w:b w:val="0"/>
          <w:sz w:val="21"/>
        </w:rPr>
        <w:t>:</w:t>
      </w:r>
    </w:p>
    <w:p>
      <w:pPr>
        <w:spacing w:before="120" w:after="0" w:line="240" w:lineRule="auto"/>
        <w:ind w:left="227"/>
        <w:shd w:val="clear" w:color="auto" w:fill="F2F2F2"/>
      </w:pPr>
      <w:r>
        <w:rPr>
          <w:rFonts w:ascii="Consolas" w:hAnsi="Consolas"/>
          <w:sz w:val="18"/>
        </w:rPr>
        <w:t>sx = abs(Z[n-3] - Z[n-2])                         (doan nang)</w:t>
      </w:r>
    </w:p>
    <w:p>
      <w:pPr>
        <w:spacing w:before="0" w:after="0" w:line="240" w:lineRule="auto"/>
        <w:ind w:left="227"/>
        <w:shd w:val="clear" w:color="auto" w:fill="F2F2F2"/>
      </w:pPr>
      <w:r>
        <w:rPr>
          <w:rFonts w:ascii="Consolas" w:hAnsi="Consolas"/>
          <w:sz w:val="18"/>
        </w:rPr>
        <w:t>sy = sqrt( (X[n-3]-X[n-2])^2 + (Y[n-3]-Y[n-2])^2 ) (doan lech ngang)</w:t>
      </w:r>
    </w:p>
    <w:p>
      <w:pPr>
        <w:spacing w:before="0" w:after="0" w:line="240" w:lineRule="auto"/>
        <w:ind w:left="227"/>
        <w:shd w:val="clear" w:color="auto" w:fill="F2F2F2"/>
      </w:pPr>
      <w:r>
        <w:rPr>
          <w:rFonts w:ascii="Consolas" w:hAnsi="Consolas"/>
          <w:sz w:val="18"/>
        </w:rPr>
        <w:t>l  = sqrt(sx^2 + sy^2)                             (chieu dai doan vat)</w:t>
      </w:r>
    </w:p>
    <w:p>
      <w:pPr>
        <w:spacing w:before="0" w:after="120" w:line="240" w:lineRule="auto"/>
        <w:ind w:left="227"/>
        <w:shd w:val="clear" w:color="auto" w:fill="F2F2F2"/>
      </w:pPr>
      <w:r>
        <w:rPr>
          <w:rFonts w:ascii="Consolas" w:hAnsi="Consolas"/>
          <w:sz w:val="18"/>
        </w:rPr>
        <w:t>la = |Loc[n-4] -&gt; Loc[n-3]| ,  lb = |Loc[n-1] -&gt; Loc[n-2]|</w:t>
      </w:r>
    </w:p>
    <w:p>
      <w:r>
        <w:rPr>
          <w:rFonts w:ascii="Segoe UI" w:hAnsi="Segoe UI"/>
          <w:b w:val="0"/>
          <w:sz w:val="21"/>
        </w:rPr>
        <w:t xml:space="preserve">Đặt Detail Item — </w:t>
      </w:r>
      <w:r>
        <w:rPr>
          <w:rFonts w:ascii="Consolas" w:hAnsi="Consolas"/>
          <w:b w:val="0"/>
          <w:color w:val="1F3864"/>
          <w:sz w:val="19"/>
        </w:rPr>
        <w:t>ItemDivision.CreateDetailItem:359-381</w:t>
      </w:r>
      <w:r>
        <w:rPr>
          <w:rFonts w:ascii="Segoe UI" w:hAnsi="Segoe UI"/>
          <w:b w:val="0"/>
          <w:sz w:val="21"/>
        </w:rPr>
        <w:t>:</w:t>
      </w:r>
    </w:p>
    <w:p>
      <w:pPr>
        <w:spacing w:before="120" w:after="0" w:line="240" w:lineRule="auto"/>
        <w:ind w:left="227"/>
        <w:shd w:val="clear" w:color="auto" w:fill="F2F2F2"/>
      </w:pPr>
      <w:r>
        <w:rPr>
          <w:rFonts w:ascii="Consolas" w:hAnsi="Consolas"/>
          <w:sz w:val="18"/>
        </w:rPr>
        <w:t>point = ProjectToPlane(DetailShop.Origin, PlanarFaces[0]) -&gt; ProjectToPlane(., West0)</w:t>
      </w:r>
    </w:p>
    <w:p>
      <w:pPr>
        <w:spacing w:before="0" w:after="0" w:line="240" w:lineRule="auto"/>
        <w:ind w:left="227"/>
        <w:shd w:val="clear" w:color="auto" w:fill="F2F2F2"/>
      </w:pPr>
      <w:r>
        <w:rPr>
          <w:rFonts w:ascii="Consolas" w:hAnsi="Consolas"/>
          <w:sz w:val="18"/>
        </w:rPr>
        <w:t xml:space="preserve">        + Convert(Location.Z) * BasisZ</w:t>
      </w:r>
    </w:p>
    <w:p>
      <w:pPr>
        <w:spacing w:before="0" w:after="0" w:line="240" w:lineRule="auto"/>
        <w:ind w:left="227"/>
        <w:shd w:val="clear" w:color="auto" w:fill="F2F2F2"/>
      </w:pPr>
      <w:r>
        <w:rPr>
          <w:rFonts w:ascii="Consolas" w:hAnsi="Consolas"/>
          <w:sz w:val="18"/>
        </w:rPr>
        <w:t xml:space="preserve">        + Convert(x0) * DetailShop.RightDirection</w:t>
      </w:r>
    </w:p>
    <w:p>
      <w:pPr>
        <w:spacing w:before="0" w:after="0" w:line="240" w:lineRule="auto"/>
        <w:ind w:left="227"/>
        <w:shd w:val="clear" w:color="auto" w:fill="F2F2F2"/>
      </w:pPr>
      <w:r>
        <w:rPr>
          <w:rFonts w:ascii="Consolas" w:hAnsi="Consolas"/>
          <w:sz w:val="18"/>
        </w:rPr>
        <w:t>NewFamilyInstance(point, DetailShopType, DetailShop)</w:t>
      </w:r>
    </w:p>
    <w:p>
      <w:pPr>
        <w:spacing w:before="0" w:after="0" w:line="240" w:lineRule="auto"/>
        <w:ind w:left="227"/>
        <w:shd w:val="clear" w:color="auto" w:fill="F2F2F2"/>
      </w:pPr>
      <w:r>
        <w:rPr>
          <w:rFonts w:ascii="Consolas" w:hAnsi="Consolas"/>
          <w:sz w:val="18"/>
        </w:rPr>
        <w:t>Set: Diameter, Number Bar, Element Host, Rebar Number, L/La/Lb/L1/SlopeX/SlopeY</w:t>
      </w:r>
    </w:p>
    <w:p>
      <w:pPr>
        <w:spacing w:before="0" w:after="120" w:line="240" w:lineRule="auto"/>
        <w:ind w:left="227"/>
        <w:shd w:val="clear" w:color="auto" w:fill="F2F2F2"/>
      </w:pPr>
      <w:r>
        <w:rPr>
          <w:rFonts w:ascii="Consolas" w:hAnsi="Consolas"/>
          <w:sz w:val="18"/>
        </w:rPr>
        <w:t>Neu !ConditionRotation() -&gt; RotateElement(+-pi/2) quanh truc -South0 (hoac +Y cho cot tron)</w:t>
      </w:r>
    </w:p>
    <w:p>
      <w:r>
        <w:rPr>
          <w:rFonts w:ascii="Consolas" w:hAnsi="Consolas"/>
          <w:b w:val="0"/>
          <w:color w:val="1F3864"/>
          <w:sz w:val="19"/>
        </w:rPr>
        <w:t>x0</w:t>
      </w:r>
      <w:r>
        <w:rPr>
          <w:rFonts w:ascii="Segoe UI" w:hAnsi="Segoe UI"/>
          <w:b w:val="0"/>
          <w:sz w:val="21"/>
        </w:rPr>
        <w:t xml:space="preserve"> rải theo cột: đai bằng 0, đai phụ bằng </w:t>
      </w:r>
      <w:r>
        <w:rPr>
          <w:rFonts w:ascii="Consolas" w:hAnsi="Consolas"/>
          <w:b w:val="0"/>
          <w:color w:val="1F3864"/>
          <w:sz w:val="19"/>
        </w:rPr>
        <w:t>0.5 * offset0</w:t>
      </w:r>
      <w:r>
        <w:rPr>
          <w:rFonts w:ascii="Segoe UI" w:hAnsi="Segoe UI"/>
          <w:b w:val="0"/>
          <w:sz w:val="21"/>
        </w:rPr>
        <w:t xml:space="preserve">, thép dọc bằng </w:t>
      </w:r>
      <w:r>
        <w:rPr>
          <w:rFonts w:ascii="Consolas" w:hAnsi="Consolas"/>
          <w:b w:val="0"/>
          <w:color w:val="1F3864"/>
          <w:sz w:val="19"/>
        </w:rPr>
        <w:t>offset0 + j * L2</w:t>
      </w:r>
      <w:r>
        <w:rPr>
          <w:rFonts w:ascii="Segoe UI" w:hAnsi="Segoe UI"/>
          <w:b w:val="0"/>
          <w:sz w:val="21"/>
        </w:rPr>
        <w:t xml:space="preserve"> — </w:t>
      </w:r>
      <w:r>
        <w:rPr>
          <w:rFonts w:ascii="Consolas" w:hAnsi="Consolas"/>
          <w:b w:val="0"/>
          <w:color w:val="1F3864"/>
          <w:sz w:val="19"/>
        </w:rPr>
        <w:t>CreateDetailShop.cs:40,53,63,76</w:t>
      </w:r>
      <w:r>
        <w:rPr>
          <w:rFonts w:ascii="Segoe UI" w:hAnsi="Segoe UI"/>
          <w:b w:val="0"/>
          <w:sz w:val="21"/>
        </w:rPr>
        <w:t>.</w:t>
      </w:r>
    </w:p>
    <w:p>
      <w:r>
        <w:rPr>
          <w:rFonts w:ascii="Segoe UI" w:hAnsi="Segoe UI"/>
          <w:b w:val="0"/>
          <w:sz w:val="21"/>
        </w:rPr>
        <w:t xml:space="preserve">Ảnh thép — </w:t>
      </w:r>
      <w:r>
        <w:rPr>
          <w:rFonts w:ascii="Consolas" w:hAnsi="Consolas"/>
          <w:b w:val="0"/>
          <w:color w:val="1F3864"/>
          <w:sz w:val="19"/>
        </w:rPr>
        <w:t>ItemDivision.CreateImage:415-425</w:t>
      </w:r>
      <w:r>
        <w:rPr>
          <w:rFonts w:ascii="Segoe UI" w:hAnsi="Segoe UI"/>
          <w:b w:val="0"/>
          <w:sz w:val="21"/>
        </w:rPr>
        <w:t xml:space="preserve">: vẽ 23 kiểu lên </w:t>
      </w:r>
      <w:r>
        <w:rPr>
          <w:rFonts w:ascii="Consolas" w:hAnsi="Consolas"/>
          <w:b w:val="0"/>
          <w:color w:val="1F3864"/>
          <w:sz w:val="19"/>
        </w:rPr>
        <w:t>p.CanvasRebarImage</w:t>
      </w:r>
      <w:r>
        <w:rPr>
          <w:rFonts w:ascii="Segoe UI" w:hAnsi="Segoe UI"/>
          <w:b w:val="0"/>
          <w:sz w:val="21"/>
        </w:rPr>
        <w:t xml:space="preserve"> (</w:t>
      </w:r>
      <w:r>
        <w:rPr>
          <w:rFonts w:ascii="Consolas" w:hAnsi="Consolas"/>
          <w:b w:val="0"/>
          <w:color w:val="1F3864"/>
          <w:sz w:val="19"/>
        </w:rPr>
        <w:t>DrawImageRebar.DrawRebar</w:t>
      </w:r>
      <w:r>
        <w:rPr>
          <w:rFonts w:ascii="Segoe UI" w:hAnsi="Segoe UI"/>
          <w:b w:val="0"/>
          <w:sz w:val="21"/>
        </w:rPr>
        <w:t xml:space="preserve">), render </w:t>
      </w:r>
      <w:r>
        <w:rPr>
          <w:rFonts w:ascii="Consolas" w:hAnsi="Consolas"/>
          <w:b w:val="0"/>
          <w:color w:val="1F3864"/>
          <w:sz w:val="19"/>
        </w:rPr>
        <w:t>RenderTargetBitmap</w:t>
      </w:r>
      <w:r>
        <w:rPr>
          <w:rFonts w:ascii="Segoe UI" w:hAnsi="Segoe UI"/>
          <w:b w:val="0"/>
          <w:sz w:val="21"/>
        </w:rPr>
        <w:t xml:space="preserve"> ra PNG vào </w:t>
      </w:r>
      <w:r>
        <w:rPr>
          <w:rFonts w:ascii="Consolas" w:hAnsi="Consolas"/>
          <w:b w:val="0"/>
          <w:color w:val="1F3864"/>
          <w:sz w:val="19"/>
        </w:rPr>
        <w:t>&lt;duong dan rvt&gt;\ImageRebar\&lt;ColumnsName&gt;\&lt;ColumnsName&gt;_&lt;i&gt;.png</w:t>
      </w:r>
      <w:r>
        <w:rPr>
          <w:rFonts w:ascii="Segoe UI" w:hAnsi="Segoe UI"/>
          <w:b w:val="0"/>
          <w:sz w:val="21"/>
        </w:rPr>
        <w:t xml:space="preserve">, gọi </w:t>
      </w:r>
      <w:r>
        <w:rPr>
          <w:rFonts w:ascii="Consolas" w:hAnsi="Consolas"/>
          <w:b w:val="0"/>
          <w:color w:val="1F3864"/>
          <w:sz w:val="19"/>
        </w:rPr>
        <w:t>ImageType.Create</w:t>
      </w:r>
      <w:r>
        <w:rPr>
          <w:rFonts w:ascii="Segoe UI" w:hAnsi="Segoe UI"/>
          <w:b w:val="0"/>
          <w:sz w:val="21"/>
        </w:rPr>
        <w:t xml:space="preserve"> (resolution 144), rồi gán vào param </w:t>
      </w:r>
      <w:r>
        <w:rPr>
          <w:rFonts w:ascii="Consolas" w:hAnsi="Consolas"/>
          <w:b w:val="0"/>
          <w:color w:val="1F3864"/>
          <w:sz w:val="19"/>
        </w:rPr>
        <w:t>Image</w:t>
      </w:r>
      <w:r>
        <w:rPr>
          <w:rFonts w:ascii="Segoe UI" w:hAnsi="Segoe UI"/>
          <w:b w:val="0"/>
          <w:sz w:val="21"/>
        </w:rPr>
        <w:t>.</w:t>
      </w:r>
    </w:p>
    <w:p>
      <w:r>
        <w:rPr>
          <w:rFonts w:ascii="Segoe UI" w:hAnsi="Segoe UI"/>
          <w:b w:val="0"/>
          <w:sz w:val="21"/>
        </w:rPr>
        <w:t xml:space="preserve">Schedule: </w:t>
      </w:r>
      <w:r>
        <w:rPr>
          <w:rFonts w:ascii="Consolas" w:hAnsi="Consolas"/>
          <w:b w:val="0"/>
          <w:color w:val="1F3864"/>
          <w:sz w:val="19"/>
        </w:rPr>
        <w:t>DetailColumnView.CreateSchedule:154-186</w:t>
      </w:r>
      <w:r>
        <w:rPr>
          <w:rFonts w:ascii="Segoe UI" w:hAnsi="Segoe UI"/>
          <w:b w:val="0"/>
          <w:sz w:val="21"/>
        </w:rPr>
        <w:t xml:space="preserve"> tạo </w:t>
      </w:r>
      <w:r>
        <w:rPr>
          <w:rFonts w:ascii="Consolas" w:hAnsi="Consolas"/>
          <w:b w:val="0"/>
          <w:color w:val="1F3864"/>
          <w:sz w:val="19"/>
        </w:rPr>
        <w:t>ViewSchedule</w:t>
      </w:r>
      <w:r>
        <w:rPr>
          <w:rFonts w:ascii="Segoe UI" w:hAnsi="Segoe UI"/>
          <w:b w:val="0"/>
          <w:sz w:val="21"/>
        </w:rPr>
        <w:t xml:space="preserve"> category </w:t>
      </w:r>
      <w:r>
        <w:rPr>
          <w:rFonts w:ascii="Consolas" w:hAnsi="Consolas"/>
          <w:b w:val="0"/>
          <w:color w:val="1F3864"/>
          <w:sz w:val="19"/>
        </w:rPr>
        <w:t>OST_DetailComponents</w:t>
      </w:r>
      <w:r>
        <w:rPr>
          <w:rFonts w:ascii="Segoe UI" w:hAnsi="Segoe UI"/>
          <w:b w:val="0"/>
          <w:sz w:val="21"/>
        </w:rPr>
        <w:t xml:space="preserve">, thêm field </w:t>
      </w:r>
      <w:r>
        <w:rPr>
          <w:rFonts w:ascii="Consolas" w:hAnsi="Consolas"/>
          <w:b w:val="0"/>
          <w:color w:val="1F3864"/>
          <w:sz w:val="19"/>
        </w:rPr>
        <w:t>Image</w:t>
      </w:r>
      <w:r>
        <w:rPr>
          <w:rFonts w:ascii="Segoe UI" w:hAnsi="Segoe UI"/>
          <w:b w:val="0"/>
          <w:sz w:val="21"/>
        </w:rPr>
        <w:t xml:space="preserve">, </w:t>
      </w:r>
      <w:r>
        <w:rPr>
          <w:rFonts w:ascii="Consolas" w:hAnsi="Consolas"/>
          <w:b w:val="0"/>
          <w:color w:val="1F3864"/>
          <w:sz w:val="19"/>
        </w:rPr>
        <w:t>Element Host</w:t>
      </w:r>
      <w:r>
        <w:rPr>
          <w:rFonts w:ascii="Segoe UI" w:hAnsi="Segoe UI"/>
          <w:b w:val="0"/>
          <w:sz w:val="21"/>
        </w:rPr>
        <w:t xml:space="preserve">, </w:t>
      </w:r>
      <w:r>
        <w:rPr>
          <w:rFonts w:ascii="Consolas" w:hAnsi="Consolas"/>
          <w:b w:val="0"/>
          <w:color w:val="1F3864"/>
          <w:sz w:val="19"/>
        </w:rPr>
        <w:t>Length</w:t>
      </w:r>
      <w:r>
        <w:rPr>
          <w:rFonts w:ascii="Segoe UI" w:hAnsi="Segoe UI"/>
          <w:b w:val="0"/>
          <w:sz w:val="21"/>
        </w:rPr>
        <w:t xml:space="preserve">, filter </w:t>
      </w:r>
      <w:r>
        <w:rPr>
          <w:rFonts w:ascii="Consolas" w:hAnsi="Consolas"/>
          <w:b w:val="0"/>
          <w:color w:val="1F3864"/>
          <w:sz w:val="19"/>
        </w:rPr>
        <w:t>Element Host BeginsWith ColumnsName</w:t>
      </w:r>
      <w:r>
        <w:rPr>
          <w:rFonts w:ascii="Segoe UI" w:hAnsi="Segoe UI"/>
          <w:b w:val="0"/>
          <w:sz w:val="21"/>
        </w:rPr>
        <w:t>.</w:t>
      </w:r>
    </w:p>
    <w:p>
      <w:r>
        <w:br w:type="page"/>
      </w:r>
    </w:p>
    <w:p>
      <w:pPr>
        <w:pStyle w:val="Heading1"/>
      </w:pPr>
      <w:r>
        <w:rPr>
          <w:rFonts w:ascii="Segoe UI" w:hAnsi="Segoe UI"/>
          <w:b w:val="0"/>
          <w:color w:val="1F3864"/>
          <w:sz w:val="32"/>
        </w:rPr>
        <w:t>7. Kiến trúc lớp Preview</w:t>
      </w:r>
    </w:p>
    <w:p>
      <w:pPr>
        <w:pStyle w:val="Heading2"/>
      </w:pPr>
      <w:r>
        <w:rPr>
          <w:rFonts w:ascii="Segoe UI" w:hAnsi="Segoe UI"/>
          <w:b w:val="0"/>
          <w:color w:val="2E5C8A"/>
          <w:sz w:val="26"/>
        </w:rPr>
        <w:t>7.1 Vai trò</w:t>
      </w:r>
    </w:p>
    <w:p>
      <w:r>
        <w:rPr>
          <w:rFonts w:ascii="Segoe UI" w:hAnsi="Segoe UI"/>
          <w:b w:val="0"/>
          <w:sz w:val="21"/>
        </w:rPr>
        <w:t xml:space="preserve">Lớp </w:t>
      </w:r>
      <w:r>
        <w:rPr>
          <w:rFonts w:ascii="Consolas" w:hAnsi="Consolas"/>
          <w:b w:val="0"/>
          <w:color w:val="1F3864"/>
          <w:sz w:val="19"/>
        </w:rPr>
        <w:t>Library/Draw/</w:t>
      </w:r>
      <w:r>
        <w:rPr>
          <w:rFonts w:ascii="Segoe UI" w:hAnsi="Segoe UI"/>
          <w:b w:val="0"/>
          <w:sz w:val="21"/>
        </w:rPr>
        <w:t xml:space="preserve"> không tạo bất kỳ Revit element nào. Nó chỉ vẽ WPF </w:t>
      </w:r>
      <w:r>
        <w:rPr>
          <w:rFonts w:ascii="Consolas" w:hAnsi="Consolas"/>
          <w:b w:val="0"/>
          <w:color w:val="1F3864"/>
          <w:sz w:val="19"/>
        </w:rPr>
        <w:t>Shape</w:t>
      </w:r>
      <w:r>
        <w:rPr>
          <w:rFonts w:ascii="Segoe UI" w:hAnsi="Segoe UI"/>
          <w:b w:val="0"/>
          <w:sz w:val="21"/>
        </w:rPr>
        <w:t xml:space="preserve"> lên </w:t>
      </w:r>
      <w:r>
        <w:rPr>
          <w:rFonts w:ascii="Consolas" w:hAnsi="Consolas"/>
          <w:b w:val="0"/>
          <w:color w:val="1F3864"/>
          <w:sz w:val="19"/>
        </w:rPr>
        <w:t>Canvas</w:t>
      </w:r>
      <w:r>
        <w:rPr>
          <w:rFonts w:ascii="Segoe UI" w:hAnsi="Segoe UI"/>
          <w:b w:val="0"/>
          <w:sz w:val="21"/>
        </w:rPr>
        <w:t xml:space="preserve"> để người dùng thấy trước kết quả. Nguồn dữ liệu dùng chung với lớp tạo thép: cùng </w:t>
      </w:r>
      <w:r>
        <w:rPr>
          <w:rFonts w:ascii="Consolas" w:hAnsi="Consolas"/>
          <w:b w:val="0"/>
          <w:color w:val="1F3864"/>
          <w:sz w:val="19"/>
        </w:rPr>
        <w:t>InfoModel</w:t>
      </w:r>
      <w:r>
        <w:rPr>
          <w:rFonts w:ascii="Segoe UI" w:hAnsi="Segoe UI"/>
          <w:b w:val="0"/>
          <w:sz w:val="21"/>
        </w:rPr>
        <w:t xml:space="preserve">, </w:t>
      </w:r>
      <w:r>
        <w:rPr>
          <w:rFonts w:ascii="Consolas" w:hAnsi="Consolas"/>
          <w:b w:val="0"/>
          <w:color w:val="1F3864"/>
          <w:sz w:val="19"/>
        </w:rPr>
        <w:t>StirrupModel</w:t>
      </w:r>
      <w:r>
        <w:rPr>
          <w:rFonts w:ascii="Segoe UI" w:hAnsi="Segoe UI"/>
          <w:b w:val="0"/>
          <w:sz w:val="21"/>
        </w:rPr>
        <w:t xml:space="preserve">, </w:t>
      </w:r>
      <w:r>
        <w:rPr>
          <w:rFonts w:ascii="Consolas" w:hAnsi="Consolas"/>
          <w:b w:val="0"/>
          <w:color w:val="1F3864"/>
          <w:sz w:val="19"/>
        </w:rPr>
        <w:t>BarMainModel.BarModels[].Location[]</w:t>
      </w:r>
      <w:r>
        <w:rPr>
          <w:rFonts w:ascii="Segoe UI" w:hAnsi="Segoe UI"/>
          <w:b w:val="0"/>
          <w:sz w:val="21"/>
        </w:rPr>
        <w:t>, cùng đơn vị project.</w:t>
      </w:r>
    </w:p>
    <w:p>
      <w:pPr>
        <w:pStyle w:val="Heading2"/>
      </w:pPr>
      <w:r>
        <w:rPr>
          <w:rFonts w:ascii="Segoe UI" w:hAnsi="Segoe UI"/>
          <w:b w:val="0"/>
          <w:color w:val="2E5C8A"/>
          <w:sz w:val="26"/>
        </w:rPr>
        <w:t>7.2 Phép chiếu canvas</w:t>
      </w:r>
    </w:p>
    <w:p>
      <w:r>
        <w:rPr>
          <w:rFonts w:ascii="Segoe UI" w:hAnsi="Segoe UI"/>
          <w:b w:val="0"/>
          <w:sz w:val="21"/>
        </w:rPr>
        <w:t>Toàn bộ lớp vẽ dùng một công thức chiếu duy nhất:</w:t>
      </w:r>
    </w:p>
    <w:p>
      <w:pPr>
        <w:spacing w:before="120" w:after="0" w:line="240" w:lineRule="auto"/>
        <w:ind w:left="227"/>
        <w:shd w:val="clear" w:color="auto" w:fill="F2F2F2"/>
      </w:pPr>
      <w:r>
        <w:rPr>
          <w:rFonts w:ascii="Consolas" w:hAnsi="Consolas"/>
          <w:sz w:val="18"/>
        </w:rPr>
        <w:t>canvasX = drawModel.Left + (gia tri X don vi project) / drawModel.Scale</w:t>
      </w:r>
    </w:p>
    <w:p>
      <w:pPr>
        <w:spacing w:before="0" w:after="120" w:line="240" w:lineRule="auto"/>
        <w:ind w:left="227"/>
        <w:shd w:val="clear" w:color="auto" w:fill="F2F2F2"/>
      </w:pPr>
      <w:r>
        <w:rPr>
          <w:rFonts w:ascii="Consolas" w:hAnsi="Consolas"/>
          <w:sz w:val="18"/>
        </w:rPr>
        <w:t>canvasY = drawModel.Top  - (gia tri Z hoac Y)         / drawModel.Scale</w:t>
      </w:r>
    </w:p>
    <w:p>
      <w:r>
        <w:rPr>
          <w:rFonts w:ascii="Segoe UI" w:hAnsi="Segoe UI"/>
          <w:b w:val="0"/>
          <w:sz w:val="21"/>
        </w:rPr>
        <w:t xml:space="preserve">Nguồn: </w:t>
      </w:r>
      <w:r>
        <w:rPr>
          <w:rFonts w:ascii="Consolas" w:hAnsi="Consolas"/>
          <w:b w:val="0"/>
          <w:color w:val="1F3864"/>
          <w:sz w:val="19"/>
        </w:rPr>
        <w:t>DrawMainCanvas.cs:169-184, 415, 568</w:t>
      </w:r>
      <w:r>
        <w:rPr>
          <w:rFonts w:ascii="Segoe UI" w:hAnsi="Segoe UI"/>
          <w:b w:val="0"/>
          <w:sz w:val="21"/>
        </w:rPr>
        <w:t xml:space="preserve">; </w:t>
      </w:r>
      <w:r>
        <w:rPr>
          <w:rFonts w:ascii="Consolas" w:hAnsi="Consolas"/>
          <w:b w:val="0"/>
          <w:color w:val="1F3864"/>
          <w:sz w:val="19"/>
        </w:rPr>
        <w:t>DrawDetailShop.cs:53-54, 251-254</w:t>
      </w:r>
      <w:r>
        <w:rPr>
          <w:rFonts w:ascii="Segoe UI" w:hAnsi="Segoe UI"/>
          <w:b w:val="0"/>
          <w:sz w:val="21"/>
        </w:rPr>
        <w:t xml:space="preserve">; </w:t>
      </w:r>
      <w:r>
        <w:rPr>
          <w:rFonts w:ascii="Consolas" w:hAnsi="Consolas"/>
          <w:b w:val="0"/>
          <w:color w:val="1F3864"/>
          <w:sz w:val="19"/>
        </w:rPr>
        <w:t>DrawImage.cs:2211</w:t>
      </w:r>
      <w:r>
        <w:rPr>
          <w:rFonts w:ascii="Segoe UI" w:hAnsi="Segoe UI"/>
          <w:b w:val="0"/>
          <w:sz w:val="21"/>
        </w:rPr>
        <w:t>. Trục Y canvas ngược chiều Z model.</w:t>
      </w:r>
    </w:p>
    <w:p>
      <w:r>
        <w:rPr>
          <w:rFonts w:ascii="Segoe UI" w:hAnsi="Segoe UI"/>
          <w:b w:val="0"/>
          <w:sz w:val="21"/>
        </w:rPr>
        <w:t xml:space="preserve">Ba </w:t>
      </w:r>
      <w:r>
        <w:rPr>
          <w:rFonts w:ascii="Consolas" w:hAnsi="Consolas"/>
          <w:b w:val="0"/>
          <w:color w:val="1F3864"/>
          <w:sz w:val="19"/>
        </w:rPr>
        <w:t>DrawModel</w:t>
      </w:r>
      <w:r>
        <w:rPr>
          <w:rFonts w:ascii="Segoe UI" w:hAnsi="Segoe UI"/>
          <w:b w:val="0"/>
          <w:sz w:val="21"/>
        </w:rPr>
        <w:t xml:space="preserve"> khác nhau cho 3 ngữ cảnh: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DrawModel</w:t>
            </w:r>
          </w:p>
        </w:tc>
        <w:tc>
          <w:tcPr>
            <w:tcW w:type="dxa" w:w="2409"/>
            <w:shd w:val="clear" w:color="auto" w:fill="E7E6E6"/>
          </w:tcPr>
          <w:p>
            <w:pPr>
              <w:spacing w:after="40"/>
            </w:pPr>
            <w:r>
              <w:rPr>
                <w:b/>
              </w:rPr>
            </w:r>
            <w:r>
              <w:rPr>
                <w:rFonts w:ascii="Consolas" w:hAnsi="Consolas"/>
                <w:b/>
                <w:color w:val="1F3864"/>
                <w:sz w:val="17"/>
              </w:rPr>
              <w:t>Left</w:t>
            </w:r>
          </w:p>
        </w:tc>
        <w:tc>
          <w:tcPr>
            <w:tcW w:type="dxa" w:w="2409"/>
            <w:shd w:val="clear" w:color="auto" w:fill="E7E6E6"/>
          </w:tcPr>
          <w:p>
            <w:pPr>
              <w:spacing w:after="40"/>
            </w:pPr>
            <w:r>
              <w:rPr>
                <w:b/>
              </w:rPr>
            </w:r>
            <w:r>
              <w:rPr>
                <w:rFonts w:ascii="Consolas" w:hAnsi="Consolas"/>
                <w:b/>
                <w:color w:val="1F3864"/>
                <w:sz w:val="17"/>
              </w:rPr>
              <w:t>Top</w:t>
            </w:r>
          </w:p>
        </w:tc>
        <w:tc>
          <w:tcPr>
            <w:tcW w:type="dxa" w:w="2409"/>
            <w:shd w:val="clear" w:color="auto" w:fill="E7E6E6"/>
          </w:tcPr>
          <w:p>
            <w:pPr>
              <w:spacing w:after="40"/>
            </w:pPr>
            <w:r>
              <w:rPr>
                <w:b/>
              </w:rPr>
            </w:r>
            <w:r>
              <w:rPr>
                <w:rFonts w:ascii="Segoe UI" w:hAnsi="Segoe UI"/>
                <w:b/>
                <w:sz w:val="19"/>
              </w:rPr>
              <w:t>Dùng ở</w:t>
            </w:r>
          </w:p>
        </w:tc>
      </w:tr>
      <w:tr>
        <w:tc>
          <w:tcPr>
            <w:tcW w:type="dxa" w:w="2409"/>
          </w:tcPr>
          <w:p>
            <w:pPr>
              <w:spacing w:after="40"/>
            </w:pPr>
            <w:r/>
            <w:r>
              <w:rPr>
                <w:rFonts w:ascii="Consolas" w:hAnsi="Consolas"/>
                <w:b w:val="0"/>
                <w:color w:val="1F3864"/>
                <w:sz w:val="17"/>
              </w:rPr>
              <w:t>DrawModel</w:t>
            </w:r>
            <w:r>
              <w:rPr>
                <w:rFonts w:ascii="Segoe UI" w:hAnsi="Segoe UI"/>
                <w:b w:val="0"/>
                <w:sz w:val="19"/>
              </w:rPr>
              <w:t xml:space="preserve"> (mặt đứng chính)</w:t>
            </w:r>
          </w:p>
        </w:tc>
        <w:tc>
          <w:tcPr>
            <w:tcW w:type="dxa" w:w="2409"/>
          </w:tcPr>
          <w:p>
            <w:pPr>
              <w:spacing w:after="40"/>
            </w:pPr>
            <w:r/>
            <w:r>
              <w:rPr>
                <w:rFonts w:ascii="Segoe UI" w:hAnsi="Segoe UI"/>
                <w:b w:val="0"/>
                <w:sz w:val="19"/>
              </w:rPr>
              <w:t>100</w:t>
            </w:r>
          </w:p>
        </w:tc>
        <w:tc>
          <w:tcPr>
            <w:tcW w:type="dxa" w:w="2409"/>
          </w:tcPr>
          <w:p>
            <w:pPr>
              <w:spacing w:after="40"/>
            </w:pPr>
            <w:r/>
            <w:r>
              <w:rPr>
                <w:rFonts w:ascii="Consolas" w:hAnsi="Consolas"/>
                <w:b w:val="0"/>
                <w:color w:val="1F3864"/>
                <w:sz w:val="17"/>
              </w:rPr>
              <w:t>Height - 80</w:t>
            </w:r>
          </w:p>
        </w:tc>
        <w:tc>
          <w:tcPr>
            <w:tcW w:type="dxa" w:w="2409"/>
          </w:tcPr>
          <w:p>
            <w:pPr>
              <w:spacing w:after="40"/>
            </w:pPr>
            <w:r/>
            <w:r>
              <w:rPr>
                <w:rFonts w:ascii="Consolas" w:hAnsi="Consolas"/>
                <w:b w:val="0"/>
                <w:color w:val="1F3864"/>
                <w:sz w:val="17"/>
              </w:rPr>
              <w:t>MainCanvas</w:t>
            </w:r>
            <w:r>
              <w:rPr>
                <w:rFonts w:ascii="Segoe UI" w:hAnsi="Segoe UI"/>
                <w:b w:val="0"/>
                <w:sz w:val="19"/>
              </w:rPr>
              <w:t xml:space="preserve"> — </w:t>
            </w:r>
            <w:r>
              <w:rPr>
                <w:rFonts w:ascii="Consolas" w:hAnsi="Consolas"/>
                <w:b w:val="0"/>
                <w:color w:val="1F3864"/>
                <w:sz w:val="17"/>
              </w:rPr>
              <w:t>ColumnsModel.cs:207</w:t>
            </w:r>
            <w:r>
              <w:rPr>
                <w:rFonts w:ascii="Segoe UI" w:hAnsi="Segoe UI"/>
                <w:b w:val="0"/>
                <w:sz w:val="19"/>
              </w:rPr>
              <w:t xml:space="preserve">, </w:t>
            </w:r>
            <w:r>
              <w:rPr>
                <w:rFonts w:ascii="Consolas" w:hAnsi="Consolas"/>
                <w:b w:val="0"/>
                <w:color w:val="1F3864"/>
                <w:sz w:val="17"/>
              </w:rPr>
              <w:t>DrawModel.cs:102</w:t>
            </w:r>
          </w:p>
        </w:tc>
      </w:tr>
      <w:tr>
        <w:tc>
          <w:tcPr>
            <w:tcW w:type="dxa" w:w="2409"/>
          </w:tcPr>
          <w:p>
            <w:pPr>
              <w:spacing w:after="40"/>
            </w:pPr>
            <w:r/>
            <w:r>
              <w:rPr>
                <w:rFonts w:ascii="Consolas" w:hAnsi="Consolas"/>
                <w:b w:val="0"/>
                <w:color w:val="1F3864"/>
                <w:sz w:val="17"/>
              </w:rPr>
              <w:t>DrawModelSection</w:t>
            </w:r>
            <w:r>
              <w:rPr>
                <w:rFonts w:ascii="Segoe UI" w:hAnsi="Segoe UI"/>
                <w:b w:val="0"/>
                <w:sz w:val="19"/>
              </w:rPr>
              <w:t xml:space="preserve"> (mặt cắt)</w:t>
            </w:r>
          </w:p>
        </w:tc>
        <w:tc>
          <w:tcPr>
            <w:tcW w:type="dxa" w:w="2409"/>
          </w:tcPr>
          <w:p>
            <w:pPr>
              <w:spacing w:after="40"/>
            </w:pPr>
            <w:r/>
            <w:r>
              <w:rPr>
                <w:rFonts w:ascii="Segoe UI" w:hAnsi="Segoe UI"/>
                <w:b w:val="0"/>
                <w:sz w:val="19"/>
              </w:rPr>
              <w:t>40 chữ nhật / 175 tròn</w:t>
            </w:r>
          </w:p>
        </w:tc>
        <w:tc>
          <w:tcPr>
            <w:tcW w:type="dxa" w:w="2409"/>
          </w:tcPr>
          <w:p>
            <w:pPr>
              <w:spacing w:after="40"/>
            </w:pPr>
            <w:r/>
            <w:r>
              <w:rPr>
                <w:rFonts w:ascii="Segoe UI" w:hAnsi="Segoe UI"/>
                <w:b w:val="0"/>
                <w:sz w:val="19"/>
              </w:rPr>
              <w:t>310 / 175</w:t>
            </w:r>
          </w:p>
        </w:tc>
        <w:tc>
          <w:tcPr>
            <w:tcW w:type="dxa" w:w="2409"/>
          </w:tcPr>
          <w:p>
            <w:pPr>
              <w:spacing w:after="40"/>
            </w:pPr>
            <w:r/>
            <w:r>
              <w:rPr>
                <w:rFonts w:ascii="Consolas" w:hAnsi="Consolas"/>
                <w:b w:val="0"/>
                <w:color w:val="1F3864"/>
                <w:sz w:val="17"/>
              </w:rPr>
              <w:t>CanvasSection</w:t>
            </w:r>
            <w:r>
              <w:rPr>
                <w:rFonts w:ascii="Segoe UI" w:hAnsi="Segoe UI"/>
                <w:b w:val="0"/>
                <w:sz w:val="19"/>
              </w:rPr>
              <w:t xml:space="preserve"> tab Stirrups, Additional, Bars — </w:t>
            </w:r>
            <w:r>
              <w:rPr>
                <w:rFonts w:ascii="Consolas" w:hAnsi="Consolas"/>
                <w:b w:val="0"/>
                <w:color w:val="1F3864"/>
                <w:sz w:val="17"/>
              </w:rPr>
              <w:t>ColumnsModel.cs:209</w:t>
            </w:r>
          </w:p>
        </w:tc>
      </w:tr>
      <w:tr>
        <w:tc>
          <w:tcPr>
            <w:tcW w:type="dxa" w:w="2409"/>
          </w:tcPr>
          <w:p>
            <w:pPr>
              <w:spacing w:after="40"/>
            </w:pPr>
            <w:r/>
            <w:r>
              <w:rPr>
                <w:rFonts w:ascii="Consolas" w:hAnsi="Consolas"/>
                <w:b w:val="0"/>
                <w:color w:val="1F3864"/>
                <w:sz w:val="17"/>
              </w:rPr>
              <w:t>DrawModelDowels</w:t>
            </w:r>
            <w:r>
              <w:rPr>
                <w:rFonts w:ascii="Segoe UI" w:hAnsi="Segoe UI"/>
                <w:b w:val="0"/>
                <w:sz w:val="19"/>
              </w:rPr>
              <w:t xml:space="preserve"> (mặt cắt nối)</w:t>
            </w:r>
          </w:p>
        </w:tc>
        <w:tc>
          <w:tcPr>
            <w:tcW w:type="dxa" w:w="2409"/>
          </w:tcPr>
          <w:p>
            <w:pPr>
              <w:spacing w:after="40"/>
            </w:pPr>
            <w:r/>
            <w:r>
              <w:rPr>
                <w:rFonts w:ascii="Segoe UI" w:hAnsi="Segoe UI"/>
                <w:b w:val="0"/>
                <w:sz w:val="19"/>
              </w:rPr>
              <w:t>80 / 175</w:t>
            </w:r>
          </w:p>
        </w:tc>
        <w:tc>
          <w:tcPr>
            <w:tcW w:type="dxa" w:w="2409"/>
          </w:tcPr>
          <w:p>
            <w:pPr>
              <w:spacing w:after="40"/>
            </w:pPr>
            <w:r/>
            <w:r>
              <w:rPr>
                <w:rFonts w:ascii="Segoe UI" w:hAnsi="Segoe UI"/>
                <w:b w:val="0"/>
                <w:sz w:val="19"/>
              </w:rPr>
              <w:t>270 / 175</w:t>
            </w:r>
          </w:p>
        </w:tc>
        <w:tc>
          <w:tcPr>
            <w:tcW w:type="dxa" w:w="2409"/>
          </w:tcPr>
          <w:p>
            <w:pPr>
              <w:spacing w:after="40"/>
            </w:pPr>
            <w:r/>
            <w:r>
              <w:rPr>
                <w:rFonts w:ascii="Consolas" w:hAnsi="Consolas"/>
                <w:b w:val="0"/>
                <w:color w:val="1F3864"/>
                <w:sz w:val="17"/>
              </w:rPr>
              <w:t>CanvasSection</w:t>
            </w:r>
            <w:r>
              <w:rPr>
                <w:rFonts w:ascii="Segoe UI" w:hAnsi="Segoe UI"/>
                <w:b w:val="0"/>
                <w:sz w:val="19"/>
              </w:rPr>
              <w:t xml:space="preserve"> tab Top/BottomDowels — </w:t>
            </w:r>
            <w:r>
              <w:rPr>
                <w:rFonts w:ascii="Consolas" w:hAnsi="Consolas"/>
                <w:b w:val="0"/>
                <w:color w:val="1F3864"/>
                <w:sz w:val="17"/>
              </w:rPr>
              <w:t>ColumnsModel.cs:211</w:t>
            </w:r>
          </w:p>
        </w:tc>
      </w:tr>
    </w:tbl>
    <w:p>
      <w:pPr>
        <w:spacing w:after="40"/>
      </w:pPr>
    </w:p>
    <w:p>
      <w:r>
        <w:rPr>
          <w:rFonts w:ascii="Segoe UI" w:hAnsi="Segoe UI"/>
          <w:b w:val="0"/>
          <w:sz w:val="21"/>
        </w:rPr>
        <w:t xml:space="preserve">Tính </w:t>
      </w:r>
      <w:r>
        <w:rPr>
          <w:rFonts w:ascii="Consolas" w:hAnsi="Consolas"/>
          <w:b w:val="0"/>
          <w:color w:val="1F3864"/>
          <w:sz w:val="19"/>
        </w:rPr>
        <w:t>Scale</w:t>
      </w:r>
      <w:r>
        <w:rPr>
          <w:rFonts w:ascii="Segoe UI" w:hAnsi="Segoe UI"/>
          <w:b w:val="0"/>
          <w:sz w:val="21"/>
        </w:rPr>
        <w:t xml:space="preserve"> — </w:t>
      </w:r>
      <w:r>
        <w:rPr>
          <w:rFonts w:ascii="Consolas" w:hAnsi="Consolas"/>
          <w:b w:val="0"/>
          <w:color w:val="1F3864"/>
          <w:sz w:val="19"/>
        </w:rPr>
        <w:t>DrawModel.GetScale:51-104</w:t>
      </w:r>
      <w:r>
        <w:rPr>
          <w:rFonts w:ascii="Segoe UI" w:hAnsi="Segoe UI"/>
          <w:b w:val="0"/>
          <w:sz w:val="21"/>
        </w:rPr>
        <w:t>:</w:t>
      </w:r>
    </w:p>
    <w:p>
      <w:pPr>
        <w:spacing w:before="120" w:after="0" w:line="240" w:lineRule="auto"/>
        <w:ind w:left="227"/>
        <w:shd w:val="clear" w:color="auto" w:fill="F2F2F2"/>
      </w:pPr>
      <w:r>
        <w:rPr>
          <w:rFonts w:ascii="Consolas" w:hAnsi="Consolas"/>
          <w:sz w:val="18"/>
        </w:rPr>
        <w:t>maxWidth  = (chu nhat) Bmax + Hmax  |  (tron) 2*Dmax</w:t>
      </w:r>
    </w:p>
    <w:p>
      <w:pPr>
        <w:spacing w:before="0" w:after="0" w:line="240" w:lineRule="auto"/>
        <w:ind w:left="227"/>
        <w:shd w:val="clear" w:color="auto" w:fill="F2F2F2"/>
      </w:pPr>
      <w:r>
        <w:rPr>
          <w:rFonts w:ascii="Consolas" w:hAnsi="Consolas"/>
          <w:sz w:val="18"/>
        </w:rPr>
        <w:t>maxHeight = TopPosition cot tren cung + 160</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scaleWidth  = maxWidth  / 200    neu maxWidth  &gt; 200 hoac maxWidth  &lt; Convert(200)</w:t>
      </w:r>
    </w:p>
    <w:p>
      <w:pPr>
        <w:spacing w:before="0" w:after="0" w:line="240" w:lineRule="auto"/>
        <w:ind w:left="227"/>
        <w:shd w:val="clear" w:color="auto" w:fill="F2F2F2"/>
      </w:pPr>
      <w:r>
        <w:rPr>
          <w:rFonts w:ascii="Consolas" w:hAnsi="Consolas"/>
          <w:sz w:val="18"/>
        </w:rPr>
        <w:t xml:space="preserve">              nguoc lai 1</w:t>
      </w:r>
    </w:p>
    <w:p>
      <w:pPr>
        <w:spacing w:before="0" w:after="0" w:line="240" w:lineRule="auto"/>
        <w:ind w:left="227"/>
        <w:shd w:val="clear" w:color="auto" w:fill="F2F2F2"/>
      </w:pPr>
      <w:r>
        <w:rPr>
          <w:rFonts w:ascii="Consolas" w:hAnsi="Consolas"/>
          <w:sz w:val="18"/>
        </w:rPr>
        <w:t>scaleHeight = maxHeight / 4640   neu maxHeight &gt; 4640 hoac maxHeight &lt; Convert(4640)</w:t>
      </w:r>
    </w:p>
    <w:p>
      <w:pPr>
        <w:spacing w:before="0" w:after="0" w:line="240" w:lineRule="auto"/>
        <w:ind w:left="227"/>
        <w:shd w:val="clear" w:color="auto" w:fill="F2F2F2"/>
      </w:pPr>
      <w:r>
        <w:rPr>
          <w:rFonts w:ascii="Consolas" w:hAnsi="Consolas"/>
          <w:sz w:val="18"/>
        </w:rPr>
        <w:t xml:space="preserve">              nguoc lai 1</w:t>
      </w:r>
    </w:p>
    <w:p>
      <w:pPr>
        <w:spacing w:before="0" w:after="0" w:line="240" w:lineRule="auto"/>
        <w:ind w:left="227"/>
        <w:shd w:val="clear" w:color="auto" w:fill="F2F2F2"/>
      </w:pPr>
      <w:r>
        <w:rPr>
          <w:rFonts w:ascii="Consolas" w:hAnsi="Consolas"/>
          <w:sz w:val="18"/>
        </w:rPr>
        <w:t>Scale  = max(scaleHeight, scaleWidth)</w:t>
      </w:r>
    </w:p>
    <w:p>
      <w:pPr>
        <w:spacing w:before="0" w:after="0" w:line="240" w:lineRule="auto"/>
        <w:ind w:left="227"/>
        <w:shd w:val="clear" w:color="auto" w:fill="F2F2F2"/>
      </w:pPr>
      <w:r>
        <w:rPr>
          <w:rFonts w:ascii="Consolas" w:hAnsi="Consolas"/>
          <w:sz w:val="18"/>
        </w:rPr>
        <w:t>Width  = 600                                    &lt;- co dinh</w:t>
      </w:r>
    </w:p>
    <w:p>
      <w:pPr>
        <w:spacing w:before="0" w:after="0" w:line="240" w:lineRule="auto"/>
        <w:ind w:left="227"/>
        <w:shd w:val="clear" w:color="auto" w:fill="F2F2F2"/>
      </w:pPr>
      <w:r>
        <w:rPr>
          <w:rFonts w:ascii="Consolas" w:hAnsi="Consolas"/>
          <w:sz w:val="18"/>
        </w:rPr>
        <w:t>Height = max(850, maxHeight/Scale + 160)</w:t>
      </w:r>
    </w:p>
    <w:p>
      <w:pPr>
        <w:spacing w:before="0" w:after="120" w:line="240" w:lineRule="auto"/>
        <w:ind w:left="227"/>
        <w:shd w:val="clear" w:color="auto" w:fill="F2F2F2"/>
      </w:pPr>
      <w:r>
        <w:rPr>
          <w:rFonts w:ascii="Consolas" w:hAnsi="Consolas"/>
          <w:sz w:val="18"/>
        </w:rPr>
        <w:t>Top    = Height - 80</w:t>
      </w:r>
    </w:p>
    <w:p>
      <w:r>
        <w:rPr>
          <w:rFonts w:ascii="Segoe UI" w:hAnsi="Segoe UI"/>
          <w:b w:val="0"/>
          <w:sz w:val="21"/>
        </w:rPr>
        <w:t xml:space="preserve">Nhánh </w:t>
      </w:r>
      <w:r>
        <w:rPr>
          <w:rFonts w:ascii="Consolas" w:hAnsi="Consolas"/>
          <w:b w:val="0"/>
          <w:color w:val="1F3864"/>
          <w:sz w:val="19"/>
        </w:rPr>
        <w:t>unit.Convert(200)</w:t>
      </w:r>
      <w:r>
        <w:rPr>
          <w:rFonts w:ascii="Segoe UI" w:hAnsi="Segoe UI"/>
          <w:b w:val="0"/>
          <w:sz w:val="21"/>
        </w:rPr>
        <w:t xml:space="preserve"> so sánh feet với đơn vị project, mục đích bắt trường hợp project dùng feet để vẫn scale xuống. Ngưỡng 200, 4640, 270, 190 là hằng số pixel cứng.</w:t>
      </w:r>
    </w:p>
    <w:p>
      <w:pPr>
        <w:pStyle w:val="Heading2"/>
      </w:pPr>
      <w:r>
        <w:rPr>
          <w:rFonts w:ascii="Segoe UI" w:hAnsi="Segoe UI"/>
          <w:b w:val="0"/>
          <w:color w:val="2E5C8A"/>
          <w:sz w:val="26"/>
        </w:rPr>
        <w:t>7.3 Bố cục mặt đứng chính</w:t>
      </w:r>
    </w:p>
    <w:p>
      <w:r>
        <w:rPr>
          <w:rFonts w:ascii="Consolas" w:hAnsi="Consolas"/>
          <w:b w:val="0"/>
          <w:color w:val="1F3864"/>
          <w:sz w:val="19"/>
        </w:rPr>
        <w:t>DrawInfoColumns</w:t>
      </w:r>
      <w:r>
        <w:rPr>
          <w:rFonts w:ascii="Segoe UI" w:hAnsi="Segoe UI"/>
          <w:b w:val="0"/>
          <w:sz w:val="21"/>
        </w:rPr>
        <w:t xml:space="preserve"> vẽ hai hình chiếu cạnh nhau trên cùng canvas — </w:t>
      </w:r>
      <w:r>
        <w:rPr>
          <w:rFonts w:ascii="Consolas" w:hAnsi="Consolas"/>
          <w:b w:val="0"/>
          <w:color w:val="1F3864"/>
          <w:sz w:val="19"/>
        </w:rPr>
        <w:t>DrawMainCanvas.cs:145-155</w:t>
      </w:r>
      <w:r>
        <w:rPr>
          <w:rFonts w:ascii="Segoe UI" w:hAnsi="Segoe UI"/>
          <w:b w:val="0"/>
          <w:sz w:val="21"/>
        </w:rPr>
        <w:t>:</w:t>
      </w:r>
    </w:p>
    <w:p>
      <w:pPr>
        <w:spacing w:before="120" w:after="0" w:line="240" w:lineRule="auto"/>
        <w:ind w:left="227"/>
        <w:shd w:val="clear" w:color="auto" w:fill="F2F2F2"/>
      </w:pPr>
      <w:r>
        <w:rPr>
          <w:rFonts w:ascii="Consolas" w:hAnsi="Consolas"/>
          <w:sz w:val="18"/>
        </w:rPr>
        <w:t>Hinh chieu X (nhin theo East0)   : goc trai = drawModel.Left</w:t>
      </w:r>
    </w:p>
    <w:p>
      <w:pPr>
        <w:spacing w:before="0" w:after="120" w:line="240" w:lineRule="auto"/>
        <w:ind w:left="227"/>
        <w:shd w:val="clear" w:color="auto" w:fill="F2F2F2"/>
      </w:pPr>
      <w:r>
        <w:rPr>
          <w:rFonts w:ascii="Consolas" w:hAnsi="Consolas"/>
          <w:sz w:val="18"/>
        </w:rPr>
        <w:t>Hinh chieu Y (nhin theo Nouth0)  : goc trai = 2.5*drawModel.Left + maxWidth/Scale</w:t>
      </w:r>
    </w:p>
    <w:p>
      <w:r>
        <w:rPr>
          <w:rFonts w:ascii="Segoe UI" w:hAnsi="Segoe UI"/>
          <w:b w:val="0"/>
          <w:sz w:val="21"/>
        </w:rPr>
        <w:t xml:space="preserve">Mỗi cột vẽ 4 đường bao, cộng </w:t>
      </w:r>
      <w:r>
        <w:rPr>
          <w:rFonts w:ascii="Consolas" w:hAnsi="Consolas"/>
          <w:b w:val="0"/>
          <w:color w:val="1F3864"/>
          <w:sz w:val="19"/>
        </w:rPr>
        <w:t>Rectangle</w:t>
      </w:r>
      <w:r>
        <w:rPr>
          <w:rFonts w:ascii="Segoe UI" w:hAnsi="Segoe UI"/>
          <w:b w:val="0"/>
          <w:sz w:val="21"/>
        </w:rPr>
        <w:t xml:space="preserve"> tô </w:t>
      </w:r>
      <w:r>
        <w:rPr>
          <w:rFonts w:ascii="Consolas" w:hAnsi="Consolas"/>
          <w:b w:val="0"/>
          <w:color w:val="1F3864"/>
          <w:sz w:val="19"/>
        </w:rPr>
        <w:t>ColorFill</w:t>
      </w:r>
      <w:r>
        <w:rPr>
          <w:rFonts w:ascii="Segoe UI" w:hAnsi="Segoe UI"/>
          <w:b w:val="0"/>
          <w:sz w:val="21"/>
        </w:rPr>
        <w:t xml:space="preserve"> nếu được chọn, cộng:</w:t>
      </w:r>
    </w:p>
    <w:p>
      <w:pPr>
        <w:pStyle w:val="ListBullet"/>
        <w:spacing w:after="40"/>
      </w:pPr>
      <w:r>
        <w:rPr>
          <w:rFonts w:ascii="Segoe UI" w:hAnsi="Segoe UI"/>
          <w:b w:val="0"/>
          <w:sz w:val="21"/>
        </w:rPr>
        <w:t xml:space="preserve">Đường Level nét đứt và tên Level tại </w:t>
      </w:r>
      <w:r>
        <w:rPr>
          <w:rFonts w:ascii="Consolas" w:hAnsi="Consolas"/>
          <w:b w:val="0"/>
          <w:color w:val="1F3864"/>
          <w:sz w:val="19"/>
        </w:rPr>
        <w:t>BottomPosition - eB</w:t>
      </w:r>
      <w:r>
        <w:rPr>
          <w:rFonts w:ascii="Segoe UI" w:hAnsi="Segoe UI"/>
          <w:b w:val="0"/>
          <w:sz w:val="21"/>
        </w:rPr>
        <w:t xml:space="preserve"> và </w:t>
      </w:r>
      <w:r>
        <w:rPr>
          <w:rFonts w:ascii="Consolas" w:hAnsi="Consolas"/>
          <w:b w:val="0"/>
          <w:color w:val="1F3864"/>
          <w:sz w:val="19"/>
        </w:rPr>
        <w:t>TopPosition - eT</w:t>
      </w:r>
      <w:r>
        <w:rPr>
          <w:rFonts w:ascii="Segoe UI" w:hAnsi="Segoe UI"/>
          <w:b w:val="0"/>
          <w:sz w:val="21"/>
        </w:rPr>
        <w:t xml:space="preserve"> — </w:t>
      </w:r>
      <w:r>
        <w:rPr>
          <w:rFonts w:ascii="Consolas" w:hAnsi="Consolas"/>
          <w:b w:val="0"/>
          <w:color w:val="1F3864"/>
          <w:sz w:val="19"/>
        </w:rPr>
        <w:t>DrawColumnItemLevel:223-267</w:t>
      </w:r>
    </w:p>
    <w:p>
      <w:pPr>
        <w:pStyle w:val="ListBullet"/>
        <w:spacing w:after="40"/>
      </w:pPr>
      <w:r>
        <w:rPr>
          <w:rFonts w:ascii="Segoe UI" w:hAnsi="Segoe UI"/>
          <w:b w:val="0"/>
          <w:sz w:val="21"/>
        </w:rPr>
        <w:t xml:space="preserve">Vùng dầm </w:t>
      </w:r>
      <w:r>
        <w:rPr>
          <w:rFonts w:ascii="Consolas" w:hAnsi="Consolas"/>
          <w:b w:val="0"/>
          <w:color w:val="1F3864"/>
          <w:sz w:val="19"/>
        </w:rPr>
        <w:t>hb</w:t>
      </w:r>
      <w:r>
        <w:rPr>
          <w:rFonts w:ascii="Segoe UI" w:hAnsi="Segoe UI"/>
          <w:b w:val="0"/>
          <w:sz w:val="21"/>
        </w:rPr>
        <w:t xml:space="preserve">, </w:t>
      </w:r>
      <w:r>
        <w:rPr>
          <w:rFonts w:ascii="Consolas" w:hAnsi="Consolas"/>
          <w:b w:val="0"/>
          <w:color w:val="1F3864"/>
          <w:sz w:val="19"/>
        </w:rPr>
        <w:t>zb</w:t>
      </w:r>
      <w:r>
        <w:rPr>
          <w:rFonts w:ascii="Segoe UI" w:hAnsi="Segoe UI"/>
          <w:b w:val="0"/>
          <w:sz w:val="21"/>
        </w:rPr>
        <w:t xml:space="preserve">, chỉ khi </w:t>
      </w:r>
      <w:r>
        <w:rPr>
          <w:rFonts w:ascii="Consolas" w:hAnsi="Consolas"/>
          <w:b w:val="0"/>
          <w:color w:val="1F3864"/>
          <w:sz w:val="19"/>
        </w:rPr>
        <w:t>hb + zb != 0</w:t>
      </w:r>
      <w:r>
        <w:rPr>
          <w:rFonts w:ascii="Segoe UI" w:hAnsi="Segoe UI"/>
          <w:b w:val="0"/>
          <w:sz w:val="21"/>
        </w:rPr>
        <w:t xml:space="preserve"> — </w:t>
      </w:r>
      <w:r>
        <w:rPr>
          <w:rFonts w:ascii="Consolas" w:hAnsi="Consolas"/>
          <w:b w:val="0"/>
          <w:color w:val="1F3864"/>
          <w:sz w:val="19"/>
        </w:rPr>
        <w:t>DrawColumnItemBeamTopLevelRectangle:268-300</w:t>
      </w:r>
    </w:p>
    <w:p>
      <w:pPr>
        <w:pStyle w:val="ListBullet"/>
        <w:spacing w:after="40"/>
      </w:pPr>
      <w:r>
        <w:rPr>
          <w:rFonts w:ascii="Segoe UI" w:hAnsi="Segoe UI"/>
          <w:b w:val="0"/>
          <w:sz w:val="21"/>
        </w:rPr>
        <w:t xml:space="preserve">Móng dưới, chỉ khi </w:t>
      </w:r>
      <w:r>
        <w:rPr>
          <w:rFonts w:ascii="Consolas" w:hAnsi="Consolas"/>
          <w:b w:val="0"/>
          <w:color w:val="1F3864"/>
          <w:sz w:val="19"/>
        </w:rPr>
        <w:t>BottomPosition[0] != 0</w:t>
      </w:r>
      <w:r>
        <w:rPr>
          <w:rFonts w:ascii="Segoe UI" w:hAnsi="Segoe UI"/>
          <w:b w:val="0"/>
          <w:sz w:val="21"/>
        </w:rPr>
        <w:t xml:space="preserve"> — </w:t>
      </w:r>
      <w:r>
        <w:rPr>
          <w:rFonts w:ascii="Consolas" w:hAnsi="Consolas"/>
          <w:b w:val="0"/>
          <w:color w:val="1F3864"/>
          <w:sz w:val="19"/>
        </w:rPr>
        <w:t>DrawFoundationBottom:346-370</w:t>
      </w:r>
    </w:p>
    <w:p>
      <w:pPr>
        <w:pStyle w:val="Heading2"/>
      </w:pPr>
      <w:r>
        <w:rPr>
          <w:rFonts w:ascii="Segoe UI" w:hAnsi="Segoe UI"/>
          <w:b w:val="0"/>
          <w:color w:val="2E5C8A"/>
          <w:sz w:val="26"/>
        </w:rPr>
        <w:t>7.4 Preview đai đối chiếu với model</w:t>
      </w:r>
    </w:p>
    <w:p>
      <w:r>
        <w:rPr>
          <w:rFonts w:ascii="Consolas" w:hAnsi="Consolas"/>
          <w:b w:val="0"/>
          <w:color w:val="1F3864"/>
          <w:sz w:val="19"/>
        </w:rPr>
        <w:t>DrawStirrupItemRectangle0:406-421</w:t>
      </w:r>
      <w:r>
        <w:rPr>
          <w:rFonts w:ascii="Segoe UI" w:hAnsi="Segoe UI"/>
          <w:b w:val="0"/>
          <w:sz w:val="21"/>
        </w:rPr>
        <w:t>:</w:t>
      </w:r>
    </w:p>
    <w:p>
      <w:pPr>
        <w:spacing w:before="120" w:after="0" w:line="240" w:lineRule="auto"/>
        <w:ind w:left="227"/>
        <w:shd w:val="clear" w:color="auto" w:fill="F2F2F2"/>
      </w:pPr>
      <w:r>
        <w:rPr>
          <w:rFonts w:ascii="Consolas" w:hAnsi="Consolas"/>
          <w:sz w:val="18"/>
        </w:rPr>
        <w:t>n   = floor(L / S)                 &lt;- khac model 1 don vi...</w:t>
      </w:r>
    </w:p>
    <w:p>
      <w:pPr>
        <w:spacing w:before="0" w:after="0" w:line="240" w:lineRule="auto"/>
        <w:ind w:left="227"/>
        <w:shd w:val="clear" w:color="auto" w:fill="F2F2F2"/>
      </w:pPr>
      <w:r>
        <w:rPr>
          <w:rFonts w:ascii="Consolas" w:hAnsi="Consolas"/>
          <w:sz w:val="18"/>
        </w:rPr>
        <w:t>del = 0.5 * (L - n*S)</w:t>
      </w:r>
    </w:p>
    <w:p>
      <w:pPr>
        <w:spacing w:before="0" w:after="0" w:line="240" w:lineRule="auto"/>
        <w:ind w:left="227"/>
        <w:shd w:val="clear" w:color="auto" w:fill="F2F2F2"/>
      </w:pPr>
      <w:r>
        <w:rPr>
          <w:rFonts w:ascii="Consolas" w:hAnsi="Consolas"/>
          <w:sz w:val="18"/>
        </w:rPr>
        <w:t>ve i = 0..n  -&gt;  n+1 duong         &lt;- ...nhung loop n+1 lan nen TONG KHOP model</w:t>
      </w:r>
    </w:p>
    <w:p>
      <w:pPr>
        <w:spacing w:before="0" w:after="120" w:line="240" w:lineRule="auto"/>
        <w:ind w:left="227"/>
        <w:shd w:val="clear" w:color="auto" w:fill="F2F2F2"/>
      </w:pPr>
      <w:r>
        <w:rPr>
          <w:rFonts w:ascii="Consolas" w:hAnsi="Consolas"/>
          <w:sz w:val="18"/>
        </w:rPr>
        <w:t>Y = Top - BottomPosition/Scale - del/Scale - i*S/Scale</w:t>
      </w:r>
    </w:p>
    <w:p>
      <w:r>
        <w:rPr>
          <w:rFonts w:ascii="Segoe UI" w:hAnsi="Segoe UI"/>
          <w:b w:val="0"/>
          <w:sz w:val="21"/>
        </w:rPr>
        <w:t xml:space="preserve">Đối chiếu </w:t>
      </w:r>
      <w:r>
        <w:rPr>
          <w:rFonts w:ascii="Consolas" w:hAnsi="Consolas"/>
          <w:b w:val="0"/>
          <w:color w:val="1F3864"/>
          <w:sz w:val="19"/>
        </w:rPr>
        <w:t>CreateStirrupTypeItem1:196-201</w:t>
      </w:r>
      <w:r>
        <w:rPr>
          <w:rFonts w:ascii="Segoe UI" w:hAnsi="Segoe UI"/>
          <w:b w:val="0"/>
          <w:sz w:val="21"/>
        </w:rPr>
        <w:t xml:space="preserve">: </w:t>
      </w:r>
      <w:r>
        <w:rPr>
          <w:rFonts w:ascii="Consolas" w:hAnsi="Consolas"/>
          <w:b w:val="0"/>
          <w:color w:val="1F3864"/>
          <w:sz w:val="19"/>
        </w:rPr>
        <w:t>n_model = floor(L/S) + 1</w:t>
      </w:r>
      <w:r>
        <w:rPr>
          <w:rFonts w:ascii="Segoe UI" w:hAnsi="Segoe UI"/>
          <w:b w:val="0"/>
          <w:sz w:val="21"/>
        </w:rPr>
        <w:t xml:space="preserve">, </w:t>
      </w:r>
      <w:r>
        <w:rPr>
          <w:rFonts w:ascii="Consolas" w:hAnsi="Consolas"/>
          <w:b w:val="0"/>
          <w:color w:val="1F3864"/>
          <w:sz w:val="19"/>
        </w:rPr>
        <w:t>o1 = (L - (n_model-1)*S)/2 = (L - floor(L/S)*S)/2 = del</w:t>
      </w:r>
      <w:r>
        <w:rPr>
          <w:rFonts w:ascii="Segoe UI" w:hAnsi="Segoe UI"/>
          <w:b w:val="0"/>
          <w:sz w:val="21"/>
        </w:rPr>
        <w:t>. Preview khớp chính xác model.</w:t>
      </w:r>
    </w:p>
    <w:p>
      <w:r>
        <w:rPr>
          <w:rFonts w:ascii="Consolas" w:hAnsi="Consolas"/>
          <w:b w:val="0"/>
          <w:color w:val="1F3864"/>
          <w:sz w:val="19"/>
        </w:rPr>
        <w:t>DrawStirrupItemRectangle1:438-468</w:t>
      </w:r>
      <w:r>
        <w:rPr>
          <w:rFonts w:ascii="Segoe UI" w:hAnsi="Segoe UI"/>
          <w:b w:val="0"/>
          <w:sz w:val="21"/>
        </w:rPr>
        <w:t xml:space="preserve"> cho </w:t>
      </w:r>
      <w:r>
        <w:rPr>
          <w:rFonts w:ascii="Consolas" w:hAnsi="Consolas"/>
          <w:b w:val="0"/>
          <w:color w:val="1F3864"/>
          <w:sz w:val="19"/>
        </w:rPr>
        <w:t>TypeDis != 0</w:t>
      </w:r>
      <w:r>
        <w:rPr>
          <w:rFonts w:ascii="Segoe UI" w:hAnsi="Segoe UI"/>
          <w:b w:val="0"/>
          <w:sz w:val="21"/>
        </w:rPr>
        <w:t xml:space="preserve"> dùng 3 vòng lặp với offset </w:t>
      </w:r>
      <w:r>
        <w:rPr>
          <w:rFonts w:ascii="Consolas" w:hAnsi="Consolas"/>
          <w:b w:val="0"/>
          <w:color w:val="1F3864"/>
          <w:sz w:val="19"/>
        </w:rPr>
        <w:t>del1</w:t>
      </w:r>
      <w:r>
        <w:rPr>
          <w:rFonts w:ascii="Segoe UI" w:hAnsi="Segoe UI"/>
          <w:b w:val="0"/>
          <w:sz w:val="21"/>
        </w:rPr>
        <w:t xml:space="preserve">, </w:t>
      </w:r>
      <w:r>
        <w:rPr>
          <w:rFonts w:ascii="Consolas" w:hAnsi="Consolas"/>
          <w:b w:val="0"/>
          <w:color w:val="1F3864"/>
          <w:sz w:val="19"/>
        </w:rPr>
        <w:t>del2 + L1</w:t>
      </w:r>
      <w:r>
        <w:rPr>
          <w:rFonts w:ascii="Segoe UI" w:hAnsi="Segoe UI"/>
          <w:b w:val="0"/>
          <w:sz w:val="21"/>
        </w:rPr>
        <w:t xml:space="preserve">, </w:t>
      </w:r>
      <w:r>
        <w:rPr>
          <w:rFonts w:ascii="Consolas" w:hAnsi="Consolas"/>
          <w:b w:val="0"/>
          <w:color w:val="1F3864"/>
          <w:sz w:val="19"/>
        </w:rPr>
        <w:t>del1 + L1 + L2</w:t>
      </w:r>
      <w:r>
        <w:rPr>
          <w:rFonts w:ascii="Segoe UI" w:hAnsi="Segoe UI"/>
          <w:b w:val="0"/>
          <w:sz w:val="21"/>
        </w:rPr>
        <w:t xml:space="preserve">. Đối chiếu </w:t>
      </w:r>
      <w:r>
        <w:rPr>
          <w:rFonts w:ascii="Consolas" w:hAnsi="Consolas"/>
          <w:b w:val="0"/>
          <w:color w:val="1F3864"/>
          <w:sz w:val="19"/>
        </w:rPr>
        <w:t>CreateStirrupTypeItem2:202-214</w:t>
      </w:r>
      <w:r>
        <w:rPr>
          <w:rFonts w:ascii="Segoe UI" w:hAnsi="Segoe UI"/>
          <w:b w:val="0"/>
          <w:sz w:val="21"/>
        </w:rPr>
        <w:t xml:space="preserve"> (</w:t>
      </w:r>
      <w:r>
        <w:rPr>
          <w:rFonts w:ascii="Consolas" w:hAnsi="Consolas"/>
          <w:b w:val="0"/>
          <w:color w:val="1F3864"/>
          <w:sz w:val="19"/>
        </w:rPr>
        <w:t>o1 = d1</w:t>
      </w:r>
      <w:r>
        <w:rPr>
          <w:rFonts w:ascii="Segoe UI" w:hAnsi="Segoe UI"/>
          <w:b w:val="0"/>
          <w:sz w:val="21"/>
        </w:rPr>
        <w:t xml:space="preserve">, </w:t>
      </w:r>
      <w:r>
        <w:rPr>
          <w:rFonts w:ascii="Consolas" w:hAnsi="Consolas"/>
          <w:b w:val="0"/>
          <w:color w:val="1F3864"/>
          <w:sz w:val="19"/>
        </w:rPr>
        <w:t>o2 = d2 + L1</w:t>
      </w:r>
      <w:r>
        <w:rPr>
          <w:rFonts w:ascii="Segoe UI" w:hAnsi="Segoe UI"/>
          <w:b w:val="0"/>
          <w:sz w:val="21"/>
        </w:rPr>
        <w:t xml:space="preserve">, </w:t>
      </w:r>
      <w:r>
        <w:rPr>
          <w:rFonts w:ascii="Consolas" w:hAnsi="Consolas"/>
          <w:b w:val="0"/>
          <w:color w:val="1F3864"/>
          <w:sz w:val="19"/>
        </w:rPr>
        <w:t>o3 = d1 + L1 + L2</w:t>
      </w:r>
      <w:r>
        <w:rPr>
          <w:rFonts w:ascii="Segoe UI" w:hAnsi="Segoe UI"/>
          <w:b w:val="0"/>
          <w:sz w:val="21"/>
        </w:rPr>
        <w:t>). Khớp.</w:t>
      </w:r>
    </w:p>
    <w:p>
      <w:r>
        <w:rPr>
          <w:rFonts w:ascii="Segoe UI" w:hAnsi="Segoe UI"/>
          <w:b w:val="0"/>
          <w:sz w:val="21"/>
        </w:rPr>
        <w:t xml:space="preserve">Cả hai đều có guard </w:t>
      </w:r>
      <w:r>
        <w:rPr>
          <w:rFonts w:ascii="Consolas" w:hAnsi="Consolas"/>
          <w:b w:val="0"/>
          <w:color w:val="1F3864"/>
          <w:sz w:val="19"/>
        </w:rPr>
        <w:t>S != 0</w:t>
      </w:r>
      <w:r>
        <w:rPr>
          <w:rFonts w:ascii="Segoe UI" w:hAnsi="Segoe UI"/>
          <w:b w:val="0"/>
          <w:sz w:val="21"/>
        </w:rPr>
        <w:t xml:space="preserve"> và </w:t>
      </w:r>
      <w:r>
        <w:rPr>
          <w:rFonts w:ascii="Consolas" w:hAnsi="Consolas"/>
          <w:b w:val="0"/>
          <w:color w:val="1F3864"/>
          <w:sz w:val="19"/>
        </w:rPr>
        <w:t>S1 != 0 &amp;&amp; S2 != 0</w:t>
      </w:r>
      <w:r>
        <w:rPr>
          <w:rFonts w:ascii="Segoe UI" w:hAnsi="Segoe UI"/>
          <w:b w:val="0"/>
          <w:sz w:val="21"/>
        </w:rPr>
        <w:t>, tức preview an toàn hơn model vì model không có guard.</w:t>
      </w:r>
    </w:p>
    <w:p>
      <w:pPr>
        <w:pStyle w:val="Heading2"/>
      </w:pPr>
      <w:r>
        <w:rPr>
          <w:rFonts w:ascii="Segoe UI" w:hAnsi="Segoe UI"/>
          <w:b w:val="0"/>
          <w:color w:val="2E5C8A"/>
          <w:sz w:val="26"/>
        </w:rPr>
        <w:t>7.5 Preview thép dọc</w:t>
      </w:r>
    </w:p>
    <w:p>
      <w:r>
        <w:rPr>
          <w:rFonts w:ascii="Consolas" w:hAnsi="Consolas"/>
          <w:b w:val="0"/>
          <w:color w:val="1F3864"/>
          <w:sz w:val="19"/>
        </w:rPr>
        <w:t>DrawBarMainItemRectangle:555-577</w:t>
      </w:r>
      <w:r>
        <w:rPr>
          <w:rFonts w:ascii="Segoe UI" w:hAnsi="Segoe UI"/>
          <w:b w:val="0"/>
          <w:sz w:val="21"/>
        </w:rPr>
        <w:t xml:space="preserve"> vẽ trực tiếp </w:t>
      </w:r>
      <w:r>
        <w:rPr>
          <w:rFonts w:ascii="Consolas" w:hAnsi="Consolas"/>
          <w:b w:val="0"/>
          <w:color w:val="1F3864"/>
          <w:sz w:val="19"/>
        </w:rPr>
        <w:t>barModels[i].Location[]</w:t>
      </w:r>
      <w:r>
        <w:rPr>
          <w:rFonts w:ascii="Segoe UI" w:hAnsi="Segoe UI"/>
          <w:b w:val="0"/>
          <w:sz w:val="21"/>
        </w:rPr>
        <w:t xml:space="preserve">, dùng </w:t>
      </w:r>
      <w:r>
        <w:rPr>
          <w:rFonts w:ascii="Consolas" w:hAnsi="Consolas"/>
          <w:b w:val="0"/>
          <w:color w:val="1F3864"/>
          <w:sz w:val="19"/>
        </w:rPr>
        <w:t>.X</w:t>
      </w:r>
      <w:r>
        <w:rPr>
          <w:rFonts w:ascii="Segoe UI" w:hAnsi="Segoe UI"/>
          <w:b w:val="0"/>
          <w:sz w:val="21"/>
        </w:rPr>
        <w:t xml:space="preserve"> cho hình chiếu X và </w:t>
      </w:r>
      <w:r>
        <w:rPr>
          <w:rFonts w:ascii="Consolas" w:hAnsi="Consolas"/>
          <w:b w:val="0"/>
          <w:color w:val="1F3864"/>
          <w:sz w:val="19"/>
        </w:rPr>
        <w:t>.Y</w:t>
      </w:r>
      <w:r>
        <w:rPr>
          <w:rFonts w:ascii="Segoe UI" w:hAnsi="Segoe UI"/>
          <w:b w:val="0"/>
          <w:sz w:val="21"/>
        </w:rPr>
        <w:t xml:space="preserve"> cho hình chiếu Y. Vì đọc thẳng dữ liệu model nên không có nguy cơ lệch, chỉ có nguy cơ lọc sai tập thanh.</w:t>
      </w:r>
    </w:p>
    <w:p>
      <w:r>
        <w:rPr>
          <w:rFonts w:ascii="Segoe UI" w:hAnsi="Segoe UI"/>
          <w:b w:val="0"/>
          <w:sz w:val="21"/>
        </w:rPr>
        <w:t xml:space="preserve">Lọc thanh cho từng hình chiếu — </w:t>
      </w:r>
      <w:r>
        <w:rPr>
          <w:rFonts w:ascii="Consolas" w:hAnsi="Consolas"/>
          <w:b w:val="0"/>
          <w:color w:val="1F3864"/>
          <w:sz w:val="19"/>
        </w:rPr>
        <w:t>DrawBarMainRectangle:521-524</w:t>
      </w:r>
      <w:r>
        <w:rPr>
          <w:rFonts w:ascii="Segoe UI" w:hAnsi="Segoe UI"/>
          <w:b w:val="0"/>
          <w:sz w:val="21"/>
        </w:rPr>
        <w:t>:</w:t>
      </w:r>
    </w:p>
    <w:p>
      <w:pPr>
        <w:spacing w:before="120" w:after="0" w:line="240" w:lineRule="auto"/>
        <w:ind w:left="227"/>
        <w:shd w:val="clear" w:color="auto" w:fill="F2F2F2"/>
      </w:pPr>
      <w:r>
        <w:rPr>
          <w:rFonts w:ascii="Consolas" w:hAnsi="Consolas"/>
          <w:sz w:val="18"/>
        </w:rPr>
        <w:t>Hinh chieu X: BarNumber &lt;= nx                                     &lt;- canh South</w:t>
      </w:r>
    </w:p>
    <w:p>
      <w:pPr>
        <w:spacing w:before="0" w:after="120" w:line="240" w:lineRule="auto"/>
        <w:ind w:left="227"/>
        <w:shd w:val="clear" w:color="auto" w:fill="F2F2F2"/>
      </w:pPr>
      <w:r>
        <w:rPr>
          <w:rFonts w:ascii="Consolas" w:hAnsi="Consolas"/>
          <w:sz w:val="18"/>
        </w:rPr>
        <w:t>Hinh chieu Y: BarNumber == 1 || BarNumber &gt;= Count - (ny - 2)     &lt;- canh West + goc</w:t>
      </w:r>
    </w:p>
    <w:p>
      <w:pPr>
        <w:pStyle w:val="Heading2"/>
      </w:pPr>
      <w:r>
        <w:rPr>
          <w:rFonts w:ascii="Segoe UI" w:hAnsi="Segoe UI"/>
          <w:b w:val="0"/>
          <w:color w:val="2E5C8A"/>
          <w:sz w:val="26"/>
        </w:rPr>
        <w:t>7.6 Preview nối chờ</w:t>
      </w:r>
    </w:p>
    <w:p>
      <w:r>
        <w:rPr>
          <w:rFonts w:ascii="Consolas" w:hAnsi="Consolas"/>
          <w:b w:val="0"/>
          <w:color w:val="1F3864"/>
          <w:sz w:val="19"/>
        </w:rPr>
        <w:t>DrawBarTopDowels:603-639</w:t>
      </w:r>
      <w:r>
        <w:rPr>
          <w:rFonts w:ascii="Segoe UI" w:hAnsi="Segoe UI"/>
          <w:b w:val="0"/>
          <w:sz w:val="21"/>
        </w:rPr>
        <w:t xml:space="preserve"> dùng mã màu để thể hiện so le mối nối: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Màu</w:t>
            </w:r>
          </w:p>
        </w:tc>
        <w:tc>
          <w:tcPr>
            <w:tcW w:type="dxa" w:w="3213"/>
            <w:shd w:val="clear" w:color="auto" w:fill="E7E6E6"/>
          </w:tcPr>
          <w:p>
            <w:pPr>
              <w:spacing w:after="40"/>
            </w:pPr>
            <w:r>
              <w:rPr>
                <w:b/>
              </w:rPr>
            </w:r>
            <w:r>
              <w:rPr>
                <w:rFonts w:ascii="Segoe UI" w:hAnsi="Segoe UI"/>
                <w:b/>
                <w:sz w:val="19"/>
              </w:rPr>
              <w:t>Ý nghĩa</w:t>
            </w:r>
          </w:p>
        </w:tc>
        <w:tc>
          <w:tcPr>
            <w:tcW w:type="dxa" w:w="3213"/>
            <w:shd w:val="clear" w:color="auto" w:fill="E7E6E6"/>
          </w:tcPr>
          <w:p>
            <w:pPr>
              <w:spacing w:after="40"/>
            </w:pPr>
            <w:r>
              <w:rPr>
                <w:b/>
              </w:rPr>
            </w:r>
            <w:r>
              <w:rPr>
                <w:rFonts w:ascii="Segoe UI" w:hAnsi="Segoe UI"/>
                <w:b/>
                <w:sz w:val="19"/>
              </w:rPr>
              <w:t>Dòng</w:t>
            </w:r>
          </w:p>
        </w:tc>
      </w:tr>
      <w:tr>
        <w:tc>
          <w:tcPr>
            <w:tcW w:type="dxa" w:w="3213"/>
          </w:tcPr>
          <w:p>
            <w:pPr>
              <w:spacing w:after="40"/>
            </w:pPr>
            <w:r/>
            <w:r>
              <w:rPr>
                <w:rFonts w:ascii="Consolas" w:hAnsi="Consolas"/>
                <w:b w:val="0"/>
                <w:color w:val="1F3864"/>
                <w:sz w:val="17"/>
              </w:rPr>
              <w:t>ColorMainBarChoose</w:t>
            </w:r>
            <w:r>
              <w:rPr>
                <w:rFonts w:ascii="Segoe UI" w:hAnsi="Segoe UI"/>
                <w:b w:val="0"/>
                <w:sz w:val="19"/>
              </w:rPr>
              <w:t xml:space="preserve"> (đỏ)</w:t>
            </w:r>
          </w:p>
        </w:tc>
        <w:tc>
          <w:tcPr>
            <w:tcW w:type="dxa" w:w="3213"/>
          </w:tcPr>
          <w:p>
            <w:pPr>
              <w:spacing w:after="40"/>
            </w:pPr>
            <w:r/>
            <w:r>
              <w:rPr>
                <w:rFonts w:ascii="Segoe UI" w:hAnsi="Segoe UI"/>
                <w:b w:val="0"/>
                <w:sz w:val="19"/>
              </w:rPr>
              <w:t>Thanh đang chọn</w:t>
            </w:r>
          </w:p>
        </w:tc>
        <w:tc>
          <w:tcPr>
            <w:tcW w:type="dxa" w:w="3213"/>
          </w:tcPr>
          <w:p>
            <w:pPr>
              <w:spacing w:after="40"/>
            </w:pPr>
            <w:r/>
            <w:r>
              <w:rPr>
                <w:rFonts w:ascii="Segoe UI" w:hAnsi="Segoe UI"/>
                <w:b w:val="0"/>
                <w:sz w:val="19"/>
              </w:rPr>
              <w:t>614</w:t>
            </w:r>
          </w:p>
        </w:tc>
      </w:tr>
      <w:tr>
        <w:tc>
          <w:tcPr>
            <w:tcW w:type="dxa" w:w="3213"/>
          </w:tcPr>
          <w:p>
            <w:pPr>
              <w:spacing w:after="40"/>
            </w:pPr>
            <w:r/>
            <w:r>
              <w:rPr>
                <w:rFonts w:ascii="Consolas" w:hAnsi="Consolas"/>
                <w:b w:val="0"/>
                <w:color w:val="1F3864"/>
                <w:sz w:val="17"/>
              </w:rPr>
              <w:t>Brushes.Aqua</w:t>
            </w:r>
          </w:p>
        </w:tc>
        <w:tc>
          <w:tcPr>
            <w:tcW w:type="dxa" w:w="3213"/>
          </w:tcPr>
          <w:p>
            <w:pPr>
              <w:spacing w:after="40"/>
            </w:pPr>
            <w:r/>
            <w:r>
              <w:rPr>
                <w:rFonts w:ascii="Consolas" w:hAnsi="Consolas"/>
                <w:b w:val="0"/>
                <w:color w:val="1F3864"/>
                <w:sz w:val="17"/>
              </w:rPr>
              <w:t>BarNumber</w:t>
            </w:r>
            <w:r>
              <w:rPr>
                <w:rFonts w:ascii="Segoe UI" w:hAnsi="Segoe UI"/>
                <w:b w:val="0"/>
                <w:sz w:val="19"/>
              </w:rPr>
              <w:t xml:space="preserve"> chẵn, </w:t>
            </w:r>
            <w:r>
              <w:rPr>
                <w:rFonts w:ascii="Consolas" w:hAnsi="Consolas"/>
                <w:b w:val="0"/>
                <w:color w:val="1F3864"/>
                <w:sz w:val="17"/>
              </w:rPr>
              <w:t>TopDowels == 0</w:t>
            </w:r>
            <w:r>
              <w:rPr>
                <w:rFonts w:ascii="Segoe UI" w:hAnsi="Segoe UI"/>
                <w:b w:val="0"/>
                <w:sz w:val="19"/>
              </w:rPr>
              <w:t xml:space="preserve">, </w:t>
            </w:r>
            <w:r>
              <w:rPr>
                <w:rFonts w:ascii="Consolas" w:hAnsi="Consolas"/>
                <w:b w:val="0"/>
                <w:color w:val="1F3864"/>
                <w:sz w:val="17"/>
              </w:rPr>
              <w:t>Lb = 1 x Overlap x Ø</w:t>
            </w:r>
          </w:p>
        </w:tc>
        <w:tc>
          <w:tcPr>
            <w:tcW w:type="dxa" w:w="3213"/>
          </w:tcPr>
          <w:p>
            <w:pPr>
              <w:spacing w:after="40"/>
            </w:pPr>
            <w:r/>
            <w:r>
              <w:rPr>
                <w:rFonts w:ascii="Segoe UI" w:hAnsi="Segoe UI"/>
                <w:b w:val="0"/>
                <w:sz w:val="19"/>
              </w:rPr>
              <w:t>622</w:t>
            </w:r>
          </w:p>
        </w:tc>
      </w:tr>
      <w:tr>
        <w:tc>
          <w:tcPr>
            <w:tcW w:type="dxa" w:w="3213"/>
          </w:tcPr>
          <w:p>
            <w:pPr>
              <w:spacing w:after="40"/>
            </w:pPr>
            <w:r/>
            <w:r>
              <w:rPr>
                <w:rFonts w:ascii="Consolas" w:hAnsi="Consolas"/>
                <w:b w:val="0"/>
                <w:color w:val="1F3864"/>
                <w:sz w:val="17"/>
              </w:rPr>
              <w:t>Brushes.Orange</w:t>
            </w:r>
          </w:p>
        </w:tc>
        <w:tc>
          <w:tcPr>
            <w:tcW w:type="dxa" w:w="3213"/>
          </w:tcPr>
          <w:p>
            <w:pPr>
              <w:spacing w:after="40"/>
            </w:pPr>
            <w:r/>
            <w:r>
              <w:rPr>
                <w:rFonts w:ascii="Consolas" w:hAnsi="Consolas"/>
                <w:b w:val="0"/>
                <w:color w:val="1F3864"/>
                <w:sz w:val="17"/>
              </w:rPr>
              <w:t>BarNumber</w:t>
            </w:r>
            <w:r>
              <w:rPr>
                <w:rFonts w:ascii="Segoe UI" w:hAnsi="Segoe UI"/>
                <w:b w:val="0"/>
                <w:sz w:val="19"/>
              </w:rPr>
              <w:t xml:space="preserve"> lẻ, </w:t>
            </w:r>
            <w:r>
              <w:rPr>
                <w:rFonts w:ascii="Consolas" w:hAnsi="Consolas"/>
                <w:b w:val="0"/>
                <w:color w:val="1F3864"/>
                <w:sz w:val="17"/>
              </w:rPr>
              <w:t>TopDowels == 0</w:t>
            </w:r>
            <w:r>
              <w:rPr>
                <w:rFonts w:ascii="Segoe UI" w:hAnsi="Segoe UI"/>
                <w:b w:val="0"/>
                <w:sz w:val="19"/>
              </w:rPr>
              <w:t xml:space="preserve">, </w:t>
            </w:r>
            <w:r>
              <w:rPr>
                <w:rFonts w:ascii="Consolas" w:hAnsi="Consolas"/>
                <w:b w:val="0"/>
                <w:color w:val="1F3864"/>
                <w:sz w:val="17"/>
              </w:rPr>
              <w:t>Lb = 2 x Overlap x Ø</w:t>
            </w:r>
          </w:p>
        </w:tc>
        <w:tc>
          <w:tcPr>
            <w:tcW w:type="dxa" w:w="3213"/>
          </w:tcPr>
          <w:p>
            <w:pPr>
              <w:spacing w:after="40"/>
            </w:pPr>
            <w:r/>
            <w:r>
              <w:rPr>
                <w:rFonts w:ascii="Segoe UI" w:hAnsi="Segoe UI"/>
                <w:b w:val="0"/>
                <w:sz w:val="19"/>
              </w:rPr>
              <w:t>626</w:t>
            </w:r>
          </w:p>
        </w:tc>
      </w:tr>
      <w:tr>
        <w:tc>
          <w:tcPr>
            <w:tcW w:type="dxa" w:w="3213"/>
          </w:tcPr>
          <w:p>
            <w:pPr>
              <w:spacing w:after="40"/>
            </w:pPr>
            <w:r/>
            <w:r>
              <w:rPr>
                <w:rFonts w:ascii="Consolas" w:hAnsi="Consolas"/>
                <w:b w:val="0"/>
                <w:color w:val="1F3864"/>
                <w:sz w:val="17"/>
              </w:rPr>
              <w:t>ColorMainBar</w:t>
            </w:r>
            <w:r>
              <w:rPr>
                <w:rFonts w:ascii="Segoe UI" w:hAnsi="Segoe UI"/>
                <w:b w:val="0"/>
                <w:sz w:val="19"/>
              </w:rPr>
              <w:t xml:space="preserve"> (đen)</w:t>
            </w:r>
          </w:p>
        </w:tc>
        <w:tc>
          <w:tcPr>
            <w:tcW w:type="dxa" w:w="3213"/>
          </w:tcPr>
          <w:p>
            <w:pPr>
              <w:spacing w:after="40"/>
            </w:pPr>
            <w:r/>
            <w:r>
              <w:rPr>
                <w:rFonts w:ascii="Consolas" w:hAnsi="Consolas"/>
                <w:b w:val="0"/>
                <w:color w:val="1F3864"/>
                <w:sz w:val="17"/>
              </w:rPr>
              <w:t>TopDowels == 1</w:t>
            </w:r>
          </w:p>
        </w:tc>
        <w:tc>
          <w:tcPr>
            <w:tcW w:type="dxa" w:w="3213"/>
          </w:tcPr>
          <w:p>
            <w:pPr>
              <w:spacing w:after="40"/>
            </w:pPr>
            <w:r/>
            <w:r>
              <w:rPr>
                <w:rFonts w:ascii="Segoe UI" w:hAnsi="Segoe UI"/>
                <w:b w:val="0"/>
                <w:sz w:val="19"/>
              </w:rPr>
              <w:t>631</w:t>
            </w:r>
          </w:p>
        </w:tc>
      </w:tr>
    </w:tbl>
    <w:p>
      <w:pPr>
        <w:spacing w:after="40"/>
      </w:pPr>
    </w:p>
    <w:p>
      <w:r>
        <w:rPr>
          <w:rFonts w:ascii="Segoe UI" w:hAnsi="Segoe UI"/>
          <w:b w:val="0"/>
          <w:sz w:val="21"/>
        </w:rPr>
        <w:t xml:space="preserve">Vẽ trong mặt phẳng (X, Y) — </w:t>
      </w:r>
      <w:r>
        <w:rPr>
          <w:rFonts w:ascii="Consolas" w:hAnsi="Consolas"/>
          <w:b w:val="0"/>
          <w:color w:val="1F3864"/>
          <w:sz w:val="19"/>
        </w:rPr>
        <w:t>DrawLineItemDowels:2209-2216</w:t>
      </w:r>
      <w:r>
        <w:rPr>
          <w:rFonts w:ascii="Segoe UI" w:hAnsi="Segoe UI"/>
          <w:b w:val="0"/>
          <w:sz w:val="21"/>
        </w:rPr>
        <w:t>, đúng ngữ cảnh canvas mặt cắt bằng.</w:t>
      </w:r>
    </w:p>
    <w:p>
      <w:pPr>
        <w:pStyle w:val="Heading2"/>
      </w:pPr>
      <w:r>
        <w:rPr>
          <w:rFonts w:ascii="Segoe UI" w:hAnsi="Segoe UI"/>
          <w:b w:val="0"/>
          <w:color w:val="2E5C8A"/>
          <w:sz w:val="26"/>
        </w:rPr>
        <w:t>7.7 Preview bảng thống kê shop</w:t>
      </w:r>
    </w:p>
    <w:p>
      <w:r>
        <w:rPr>
          <w:rFonts w:ascii="Consolas" w:hAnsi="Consolas"/>
          <w:b w:val="0"/>
          <w:color w:val="1F3864"/>
          <w:sz w:val="19"/>
        </w:rPr>
        <w:t>DrawInfoColumnsBarsDivision:13-28</w:t>
      </w:r>
      <w:r>
        <w:rPr>
          <w:rFonts w:ascii="Segoe UI" w:hAnsi="Segoe UI"/>
          <w:b w:val="0"/>
          <w:sz w:val="21"/>
        </w:rPr>
        <w:t xml:space="preserve"> vẽ cho mỗi cột: Level, dim chiều cao, 4 nhóm </w:t>
      </w:r>
      <w:r>
        <w:rPr>
          <w:rFonts w:ascii="Consolas" w:hAnsi="Consolas"/>
          <w:b w:val="0"/>
          <w:color w:val="1F3864"/>
          <w:sz w:val="19"/>
        </w:rPr>
        <w:t>ItemDivision</w:t>
      </w:r>
      <w:r>
        <w:rPr>
          <w:rFonts w:ascii="Segoe UI" w:hAnsi="Segoe UI"/>
          <w:b w:val="0"/>
          <w:sz w:val="21"/>
        </w:rPr>
        <w:t xml:space="preserve"> (Stirrup, AddH, AddV, Main), rồi móng.</w:t>
      </w:r>
    </w:p>
    <w:p>
      <w:r>
        <w:rPr>
          <w:rFonts w:ascii="Segoe UI" w:hAnsi="Segoe UI"/>
          <w:b w:val="0"/>
          <w:sz w:val="21"/>
        </w:rPr>
        <w:t xml:space="preserve">Thép dọc rải ngang — </w:t>
      </w:r>
      <w:r>
        <w:rPr>
          <w:rFonts w:ascii="Consolas" w:hAnsi="Consolas"/>
          <w:b w:val="0"/>
          <w:color w:val="1F3864"/>
          <w:sz w:val="19"/>
        </w:rPr>
        <w:t>DrawItemBar:213-223</w:t>
      </w:r>
      <w:r>
        <w:rPr>
          <w:rFonts w:ascii="Segoe UI" w:hAnsi="Segoe UI"/>
          <w:b w:val="0"/>
          <w:sz w:val="21"/>
        </w:rPr>
        <w:t>:</w:t>
      </w:r>
    </w:p>
    <w:p>
      <w:pPr>
        <w:spacing w:before="120" w:after="120" w:line="240" w:lineRule="auto"/>
        <w:ind w:left="227"/>
        <w:shd w:val="clear" w:color="auto" w:fill="F2F2F2"/>
      </w:pPr>
      <w:r>
        <w:rPr>
          <w:rFonts w:ascii="Consolas" w:hAnsi="Consolas"/>
          <w:sz w:val="18"/>
        </w:rPr>
        <w:t>x_offset(i) = SettingModel.L2 * (i+1) + maxWidth</w:t>
      </w:r>
    </w:p>
    <w:p>
      <w:r>
        <w:rPr>
          <w:rFonts w:ascii="Consolas" w:hAnsi="Consolas"/>
          <w:b w:val="0"/>
          <w:color w:val="1F3864"/>
          <w:sz w:val="19"/>
        </w:rPr>
        <w:t>DrawItemDivision:245-271</w:t>
      </w:r>
      <w:r>
        <w:rPr>
          <w:rFonts w:ascii="Segoe UI" w:hAnsi="Segoe UI"/>
          <w:b w:val="0"/>
          <w:sz w:val="21"/>
        </w:rPr>
        <w:t xml:space="preserve"> vẽ polyline từ </w:t>
      </w:r>
      <w:r>
        <w:rPr>
          <w:rFonts w:ascii="Consolas" w:hAnsi="Consolas"/>
          <w:b w:val="0"/>
          <w:color w:val="1F3864"/>
          <w:sz w:val="19"/>
        </w:rPr>
        <w:t>ItemDivision.AllLocation[]</w:t>
      </w:r>
      <w:r>
        <w:rPr>
          <w:rFonts w:ascii="Segoe UI" w:hAnsi="Segoe UI"/>
          <w:b w:val="0"/>
          <w:sz w:val="21"/>
        </w:rPr>
        <w:t xml:space="preserve"> do </w:t>
      </w:r>
      <w:r>
        <w:rPr>
          <w:rFonts w:ascii="Consolas" w:hAnsi="Consolas"/>
          <w:b w:val="0"/>
          <w:color w:val="1F3864"/>
          <w:sz w:val="19"/>
        </w:rPr>
        <w:t>GetAllLocation()</w:t>
      </w:r>
      <w:r>
        <w:rPr>
          <w:rFonts w:ascii="Segoe UI" w:hAnsi="Segoe UI"/>
          <w:b w:val="0"/>
          <w:sz w:val="21"/>
        </w:rPr>
        <w:t xml:space="preserve"> sinh theo 23 kiểu </w:t>
      </w:r>
      <w:r>
        <w:rPr>
          <w:rFonts w:ascii="Consolas" w:hAnsi="Consolas"/>
          <w:b w:val="0"/>
          <w:color w:val="1F3864"/>
          <w:sz w:val="19"/>
        </w:rPr>
        <w:t>DS*</w:t>
      </w:r>
      <w:r>
        <w:rPr>
          <w:rFonts w:ascii="Segoe UI" w:hAnsi="Segoe UI"/>
          <w:b w:val="0"/>
          <w:sz w:val="21"/>
        </w:rPr>
        <w:t xml:space="preserve">, và ghi kích thước từng đoạn với </w:t>
      </w:r>
      <w:r>
        <w:rPr>
          <w:rFonts w:ascii="Consolas" w:hAnsi="Consolas"/>
          <w:b w:val="0"/>
          <w:color w:val="1F3864"/>
          <w:sz w:val="19"/>
        </w:rPr>
        <w:t>GetAngle</w:t>
      </w:r>
      <w:r>
        <w:rPr>
          <w:rFonts w:ascii="Segoe UI" w:hAnsi="Segoe UI"/>
          <w:b w:val="0"/>
          <w:sz w:val="21"/>
        </w:rPr>
        <w:t xml:space="preserve"> xoay chữ.</w:t>
      </w:r>
    </w:p>
    <w:p>
      <w:pPr>
        <w:pStyle w:val="Heading2"/>
      </w:pPr>
      <w:r>
        <w:rPr>
          <w:rFonts w:ascii="Segoe UI" w:hAnsi="Segoe UI"/>
          <w:b w:val="0"/>
          <w:color w:val="2E5C8A"/>
          <w:sz w:val="26"/>
        </w:rPr>
        <w:t>7.8 Ảnh thép cho Schedule</w:t>
      </w:r>
    </w:p>
    <w:p>
      <w:r>
        <w:rPr>
          <w:rFonts w:ascii="Consolas" w:hAnsi="Consolas"/>
          <w:b w:val="0"/>
          <w:color w:val="1F3864"/>
          <w:sz w:val="19"/>
        </w:rPr>
        <w:t>DrawRebar:15-92</w:t>
      </w:r>
      <w:r>
        <w:rPr>
          <w:rFonts w:ascii="Segoe UI" w:hAnsi="Segoe UI"/>
          <w:b w:val="0"/>
          <w:sz w:val="21"/>
        </w:rPr>
        <w:t xml:space="preserve"> dùng </w:t>
      </w:r>
      <w:r>
        <w:rPr>
          <w:rFonts w:ascii="Consolas" w:hAnsi="Consolas"/>
          <w:b w:val="0"/>
          <w:color w:val="1F3864"/>
          <w:sz w:val="19"/>
        </w:rPr>
        <w:t>switch</w:t>
      </w:r>
      <w:r>
        <w:rPr>
          <w:rFonts w:ascii="Segoe UI" w:hAnsi="Segoe UI"/>
          <w:b w:val="0"/>
          <w:sz w:val="21"/>
        </w:rPr>
        <w:t xml:space="preserve"> 23 kiểu </w:t>
      </w:r>
      <w:r>
        <w:rPr>
          <w:rFonts w:ascii="Consolas" w:hAnsi="Consolas"/>
          <w:b w:val="0"/>
          <w:color w:val="1F3864"/>
          <w:sz w:val="19"/>
        </w:rPr>
        <w:t>DetailShopStyle</w:t>
      </w:r>
      <w:r>
        <w:rPr>
          <w:rFonts w:ascii="Segoe UI" w:hAnsi="Segoe UI"/>
          <w:b w:val="0"/>
          <w:sz w:val="21"/>
        </w:rPr>
        <w:t xml:space="preserve"> gọi 23 hàm </w:t>
      </w:r>
      <w:r>
        <w:rPr>
          <w:rFonts w:ascii="Consolas" w:hAnsi="Consolas"/>
          <w:b w:val="0"/>
          <w:color w:val="1F3864"/>
          <w:sz w:val="19"/>
        </w:rPr>
        <w:t>DrawItem00..DrawItem13A</w:t>
      </w:r>
      <w:r>
        <w:rPr>
          <w:rFonts w:ascii="Segoe UI" w:hAnsi="Segoe UI"/>
          <w:b w:val="0"/>
          <w:sz w:val="21"/>
        </w:rPr>
        <w:t xml:space="preserve">, vẽ trên khung cố định </w:t>
      </w:r>
      <w:r>
        <w:rPr>
          <w:rFonts w:ascii="Consolas" w:hAnsi="Consolas"/>
          <w:b w:val="0"/>
          <w:color w:val="1F3864"/>
          <w:sz w:val="19"/>
        </w:rPr>
        <w:t>width=140, height=60, left=top=10, font=11</w:t>
      </w:r>
      <w:r>
        <w:rPr>
          <w:rFonts w:ascii="Segoe UI" w:hAnsi="Segoe UI"/>
          <w:b w:val="0"/>
          <w:sz w:val="21"/>
        </w:rPr>
        <w:t>.</w:t>
      </w:r>
    </w:p>
    <w:p>
      <w:r>
        <w:rPr>
          <w:rFonts w:ascii="Consolas" w:hAnsi="Consolas"/>
          <w:b w:val="0"/>
          <w:color w:val="1F3864"/>
          <w:sz w:val="19"/>
        </w:rPr>
        <w:t>ConvertCanvasToBitmap:449-474</w:t>
      </w:r>
      <w:r>
        <w:rPr>
          <w:rFonts w:ascii="Segoe UI" w:hAnsi="Segoe UI"/>
          <w:b w:val="0"/>
          <w:sz w:val="21"/>
        </w:rPr>
        <w:t>:</w:t>
      </w:r>
    </w:p>
    <w:p>
      <w:pPr>
        <w:spacing w:before="120" w:after="0" w:line="240" w:lineRule="auto"/>
        <w:ind w:left="227"/>
        <w:shd w:val="clear" w:color="auto" w:fill="F2F2F2"/>
      </w:pPr>
      <w:r>
        <w:rPr>
          <w:rFonts w:ascii="Consolas" w:hAnsi="Consolas"/>
          <w:sz w:val="18"/>
        </w:rPr>
        <w:t>actualWidth  = canvas.RenderSize.Width      &lt;- phu thuoc trang thai layout WPF</w:t>
      </w:r>
    </w:p>
    <w:p>
      <w:pPr>
        <w:spacing w:before="0" w:after="0" w:line="240" w:lineRule="auto"/>
        <w:ind w:left="227"/>
        <w:shd w:val="clear" w:color="auto" w:fill="F2F2F2"/>
      </w:pPr>
      <w:r>
        <w:rPr>
          <w:rFonts w:ascii="Consolas" w:hAnsi="Consolas"/>
          <w:sz w:val="18"/>
        </w:rPr>
        <w:t>actualHeight = canvas.RenderSize.Height</w:t>
      </w:r>
    </w:p>
    <w:p>
      <w:pPr>
        <w:spacing w:before="0" w:after="0" w:line="240" w:lineRule="auto"/>
        <w:ind w:left="227"/>
        <w:shd w:val="clear" w:color="auto" w:fill="F2F2F2"/>
      </w:pPr>
      <w:r>
        <w:rPr>
          <w:rFonts w:ascii="Consolas" w:hAnsi="Consolas"/>
          <w:sz w:val="18"/>
        </w:rPr>
        <w:t>RenderTargetBitmap(w, h, 96dpi, Pbgra32)</w:t>
      </w:r>
    </w:p>
    <w:p>
      <w:pPr>
        <w:spacing w:before="0" w:after="0" w:line="240" w:lineRule="auto"/>
        <w:ind w:left="227"/>
        <w:shd w:val="clear" w:color="auto" w:fill="F2F2F2"/>
      </w:pPr>
      <w:r>
        <w:rPr>
          <w:rFonts w:ascii="Consolas" w:hAnsi="Consolas"/>
          <w:sz w:val="18"/>
        </w:rPr>
        <w:t>canvas.Measure/Arrange -&gt; renderBitmap.Render(canvas)</w:t>
      </w:r>
    </w:p>
    <w:p>
      <w:pPr>
        <w:spacing w:before="0" w:after="120" w:line="240" w:lineRule="auto"/>
        <w:ind w:left="227"/>
        <w:shd w:val="clear" w:color="auto" w:fill="F2F2F2"/>
      </w:pPr>
      <w:r>
        <w:rPr>
          <w:rFonts w:ascii="Consolas" w:hAnsi="Consolas"/>
          <w:sz w:val="18"/>
        </w:rPr>
        <w:t>PngBitmapEncoder -&gt; FileStream</w:t>
      </w:r>
    </w:p>
    <w:p>
      <w:r>
        <w:rPr>
          <w:rFonts w:ascii="Segoe UI" w:hAnsi="Segoe UI"/>
          <w:b w:val="0"/>
          <w:sz w:val="21"/>
        </w:rPr>
        <w:t xml:space="preserve">Canvas nguồn là </w:t>
      </w:r>
      <w:r>
        <w:rPr>
          <w:rFonts w:ascii="Consolas" w:hAnsi="Consolas"/>
          <w:b w:val="0"/>
          <w:color w:val="1F3864"/>
          <w:sz w:val="19"/>
        </w:rPr>
        <w:t>CanvasRebarImage</w:t>
      </w:r>
      <w:r>
        <w:rPr>
          <w:rFonts w:ascii="Segoe UI" w:hAnsi="Segoe UI"/>
          <w:b w:val="0"/>
          <w:sz w:val="21"/>
        </w:rPr>
        <w:t xml:space="preserve"> (</w:t>
      </w:r>
      <w:r>
        <w:rPr>
          <w:rFonts w:ascii="Consolas" w:hAnsi="Consolas"/>
          <w:b w:val="0"/>
          <w:color w:val="1F3864"/>
          <w:sz w:val="19"/>
        </w:rPr>
        <w:t>ColumnsWindow.xaml:165</w:t>
      </w:r>
      <w:r>
        <w:rPr>
          <w:rFonts w:ascii="Segoe UI" w:hAnsi="Segoe UI"/>
          <w:b w:val="0"/>
          <w:sz w:val="21"/>
        </w:rPr>
        <w:t xml:space="preserve">, </w:t>
      </w:r>
      <w:r>
        <w:rPr>
          <w:rFonts w:ascii="Consolas" w:hAnsi="Consolas"/>
          <w:b w:val="0"/>
          <w:color w:val="1F3864"/>
          <w:sz w:val="19"/>
        </w:rPr>
        <w:t>Width=140 Height=60</w:t>
      </w:r>
      <w:r>
        <w:rPr>
          <w:rFonts w:ascii="Segoe UI" w:hAnsi="Segoe UI"/>
          <w:b w:val="0"/>
          <w:sz w:val="21"/>
        </w:rPr>
        <w:t xml:space="preserve">), luôn hiển thị nên có </w:t>
      </w:r>
      <w:r>
        <w:rPr>
          <w:rFonts w:ascii="Consolas" w:hAnsi="Consolas"/>
          <w:b w:val="0"/>
          <w:color w:val="1F3864"/>
          <w:sz w:val="19"/>
        </w:rPr>
        <w:t>RenderSize</w:t>
      </w:r>
      <w:r>
        <w:rPr>
          <w:rFonts w:ascii="Segoe UI" w:hAnsi="Segoe UI"/>
          <w:b w:val="0"/>
          <w:sz w:val="21"/>
        </w:rPr>
        <w:t xml:space="preserve"> hợp lệ.</w:t>
      </w:r>
    </w:p>
    <w:p>
      <w:r>
        <w:rPr>
          <w:rFonts w:ascii="Segoe UI" w:hAnsi="Segoe UI"/>
          <w:b w:val="0"/>
          <w:sz w:val="21"/>
        </w:rPr>
        <w:t xml:space="preserve">Lưu ý: </w:t>
      </w:r>
      <w:r>
        <w:rPr>
          <w:rFonts w:ascii="Consolas" w:hAnsi="Consolas"/>
          <w:b w:val="0"/>
          <w:color w:val="1F3864"/>
          <w:sz w:val="19"/>
        </w:rPr>
        <w:t>DrawImageRebar</w:t>
      </w:r>
      <w:r>
        <w:rPr>
          <w:rFonts w:ascii="Segoe UI" w:hAnsi="Segoe UI"/>
          <w:b w:val="0"/>
          <w:sz w:val="21"/>
        </w:rPr>
        <w:t xml:space="preserve"> chứa lớp lồng </w:t>
      </w:r>
      <w:r>
        <w:rPr>
          <w:rFonts w:ascii="Consolas" w:hAnsi="Consolas"/>
          <w:b w:val="0"/>
          <w:color w:val="1F3864"/>
          <w:sz w:val="19"/>
        </w:rPr>
        <w:t>RenderVisualService</w:t>
      </w:r>
      <w:r>
        <w:rPr>
          <w:rFonts w:ascii="Segoe UI" w:hAnsi="Segoe UI"/>
          <w:b w:val="0"/>
          <w:sz w:val="21"/>
        </w:rPr>
        <w:t xml:space="preserve"> (dòng 475-560) không được gọi ở đâu, trùng lặp với </w:t>
      </w:r>
      <w:r>
        <w:rPr>
          <w:rFonts w:ascii="Consolas" w:hAnsi="Consolas"/>
          <w:b w:val="0"/>
          <w:color w:val="1F3864"/>
          <w:sz w:val="19"/>
        </w:rPr>
        <w:t>CreateImage.cs</w:t>
      </w:r>
      <w:r>
        <w:rPr>
          <w:rFonts w:ascii="Segoe UI" w:hAnsi="Segoe UI"/>
          <w:b w:val="0"/>
          <w:sz w:val="21"/>
        </w:rPr>
        <w:t xml:space="preserve"> là file đã bị loại khỏi build.</w:t>
      </w:r>
    </w:p>
    <w:p>
      <w:pPr>
        <w:pStyle w:val="Heading2"/>
      </w:pPr>
      <w:r>
        <w:rPr>
          <w:rFonts w:ascii="Segoe UI" w:hAnsi="Segoe UI"/>
          <w:b w:val="0"/>
          <w:color w:val="2E5C8A"/>
          <w:sz w:val="26"/>
        </w:rPr>
        <w:t>7.9 DrawIcon và DrawItem</w:t>
      </w:r>
    </w:p>
    <w:p>
      <w:r>
        <w:rPr>
          <w:rFonts w:ascii="Consolas" w:hAnsi="Consolas"/>
          <w:b w:val="0"/>
          <w:color w:val="1F3864"/>
          <w:sz w:val="19"/>
        </w:rPr>
        <w:t>DrawIcon</w:t>
      </w:r>
      <w:r>
        <w:rPr>
          <w:rFonts w:ascii="Segoe UI" w:hAnsi="Segoe UI"/>
          <w:b w:val="0"/>
          <w:sz w:val="21"/>
        </w:rPr>
        <w:t xml:space="preserve"> có 9 hàm vẽ icon vector cho 8 mục menu, nhưng chỉ 8 hàm được gọi từ </w:t>
      </w:r>
      <w:r>
        <w:rPr>
          <w:rFonts w:ascii="Consolas" w:hAnsi="Consolas"/>
          <w:b w:val="0"/>
          <w:color w:val="1F3864"/>
          <w:sz w:val="19"/>
        </w:rPr>
        <w:t>ColumnsViewModel.DrawMenu:230-240</w:t>
      </w:r>
      <w:r>
        <w:rPr>
          <w:rFonts w:ascii="Segoe UI" w:hAnsi="Segoe UI"/>
          <w:b w:val="0"/>
          <w:sz w:val="21"/>
        </w:rPr>
        <w:t xml:space="preserve">. </w:t>
      </w:r>
      <w:r>
        <w:rPr>
          <w:rFonts w:ascii="Consolas" w:hAnsi="Consolas"/>
          <w:b w:val="0"/>
          <w:color w:val="1F3864"/>
          <w:sz w:val="19"/>
        </w:rPr>
        <w:t>DrawLayout:274</w:t>
      </w:r>
      <w:r>
        <w:rPr>
          <w:rFonts w:ascii="Segoe UI" w:hAnsi="Segoe UI"/>
          <w:b w:val="0"/>
          <w:sz w:val="21"/>
        </w:rPr>
        <w:t xml:space="preserve"> và </w:t>
      </w:r>
      <w:r>
        <w:rPr>
          <w:rFonts w:ascii="Consolas" w:hAnsi="Consolas"/>
          <w:b w:val="0"/>
          <w:color w:val="1F3864"/>
          <w:sz w:val="19"/>
        </w:rPr>
        <w:t>DrawReinforcement:370</w:t>
      </w:r>
      <w:r>
        <w:rPr>
          <w:rFonts w:ascii="Segoe UI" w:hAnsi="Segoe UI"/>
          <w:b w:val="0"/>
          <w:sz w:val="21"/>
        </w:rPr>
        <w:t xml:space="preserve"> (khoảng 65 dòng) không có call site.</w:t>
      </w:r>
    </w:p>
    <w:p>
      <w:r>
        <w:rPr>
          <w:rFonts w:ascii="Segoe UI" w:hAnsi="Segoe UI"/>
          <w:b w:val="0"/>
          <w:sz w:val="21"/>
        </w:rPr>
        <w:t xml:space="preserve">Toàn bộ call site của </w:t>
      </w:r>
      <w:r>
        <w:rPr>
          <w:rFonts w:ascii="Consolas" w:hAnsi="Consolas"/>
          <w:b w:val="0"/>
          <w:color w:val="1F3864"/>
          <w:sz w:val="19"/>
        </w:rPr>
        <w:t>DrawItem</w:t>
      </w:r>
      <w:r>
        <w:rPr>
          <w:rFonts w:ascii="Segoe UI" w:hAnsi="Segoe UI"/>
          <w:b w:val="0"/>
          <w:sz w:val="21"/>
        </w:rPr>
        <w:t xml:space="preserve"> trong module chỉ có:</w:t>
      </w:r>
    </w:p>
    <w:p>
      <w:pPr>
        <w:spacing w:before="120" w:after="120" w:line="240" w:lineRule="auto"/>
        <w:ind w:left="227"/>
        <w:shd w:val="clear" w:color="auto" w:fill="F2F2F2"/>
      </w:pPr>
      <w:r>
        <w:rPr>
          <w:rFonts w:ascii="Consolas" w:hAnsi="Consolas"/>
          <w:sz w:val="18"/>
        </w:rPr>
        <w:t>DrawImage.cs:73-77 -&gt; DrawItem.DimVerticalText(...)   x5</w:t>
      </w:r>
    </w:p>
    <w:p>
      <w:r>
        <w:rPr>
          <w:rFonts w:ascii="Consolas" w:hAnsi="Consolas"/>
          <w:b w:val="0"/>
          <w:color w:val="1F3864"/>
          <w:sz w:val="19"/>
        </w:rPr>
        <w:t>DrawItem.cs</w:t>
      </w:r>
      <w:r>
        <w:rPr>
          <w:rFonts w:ascii="Segoe UI" w:hAnsi="Segoe UI"/>
          <w:b w:val="0"/>
          <w:sz w:val="21"/>
        </w:rPr>
        <w:t xml:space="preserve"> là bản sao gần như hoàn toàn của </w:t>
      </w:r>
      <w:r>
        <w:rPr>
          <w:rFonts w:ascii="Consolas" w:hAnsi="Consolas"/>
          <w:b w:val="0"/>
          <w:color w:val="1F3864"/>
          <w:sz w:val="19"/>
        </w:rPr>
        <w:t>DrawImage.cs</w:t>
      </w:r>
      <w:r>
        <w:rPr>
          <w:rFonts w:ascii="Segoe UI" w:hAnsi="Segoe UI"/>
          <w:b w:val="0"/>
          <w:sz w:val="21"/>
        </w:rPr>
        <w:t xml:space="preserve"> (cùng hơn 40 hàm, khác vài chỗ: </w:t>
      </w:r>
      <w:r>
        <w:rPr>
          <w:rFonts w:ascii="Consolas" w:hAnsi="Consolas"/>
          <w:b w:val="0"/>
          <w:color w:val="1F3864"/>
          <w:sz w:val="19"/>
        </w:rPr>
        <w:t>DrawHook</w:t>
      </w:r>
      <w:r>
        <w:rPr>
          <w:rFonts w:ascii="Segoe UI" w:hAnsi="Segoe UI"/>
          <w:b w:val="0"/>
          <w:sz w:val="21"/>
        </w:rPr>
        <w:t xml:space="preserve"> dùng độ thay vì radian — </w:t>
      </w:r>
      <w:r>
        <w:rPr>
          <w:rFonts w:ascii="Consolas" w:hAnsi="Consolas"/>
          <w:b w:val="0"/>
          <w:color w:val="1F3864"/>
          <w:sz w:val="19"/>
        </w:rPr>
        <w:t>DrawItem.cs:916,927,940</w:t>
      </w:r>
      <w:r>
        <w:rPr>
          <w:rFonts w:ascii="Segoe UI" w:hAnsi="Segoe UI"/>
          <w:b w:val="0"/>
          <w:sz w:val="21"/>
        </w:rPr>
        <w:t xml:space="preserve"> so với </w:t>
      </w:r>
      <w:r>
        <w:rPr>
          <w:rFonts w:ascii="Consolas" w:hAnsi="Consolas"/>
          <w:b w:val="0"/>
          <w:color w:val="1F3864"/>
          <w:sz w:val="19"/>
        </w:rPr>
        <w:t>DrawImage.cs:1178,1189,1202</w:t>
      </w:r>
      <w:r>
        <w:rPr>
          <w:rFonts w:ascii="Segoe UI" w:hAnsi="Segoe UI"/>
          <w:b w:val="0"/>
          <w:sz w:val="21"/>
        </w:rPr>
        <w:t xml:space="preserve">; có thêm </w:t>
      </w:r>
      <w:r>
        <w:rPr>
          <w:rFonts w:ascii="Consolas" w:hAnsi="Consolas"/>
          <w:b w:val="0"/>
          <w:color w:val="1F3864"/>
          <w:sz w:val="19"/>
        </w:rPr>
        <w:t>DrawBeamDetail</w:t>
      </w:r>
      <w:r>
        <w:rPr>
          <w:rFonts w:ascii="Segoe UI" w:hAnsi="Segoe UI"/>
          <w:b w:val="0"/>
          <w:sz w:val="21"/>
        </w:rPr>
        <w:t xml:space="preserve">, </w:t>
      </w:r>
      <w:r>
        <w:rPr>
          <w:rFonts w:ascii="Consolas" w:hAnsi="Consolas"/>
          <w:b w:val="0"/>
          <w:color w:val="1F3864"/>
          <w:sz w:val="19"/>
        </w:rPr>
        <w:t>DrawSpecialBar</w:t>
      </w:r>
      <w:r>
        <w:rPr>
          <w:rFonts w:ascii="Segoe UI" w:hAnsi="Segoe UI"/>
          <w:b w:val="0"/>
          <w:sz w:val="21"/>
        </w:rPr>
        <w:t xml:space="preserve">, </w:t>
      </w:r>
      <w:r>
        <w:rPr>
          <w:rFonts w:ascii="Consolas" w:hAnsi="Consolas"/>
          <w:b w:val="0"/>
          <w:color w:val="1F3864"/>
          <w:sz w:val="19"/>
        </w:rPr>
        <w:t>DrawStirrupPoint</w:t>
      </w:r>
      <w:r>
        <w:rPr>
          <w:rFonts w:ascii="Segoe UI" w:hAnsi="Segoe UI"/>
          <w:b w:val="0"/>
          <w:sz w:val="21"/>
        </w:rPr>
        <w:t xml:space="preserve"> thuộc module Beam). Khoảng 1423 trên 1428 dòng là code chết trùng lặp.</w:t>
      </w:r>
    </w:p>
    <w:p>
      <w:r>
        <w:br w:type="page"/>
      </w:r>
    </w:p>
    <w:p>
      <w:pPr>
        <w:pStyle w:val="Heading1"/>
      </w:pPr>
      <w:r>
        <w:rPr>
          <w:rFonts w:ascii="Segoe UI" w:hAnsi="Segoe UI"/>
          <w:b w:val="0"/>
          <w:color w:val="1F3864"/>
          <w:sz w:val="32"/>
        </w:rPr>
        <w:t>8. Call graph chi tiết</w:t>
      </w:r>
    </w:p>
    <w:p>
      <w:pPr>
        <w:pStyle w:val="Heading2"/>
      </w:pPr>
      <w:r>
        <w:rPr>
          <w:rFonts w:ascii="Segoe UI" w:hAnsi="Segoe UI"/>
          <w:b w:val="0"/>
          <w:color w:val="2E5C8A"/>
          <w:sz w:val="26"/>
        </w:rPr>
        <w:t>8.1 Luồng chính chế độ Rebar</w:t>
      </w:r>
    </w:p>
    <w:p>
      <w:pPr>
        <w:spacing w:before="120" w:after="0" w:line="240" w:lineRule="auto"/>
        <w:ind w:left="227"/>
        <w:shd w:val="clear" w:color="auto" w:fill="F2F2F2"/>
      </w:pPr>
      <w:r>
        <w:rPr>
          <w:rFonts w:ascii="Consolas" w:hAnsi="Consolas"/>
          <w:sz w:val="18"/>
        </w:rPr>
        <w:t>ColumnsRebarCmd.Execute</w:t>
      </w:r>
    </w:p>
    <w:p>
      <w:pPr>
        <w:spacing w:before="0" w:after="0" w:line="240" w:lineRule="auto"/>
        <w:ind w:left="227"/>
        <w:shd w:val="clear" w:color="auto" w:fill="F2F2F2"/>
      </w:pPr>
      <w:r>
        <w:rPr>
          <w:rFonts w:ascii="Consolas" w:hAnsi="Consolas"/>
          <w:sz w:val="18"/>
        </w:rPr>
        <w:t xml:space="preserve">  uidoc.Selection.PickObjects(Element, StructuralColumnSelectionFilter)</w:t>
      </w:r>
    </w:p>
    <w:p>
      <w:pPr>
        <w:spacing w:before="0" w:after="0" w:line="240" w:lineRule="auto"/>
        <w:ind w:left="227"/>
        <w:shd w:val="clear" w:color="auto" w:fill="F2F2F2"/>
      </w:pPr>
      <w:r>
        <w:rPr>
          <w:rFonts w:ascii="Consolas" w:hAnsi="Consolas"/>
          <w:sz w:val="18"/>
        </w:rPr>
        <w:t xml:space="preserve">  columns.OrderBy(SolidFace.GetBottom(x).Origin.Z)</w:t>
      </w:r>
    </w:p>
    <w:p>
      <w:pPr>
        <w:spacing w:before="0" w:after="0" w:line="240" w:lineRule="auto"/>
        <w:ind w:left="227"/>
        <w:shd w:val="clear" w:color="auto" w:fill="F2F2F2"/>
      </w:pPr>
      <w:r>
        <w:rPr>
          <w:rFonts w:ascii="Consolas" w:hAnsi="Consolas"/>
          <w:sz w:val="18"/>
        </w:rPr>
        <w:t xml:space="preserve">  ErrorColumns.GetErrorColumns(doc, columns)          -&gt; 15 luat</w:t>
      </w:r>
    </w:p>
    <w:p>
      <w:pPr>
        <w:spacing w:before="0" w:after="0" w:line="240" w:lineRule="auto"/>
        <w:ind w:left="227"/>
        <w:shd w:val="clear" w:color="auto" w:fill="F2F2F2"/>
      </w:pPr>
      <w:r>
        <w:rPr>
          <w:rFonts w:ascii="Consolas" w:hAnsi="Consolas"/>
          <w:sz w:val="18"/>
        </w:rPr>
        <w:t xml:space="preserve">  TransactionGroup(doc).Start("Columns Rebar")</w:t>
      </w:r>
    </w:p>
    <w:p>
      <w:pPr>
        <w:spacing w:before="0" w:after="0" w:line="240" w:lineRule="auto"/>
        <w:ind w:left="227"/>
        <w:shd w:val="clear" w:color="auto" w:fill="F2F2F2"/>
      </w:pPr>
      <w:r>
        <w:rPr>
          <w:rFonts w:ascii="Consolas" w:hAnsi="Consolas"/>
          <w:sz w:val="18"/>
        </w:rPr>
        <w:t xml:space="preserve">  new ColumnsViewModel(uidoc, doc, columns)</w:t>
      </w:r>
    </w:p>
    <w:p>
      <w:pPr>
        <w:spacing w:before="0" w:after="0" w:line="240" w:lineRule="auto"/>
        <w:ind w:left="227"/>
        <w:shd w:val="clear" w:color="auto" w:fill="F2F2F2"/>
      </w:pPr>
      <w:r>
        <w:rPr>
          <w:rFonts w:ascii="Consolas" w:hAnsi="Consolas"/>
          <w:sz w:val="18"/>
        </w:rPr>
        <w:t xml:space="preserve">    GetUnitProject()                                  -&gt; UnitProject theo SpecTypeId.Length</w:t>
      </w:r>
    </w:p>
    <w:p>
      <w:pPr>
        <w:spacing w:before="0" w:after="0" w:line="240" w:lineRule="auto"/>
        <w:ind w:left="227"/>
        <w:shd w:val="clear" w:color="auto" w:fill="F2F2F2"/>
      </w:pPr>
      <w:r>
        <w:rPr>
          <w:rFonts w:ascii="Consolas" w:hAnsi="Consolas"/>
          <w:sz w:val="18"/>
        </w:rPr>
        <w:t xml:space="preserve">    new ColumnsModel(columns, doc, unit)</w:t>
      </w:r>
    </w:p>
    <w:p>
      <w:pPr>
        <w:spacing w:before="0" w:after="0" w:line="240" w:lineRule="auto"/>
        <w:ind w:left="227"/>
        <w:shd w:val="clear" w:color="auto" w:fill="F2F2F2"/>
      </w:pPr>
      <w:r>
        <w:rPr>
          <w:rFonts w:ascii="Consolas" w:hAnsi="Consolas"/>
          <w:sz w:val="18"/>
        </w:rPr>
        <w:t xml:space="preserve">      GetFamilyType / GetSectionStyle</w:t>
      </w:r>
    </w:p>
    <w:p>
      <w:pPr>
        <w:spacing w:before="0" w:after="0" w:line="240" w:lineRule="auto"/>
        <w:ind w:left="227"/>
        <w:shd w:val="clear" w:color="auto" w:fill="F2F2F2"/>
      </w:pPr>
      <w:r>
        <w:rPr>
          <w:rFonts w:ascii="Consolas" w:hAnsi="Consolas"/>
          <w:sz w:val="18"/>
        </w:rPr>
        <w:t xml:space="preserve">      GetRebarBarType   -&gt; AllBars[] sort theo duong kinh</w:t>
      </w:r>
    </w:p>
    <w:p>
      <w:pPr>
        <w:spacing w:before="0" w:after="0" w:line="240" w:lineRule="auto"/>
        <w:ind w:left="227"/>
        <w:shd w:val="clear" w:color="auto" w:fill="F2F2F2"/>
      </w:pPr>
      <w:r>
        <w:rPr>
          <w:rFonts w:ascii="Consolas" w:hAnsi="Consolas"/>
          <w:sz w:val="18"/>
        </w:rPr>
        <w:t xml:space="preserve">      GetRebarCoverType -&gt; RebarCoverTypes[1], Cover</w:t>
      </w:r>
    </w:p>
    <w:p>
      <w:pPr>
        <w:spacing w:before="0" w:after="0" w:line="240" w:lineRule="auto"/>
        <w:ind w:left="227"/>
        <w:shd w:val="clear" w:color="auto" w:fill="F2F2F2"/>
      </w:pPr>
      <w:r>
        <w:rPr>
          <w:rFonts w:ascii="Consolas" w:hAnsi="Consolas"/>
          <w:sz w:val="18"/>
        </w:rPr>
        <w:t xml:space="preserve">      GetAllNumberBar   -&gt; 2..10 hoac 4,8,12,16,20</w:t>
      </w:r>
    </w:p>
    <w:p>
      <w:pPr>
        <w:spacing w:before="0" w:after="0" w:line="240" w:lineRule="auto"/>
        <w:ind w:left="227"/>
        <w:shd w:val="clear" w:color="auto" w:fill="F2F2F2"/>
      </w:pPr>
      <w:r>
        <w:rPr>
          <w:rFonts w:ascii="Consolas" w:hAnsi="Consolas"/>
          <w:sz w:val="18"/>
        </w:rPr>
        <w:t xml:space="preserve">      GetInfoModels     -&gt; ProccessInfoClumns.GetInfoModelsRectanggle / Cylindical</w:t>
      </w:r>
    </w:p>
    <w:p>
      <w:pPr>
        <w:spacing w:before="0" w:after="0" w:line="240" w:lineRule="auto"/>
        <w:ind w:left="227"/>
        <w:shd w:val="clear" w:color="auto" w:fill="F2F2F2"/>
      </w:pPr>
      <w:r>
        <w:rPr>
          <w:rFonts w:ascii="Consolas" w:hAnsi="Consolas"/>
          <w:sz w:val="18"/>
        </w:rPr>
        <w:t xml:space="preserve">                             InfoModel ctor -&gt; SolidFace.Get*, PointModel.DistanceTo2, GetBeams</w:t>
      </w:r>
    </w:p>
    <w:p>
      <w:pPr>
        <w:spacing w:before="0" w:after="0" w:line="240" w:lineRule="auto"/>
        <w:ind w:left="227"/>
        <w:shd w:val="clear" w:color="auto" w:fill="F2F2F2"/>
      </w:pPr>
      <w:r>
        <w:rPr>
          <w:rFonts w:ascii="Consolas" w:hAnsi="Consolas"/>
          <w:sz w:val="18"/>
        </w:rPr>
        <w:t xml:space="preserve">      GetSettingModel   -&gt; DrawModel x3, SettingModel, TagColumn</w:t>
      </w:r>
    </w:p>
    <w:p>
      <w:pPr>
        <w:spacing w:before="0" w:after="0" w:line="240" w:lineRule="auto"/>
        <w:ind w:left="227"/>
        <w:shd w:val="clear" w:color="auto" w:fill="F2F2F2"/>
      </w:pPr>
      <w:r>
        <w:rPr>
          <w:rFonts w:ascii="Consolas" w:hAnsi="Consolas"/>
          <w:sz w:val="18"/>
        </w:rPr>
        <w:t xml:space="preserve">      GetBarMainModels  -&gt; BarMainModel[], StirrupModel[], GetDistribute, BarsDivisionModel[]</w:t>
      </w:r>
    </w:p>
    <w:p>
      <w:pPr>
        <w:spacing w:before="0" w:after="0" w:line="240" w:lineRule="auto"/>
        <w:ind w:left="227"/>
        <w:shd w:val="clear" w:color="auto" w:fill="F2F2F2"/>
      </w:pPr>
      <w:r>
        <w:rPr>
          <w:rFonts w:ascii="Consolas" w:hAnsi="Consolas"/>
          <w:sz w:val="18"/>
        </w:rPr>
        <w:t xml:space="preserve">      GetPlanarFace     -&gt; ProccessInfoClumns.GetPlanarFaces</w:t>
      </w:r>
    </w:p>
    <w:p>
      <w:pPr>
        <w:spacing w:before="0" w:after="0" w:line="240" w:lineRule="auto"/>
        <w:ind w:left="227"/>
        <w:shd w:val="clear" w:color="auto" w:fill="F2F2F2"/>
      </w:pPr>
      <w:r>
        <w:rPr>
          <w:rFonts w:ascii="Consolas" w:hAnsi="Consolas"/>
          <w:sz w:val="18"/>
        </w:rPr>
        <w:t xml:space="preserve">      GetSectionColumnsView / GetDimensionView / GetBarDivision</w:t>
      </w:r>
    </w:p>
    <w:p>
      <w:pPr>
        <w:spacing w:before="0" w:after="0" w:line="240" w:lineRule="auto"/>
        <w:ind w:left="227"/>
        <w:shd w:val="clear" w:color="auto" w:fill="F2F2F2"/>
      </w:pPr>
      <w:r>
        <w:rPr>
          <w:rFonts w:ascii="Consolas" w:hAnsi="Consolas"/>
          <w:sz w:val="18"/>
        </w:rPr>
        <w:t xml:space="preserve">      ProgressModel(0,0)</w:t>
      </w:r>
    </w:p>
    <w:p>
      <w:pPr>
        <w:spacing w:before="0" w:after="0" w:line="240" w:lineRule="auto"/>
        <w:ind w:left="227"/>
        <w:shd w:val="clear" w:color="auto" w:fill="F2F2F2"/>
      </w:pPr>
      <w:r>
        <w:rPr>
          <w:rFonts w:ascii="Consolas" w:hAnsi="Consolas"/>
          <w:sz w:val="18"/>
        </w:rPr>
        <w:t xml:space="preserve">  new ColumnsWindow(vm).ShowDialog()</w:t>
      </w:r>
    </w:p>
    <w:p>
      <w:pPr>
        <w:spacing w:before="0" w:after="0" w:line="240" w:lineRule="auto"/>
        <w:ind w:left="227"/>
        <w:shd w:val="clear" w:color="auto" w:fill="F2F2F2"/>
      </w:pPr>
      <w:r>
        <w:rPr>
          <w:rFonts w:ascii="Consolas" w:hAnsi="Consolas"/>
          <w:sz w:val="18"/>
        </w:rPr>
        <w:t xml:space="preserve">    [nguoi dung thao tac 8 tab]</w:t>
      </w:r>
    </w:p>
    <w:p>
      <w:pPr>
        <w:spacing w:before="0" w:after="0" w:line="240" w:lineRule="auto"/>
        <w:ind w:left="227"/>
        <w:shd w:val="clear" w:color="auto" w:fill="F2F2F2"/>
      </w:pPr>
      <w:r>
        <w:rPr>
          <w:rFonts w:ascii="Consolas" w:hAnsi="Consolas"/>
          <w:sz w:val="18"/>
        </w:rPr>
        <w:t xml:space="preserve">      BarsViewModel.ApplyCommand</w:t>
      </w:r>
    </w:p>
    <w:p>
      <w:pPr>
        <w:spacing w:before="0" w:after="0" w:line="240" w:lineRule="auto"/>
        <w:ind w:left="227"/>
        <w:shd w:val="clear" w:color="auto" w:fill="F2F2F2"/>
      </w:pPr>
      <w:r>
        <w:rPr>
          <w:rFonts w:ascii="Consolas" w:hAnsi="Consolas"/>
          <w:sz w:val="18"/>
        </w:rPr>
        <w:t xml:space="preserve">        BarMainModel.GetBarModels</w:t>
      </w:r>
    </w:p>
    <w:p>
      <w:pPr>
        <w:spacing w:before="0" w:after="0" w:line="240" w:lineRule="auto"/>
        <w:ind w:left="227"/>
        <w:shd w:val="clear" w:color="auto" w:fill="F2F2F2"/>
      </w:pPr>
      <w:r>
        <w:rPr>
          <w:rFonts w:ascii="Consolas" w:hAnsi="Consolas"/>
          <w:sz w:val="18"/>
        </w:rPr>
        <w:t xml:space="preserve">        BarMainModel.GetLocationBarModels</w:t>
      </w:r>
    </w:p>
    <w:p>
      <w:pPr>
        <w:spacing w:before="0" w:after="0" w:line="240" w:lineRule="auto"/>
        <w:ind w:left="227"/>
        <w:shd w:val="clear" w:color="auto" w:fill="F2F2F2"/>
      </w:pPr>
      <w:r>
        <w:rPr>
          <w:rFonts w:ascii="Consolas" w:hAnsi="Consolas"/>
          <w:sz w:val="18"/>
        </w:rPr>
        <w:t xml:space="preserve">        BarMainModel.RefreshLocationBarModels(infoModelUp)</w:t>
      </w:r>
    </w:p>
    <w:p>
      <w:pPr>
        <w:spacing w:before="0" w:after="0" w:line="240" w:lineRule="auto"/>
        <w:ind w:left="227"/>
        <w:shd w:val="clear" w:color="auto" w:fill="F2F2F2"/>
      </w:pPr>
      <w:r>
        <w:rPr>
          <w:rFonts w:ascii="Consolas" w:hAnsi="Consolas"/>
          <w:sz w:val="18"/>
        </w:rPr>
        <w:t xml:space="preserve">          RefreshX0Y0BarModels</w:t>
      </w:r>
    </w:p>
    <w:p>
      <w:pPr>
        <w:spacing w:before="0" w:after="0" w:line="240" w:lineRule="auto"/>
        <w:ind w:left="227"/>
        <w:shd w:val="clear" w:color="auto" w:fill="F2F2F2"/>
      </w:pPr>
      <w:r>
        <w:rPr>
          <w:rFonts w:ascii="Consolas" w:hAnsi="Consolas"/>
          <w:sz w:val="18"/>
        </w:rPr>
        <w:t xml:space="preserve">          GetNextX0 / GetNextY0</w:t>
      </w:r>
    </w:p>
    <w:p>
      <w:pPr>
        <w:spacing w:before="0" w:after="0" w:line="240" w:lineRule="auto"/>
        <w:ind w:left="227"/>
        <w:shd w:val="clear" w:color="auto" w:fill="F2F2F2"/>
      </w:pPr>
      <w:r>
        <w:rPr>
          <w:rFonts w:ascii="Consolas" w:hAnsi="Consolas"/>
          <w:sz w:val="18"/>
        </w:rPr>
        <w:t xml:space="preserve">          BarModel.GetDowelsLocationBarRectangle / Cylindrical</w:t>
      </w:r>
    </w:p>
    <w:p>
      <w:pPr>
        <w:spacing w:before="0" w:after="0" w:line="240" w:lineRule="auto"/>
        <w:ind w:left="227"/>
        <w:shd w:val="clear" w:color="auto" w:fill="F2F2F2"/>
      </w:pPr>
      <w:r>
        <w:rPr>
          <w:rFonts w:ascii="Consolas" w:hAnsi="Consolas"/>
          <w:sz w:val="18"/>
        </w:rPr>
        <w:t xml:space="preserve">      StirrupsViewModel.*  -&gt; StirrupModel.GetDistribute + refresh moi cot</w:t>
      </w:r>
    </w:p>
    <w:p>
      <w:pPr>
        <w:spacing w:before="0" w:after="0" w:line="240" w:lineRule="auto"/>
        <w:ind w:left="227"/>
        <w:shd w:val="clear" w:color="auto" w:fill="F2F2F2"/>
      </w:pPr>
      <w:r>
        <w:rPr>
          <w:rFonts w:ascii="Consolas" w:hAnsi="Consolas"/>
          <w:sz w:val="18"/>
        </w:rPr>
        <w:t xml:space="preserve">      TopDowels/BottomDowelsViewModel.* -&gt; RefreshValueMainBar / RefreshValueAddBar</w:t>
      </w:r>
    </w:p>
    <w:p>
      <w:pPr>
        <w:spacing w:before="0" w:after="0" w:line="240" w:lineRule="auto"/>
        <w:ind w:left="227"/>
        <w:shd w:val="clear" w:color="auto" w:fill="F2F2F2"/>
      </w:pPr>
      <w:r>
        <w:rPr>
          <w:rFonts w:ascii="Consolas" w:hAnsi="Consolas"/>
          <w:sz w:val="18"/>
        </w:rPr>
        <w:t xml:space="preserve">      BarsDivisionViewModel.ApplyCommand -&gt; ColumnsModel.ApplyBarDivision</w:t>
      </w:r>
    </w:p>
    <w:p>
      <w:pPr>
        <w:spacing w:before="0" w:after="0" w:line="240" w:lineRule="auto"/>
        <w:ind w:left="227"/>
        <w:shd w:val="clear" w:color="auto" w:fill="F2F2F2"/>
      </w:pPr>
      <w:r>
        <w:rPr>
          <w:rFonts w:ascii="Consolas" w:hAnsi="Consolas"/>
          <w:sz w:val="18"/>
        </w:rPr>
        <w:t xml:space="preserve">        ProcessBarsDivision.GetStirrup / GetAddHorizontal / GetAddVertical / GetMain</w:t>
      </w:r>
    </w:p>
    <w:p>
      <w:pPr>
        <w:spacing w:before="0" w:after="0" w:line="240" w:lineRule="auto"/>
        <w:ind w:left="227"/>
        <w:shd w:val="clear" w:color="auto" w:fill="F2F2F2"/>
      </w:pPr>
      <w:r>
        <w:rPr>
          <w:rFonts w:ascii="Consolas" w:hAnsi="Consolas"/>
          <w:sz w:val="18"/>
        </w:rPr>
        <w:t xml:space="preserve">          GetItemDivision -&gt; ItemDivision.GetAllLocation (23 nhanh)</w:t>
      </w:r>
    </w:p>
    <w:p>
      <w:pPr>
        <w:spacing w:before="0" w:after="0" w:line="240" w:lineRule="auto"/>
        <w:ind w:left="227"/>
        <w:shd w:val="clear" w:color="auto" w:fill="F2F2F2"/>
      </w:pPr>
      <w:r>
        <w:rPr>
          <w:rFonts w:ascii="Consolas" w:hAnsi="Consolas"/>
          <w:sz w:val="18"/>
        </w:rPr>
        <w:t xml:space="preserve">  OKCommand (CanExecute = ColumnsModel.ConditionButtonOK)</w:t>
      </w:r>
    </w:p>
    <w:p>
      <w:pPr>
        <w:spacing w:before="0" w:after="0" w:line="240" w:lineRule="auto"/>
        <w:ind w:left="227"/>
        <w:shd w:val="clear" w:color="auto" w:fill="F2F2F2"/>
      </w:pPr>
      <w:r>
        <w:rPr>
          <w:rFonts w:ascii="Consolas" w:hAnsi="Consolas"/>
          <w:sz w:val="18"/>
        </w:rPr>
        <w:t xml:space="preserve">    OKActionRebar</w:t>
      </w:r>
    </w:p>
    <w:p>
      <w:pPr>
        <w:spacing w:before="0" w:after="0" w:line="240" w:lineRule="auto"/>
        <w:ind w:left="227"/>
        <w:shd w:val="clear" w:color="auto" w:fill="F2F2F2"/>
      </w:pPr>
      <w:r>
        <w:rPr>
          <w:rFonts w:ascii="Consolas" w:hAnsi="Consolas"/>
          <w:sz w:val="18"/>
        </w:rPr>
        <w:t xml:space="preserve">      TransactionGroup.Start("Action")</w:t>
      </w:r>
    </w:p>
    <w:p>
      <w:pPr>
        <w:spacing w:before="0" w:after="0" w:line="240" w:lineRule="auto"/>
        <w:ind w:left="227"/>
        <w:shd w:val="clear" w:color="auto" w:fill="F2F2F2"/>
      </w:pPr>
      <w:r>
        <w:rPr>
          <w:rFonts w:ascii="Consolas" w:hAnsi="Consolas"/>
          <w:sz w:val="18"/>
        </w:rPr>
        <w:t xml:space="preserve">      CreateViewDimension.Create</w:t>
      </w:r>
    </w:p>
    <w:p>
      <w:pPr>
        <w:spacing w:before="0" w:after="0" w:line="240" w:lineRule="auto"/>
        <w:ind w:left="227"/>
        <w:shd w:val="clear" w:color="auto" w:fill="F2F2F2"/>
      </w:pPr>
      <w:r>
        <w:rPr>
          <w:rFonts w:ascii="Consolas" w:hAnsi="Consolas"/>
          <w:sz w:val="18"/>
        </w:rPr>
        <w:t xml:space="preserve">        T1: DetailColumnView.CeateDetailView -&gt; GetNameDetail, GetSectionBox,</w:t>
      </w:r>
    </w:p>
    <w:p>
      <w:pPr>
        <w:spacing w:before="0" w:after="0" w:line="240" w:lineRule="auto"/>
        <w:ind w:left="227"/>
        <w:shd w:val="clear" w:color="auto" w:fill="F2F2F2"/>
      </w:pPr>
      <w:r>
        <w:rPr>
          <w:rFonts w:ascii="Consolas" w:hAnsi="Consolas"/>
          <w:sz w:val="18"/>
        </w:rPr>
        <w:t xml:space="preserve">            ViewSection.CreateSection x2</w:t>
      </w:r>
    </w:p>
    <w:p>
      <w:pPr>
        <w:spacing w:before="0" w:after="0" w:line="240" w:lineRule="auto"/>
        <w:ind w:left="227"/>
        <w:shd w:val="clear" w:color="auto" w:fill="F2F2F2"/>
      </w:pPr>
      <w:r>
        <w:rPr>
          <w:rFonts w:ascii="Consolas" w:hAnsi="Consolas"/>
          <w:sz w:val="18"/>
        </w:rPr>
        <w:t xml:space="preserve">        T2 "bbb": SectionColumnView.CreateSectionView x n</w:t>
      </w:r>
    </w:p>
    <w:p>
      <w:pPr>
        <w:spacing w:before="0" w:after="0" w:line="240" w:lineRule="auto"/>
        <w:ind w:left="227"/>
        <w:shd w:val="clear" w:color="auto" w:fill="F2F2F2"/>
      </w:pPr>
      <w:r>
        <w:rPr>
          <w:rFonts w:ascii="Consolas" w:hAnsi="Consolas"/>
          <w:sz w:val="18"/>
        </w:rPr>
        <w:t xml:space="preserve">        T3: DimensionView.CreateDimensionHorizontalDetail[Stirrup]Rectangle/Cylindrical x4</w:t>
      </w:r>
    </w:p>
    <w:p>
      <w:pPr>
        <w:spacing w:before="0" w:after="0" w:line="240" w:lineRule="auto"/>
        <w:ind w:left="227"/>
        <w:shd w:val="clear" w:color="auto" w:fill="F2F2F2"/>
      </w:pPr>
      <w:r>
        <w:rPr>
          <w:rFonts w:ascii="Consolas" w:hAnsi="Consolas"/>
          <w:sz w:val="18"/>
        </w:rPr>
        <w:t xml:space="preserve">        T4: DimensionView.CreateDimensionHorizontal/VerticalSection* x 2n</w:t>
      </w:r>
    </w:p>
    <w:p>
      <w:pPr>
        <w:spacing w:before="0" w:after="0" w:line="240" w:lineRule="auto"/>
        <w:ind w:left="227"/>
        <w:shd w:val="clear" w:color="auto" w:fill="F2F2F2"/>
      </w:pPr>
      <w:r>
        <w:rPr>
          <w:rFonts w:ascii="Consolas" w:hAnsi="Consolas"/>
          <w:sz w:val="18"/>
        </w:rPr>
        <w:t xml:space="preserve">      CreateRebar.Create</w:t>
      </w:r>
    </w:p>
    <w:p>
      <w:pPr>
        <w:spacing w:before="0" w:after="0" w:line="240" w:lineRule="auto"/>
        <w:ind w:left="227"/>
        <w:shd w:val="clear" w:color="auto" w:fill="F2F2F2"/>
      </w:pPr>
      <w:r>
        <w:rPr>
          <w:rFonts w:ascii="Consolas" w:hAnsi="Consolas"/>
          <w:sz w:val="18"/>
        </w:rPr>
        <w:t xml:space="preserve">        T1: StirrupModel.CreateStirrup x n + CreateTagStirrupDetail x 2n</w:t>
      </w:r>
    </w:p>
    <w:p>
      <w:pPr>
        <w:spacing w:before="0" w:after="0" w:line="240" w:lineRule="auto"/>
        <w:ind w:left="227"/>
        <w:shd w:val="clear" w:color="auto" w:fill="F2F2F2"/>
      </w:pPr>
      <w:r>
        <w:rPr>
          <w:rFonts w:ascii="Consolas" w:hAnsi="Consolas"/>
          <w:sz w:val="18"/>
        </w:rPr>
        <w:t xml:space="preserve">            + CreateAddHorizontalStirrup x n + CreateAddVerticalStirrup x n</w:t>
      </w:r>
    </w:p>
    <w:p>
      <w:pPr>
        <w:spacing w:before="0" w:after="0" w:line="240" w:lineRule="auto"/>
        <w:ind w:left="227"/>
        <w:shd w:val="clear" w:color="auto" w:fill="F2F2F2"/>
      </w:pPr>
      <w:r>
        <w:rPr>
          <w:rFonts w:ascii="Consolas" w:hAnsi="Consolas"/>
          <w:sz w:val="18"/>
        </w:rPr>
        <w:t xml:space="preserve">        T2: BarModel.CreateMainBar x (so thanh) + AddBar</w:t>
      </w:r>
    </w:p>
    <w:p>
      <w:pPr>
        <w:spacing w:before="0" w:after="0" w:line="240" w:lineRule="auto"/>
        <w:ind w:left="227"/>
        <w:shd w:val="clear" w:color="auto" w:fill="F2F2F2"/>
      </w:pPr>
      <w:r>
        <w:rPr>
          <w:rFonts w:ascii="Consolas" w:hAnsi="Consolas"/>
          <w:sz w:val="18"/>
        </w:rPr>
        <w:t xml:space="preserve">        T3: TagColumn.CreateTable x n</w:t>
      </w:r>
    </w:p>
    <w:p>
      <w:pPr>
        <w:spacing w:before="0" w:after="0" w:line="240" w:lineRule="auto"/>
        <w:ind w:left="227"/>
        <w:shd w:val="clear" w:color="auto" w:fill="F2F2F2"/>
      </w:pPr>
      <w:r>
        <w:rPr>
          <w:rFonts w:ascii="Consolas" w:hAnsi="Consolas"/>
          <w:sz w:val="18"/>
        </w:rPr>
        <w:t xml:space="preserve">      if ConditionCreateDetailShop -&gt; CreateDetailShop.Create</w:t>
      </w:r>
    </w:p>
    <w:p>
      <w:pPr>
        <w:spacing w:before="0" w:after="0" w:line="240" w:lineRule="auto"/>
        <w:ind w:left="227"/>
        <w:shd w:val="clear" w:color="auto" w:fill="F2F2F2"/>
      </w:pPr>
      <w:r>
        <w:rPr>
          <w:rFonts w:ascii="Consolas" w:hAnsi="Consolas"/>
          <w:sz w:val="18"/>
        </w:rPr>
        <w:t xml:space="preserve">        T "aaa": DetailShopView.CreateDetailShopView</w:t>
      </w:r>
    </w:p>
    <w:p>
      <w:pPr>
        <w:spacing w:before="0" w:after="0" w:line="240" w:lineRule="auto"/>
        <w:ind w:left="227"/>
        <w:shd w:val="clear" w:color="auto" w:fill="F2F2F2"/>
      </w:pPr>
      <w:r>
        <w:rPr>
          <w:rFonts w:ascii="Consolas" w:hAnsi="Consolas"/>
          <w:sz w:val="18"/>
        </w:rPr>
        <w:t xml:space="preserve">                 + ItemDivision.CreateDetailItem / CreateImage</w:t>
      </w:r>
    </w:p>
    <w:p>
      <w:pPr>
        <w:spacing w:before="0" w:after="0" w:line="240" w:lineRule="auto"/>
        <w:ind w:left="227"/>
        <w:shd w:val="clear" w:color="auto" w:fill="F2F2F2"/>
      </w:pPr>
      <w:r>
        <w:rPr>
          <w:rFonts w:ascii="Consolas" w:hAnsi="Consolas"/>
          <w:sz w:val="18"/>
        </w:rPr>
        <w:t xml:space="preserve">                 + DetailColumnView.CreateSchedule</w:t>
      </w:r>
    </w:p>
    <w:p>
      <w:pPr>
        <w:spacing w:before="0" w:after="0" w:line="240" w:lineRule="auto"/>
        <w:ind w:left="227"/>
        <w:shd w:val="clear" w:color="auto" w:fill="F2F2F2"/>
      </w:pPr>
      <w:r>
        <w:rPr>
          <w:rFonts w:ascii="Consolas" w:hAnsi="Consolas"/>
          <w:sz w:val="18"/>
        </w:rPr>
        <w:t xml:space="preserve">      TransactionGroup.Commit()</w:t>
      </w:r>
    </w:p>
    <w:p>
      <w:pPr>
        <w:spacing w:before="0" w:after="120" w:line="240" w:lineRule="auto"/>
        <w:ind w:left="227"/>
        <w:shd w:val="clear" w:color="auto" w:fill="F2F2F2"/>
      </w:pPr>
      <w:r>
        <w:rPr>
          <w:rFonts w:ascii="Consolas" w:hAnsi="Consolas"/>
          <w:sz w:val="18"/>
        </w:rPr>
        <w:t xml:space="preserve">      p.DialogResult = true -&gt; transG.Assimilate() -&gt; Result.Succeeded</w:t>
      </w:r>
    </w:p>
    <w:p>
      <w:pPr>
        <w:pStyle w:val="Heading2"/>
      </w:pPr>
      <w:r>
        <w:rPr>
          <w:rFonts w:ascii="Segoe UI" w:hAnsi="Segoe UI"/>
          <w:b w:val="0"/>
          <w:color w:val="2E5C8A"/>
          <w:sz w:val="26"/>
        </w:rPr>
        <w:t>8.2 Luồng lỗi validation</w:t>
      </w:r>
    </w:p>
    <w:p>
      <w:pPr>
        <w:spacing w:before="120" w:after="0" w:line="240" w:lineRule="auto"/>
        <w:ind w:left="227"/>
        <w:shd w:val="clear" w:color="auto" w:fill="F2F2F2"/>
      </w:pPr>
      <w:r>
        <w:rPr>
          <w:rFonts w:ascii="Consolas" w:hAnsi="Consolas"/>
          <w:sz w:val="18"/>
        </w:rPr>
        <w:t>error != 0</w:t>
      </w:r>
    </w:p>
    <w:p>
      <w:pPr>
        <w:spacing w:before="0" w:after="0" w:line="240" w:lineRule="auto"/>
        <w:ind w:left="227"/>
        <w:shd w:val="clear" w:color="auto" w:fill="F2F2F2"/>
      </w:pPr>
      <w:r>
        <w:rPr>
          <w:rFonts w:ascii="Consolas" w:hAnsi="Consolas"/>
          <w:sz w:val="18"/>
        </w:rPr>
        <w:t xml:space="preserve">  MessageBox("E {error} : {ErrorString[error]}\nDo you want to see on Youtube ?", YesNo)</w:t>
      </w:r>
    </w:p>
    <w:p>
      <w:pPr>
        <w:spacing w:before="0" w:after="0" w:line="240" w:lineRule="auto"/>
        <w:ind w:left="227"/>
        <w:shd w:val="clear" w:color="auto" w:fill="F2F2F2"/>
      </w:pPr>
      <w:r>
        <w:rPr>
          <w:rFonts w:ascii="Consolas" w:hAnsi="Consolas"/>
          <w:sz w:val="18"/>
        </w:rPr>
        <w:t xml:space="preserve">    Yes -&gt; Process.Start("https://www.youtube.com/channel/UCQSwGw2vUjad7kUhEOXbqaw")</w:t>
      </w:r>
    </w:p>
    <w:p>
      <w:pPr>
        <w:spacing w:before="0" w:after="120" w:line="240" w:lineRule="auto"/>
        <w:ind w:left="227"/>
        <w:shd w:val="clear" w:color="auto" w:fill="F2F2F2"/>
      </w:pPr>
      <w:r>
        <w:rPr>
          <w:rFonts w:ascii="Consolas" w:hAnsi="Consolas"/>
          <w:sz w:val="18"/>
        </w:rPr>
        <w:t xml:space="preserve">    return Result.Cancelled          &lt;- TransactionGroup chua Start</w:t>
      </w:r>
    </w:p>
    <w:p>
      <w:pPr>
        <w:pStyle w:val="Heading2"/>
      </w:pPr>
      <w:r>
        <w:rPr>
          <w:rFonts w:ascii="Segoe UI" w:hAnsi="Segoe UI"/>
          <w:b w:val="0"/>
          <w:color w:val="2E5C8A"/>
          <w:sz w:val="26"/>
        </w:rPr>
        <w:t>8.3 Luồng huỷ</w:t>
      </w:r>
    </w:p>
    <w:p>
      <w:pPr>
        <w:spacing w:before="120" w:after="0" w:line="240" w:lineRule="auto"/>
        <w:ind w:left="227"/>
        <w:shd w:val="clear" w:color="auto" w:fill="F2F2F2"/>
      </w:pPr>
      <w:r>
        <w:rPr>
          <w:rFonts w:ascii="Consolas" w:hAnsi="Consolas"/>
          <w:sz w:val="18"/>
        </w:rPr>
        <w:t>Cancel button -&gt; CancelCommand -&gt; p.Close()</w:t>
      </w:r>
    </w:p>
    <w:p>
      <w:pPr>
        <w:spacing w:before="0" w:after="0" w:line="240" w:lineRule="auto"/>
        <w:ind w:left="227"/>
        <w:shd w:val="clear" w:color="auto" w:fill="F2F2F2"/>
      </w:pPr>
      <w:r>
        <w:rPr>
          <w:rFonts w:ascii="Consolas" w:hAnsi="Consolas"/>
          <w:sz w:val="18"/>
        </w:rPr>
        <w:t xml:space="preserve">  ShowDialog() tra null -&gt; transG.RollBack() -&gt; Result.Cancelled</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CloseWindowCommand (dat DialogResult=false + rollback group trong):</w:t>
      </w:r>
    </w:p>
    <w:p>
      <w:pPr>
        <w:spacing w:before="0" w:after="120" w:line="240" w:lineRule="auto"/>
        <w:ind w:left="227"/>
        <w:shd w:val="clear" w:color="auto" w:fill="F2F2F2"/>
      </w:pPr>
      <w:r>
        <w:rPr>
          <w:rFonts w:ascii="Consolas" w:hAnsi="Consolas"/>
          <w:sz w:val="18"/>
        </w:rPr>
        <w:t xml:space="preserve">  KHONG duoc bind -&gt; nhanh nay chet</w:t>
      </w:r>
    </w:p>
    <w:p>
      <w:pPr>
        <w:pStyle w:val="Heading2"/>
      </w:pPr>
      <w:r>
        <w:rPr>
          <w:rFonts w:ascii="Segoe UI" w:hAnsi="Segoe UI"/>
          <w:b w:val="0"/>
          <w:color w:val="2E5C8A"/>
          <w:sz w:val="26"/>
        </w:rPr>
        <w:t>8.4 Luồng ngoại lệ</w:t>
      </w:r>
    </w:p>
    <w:p>
      <w:pPr>
        <w:spacing w:before="120" w:after="0" w:line="240" w:lineRule="auto"/>
        <w:ind w:left="227"/>
        <w:shd w:val="clear" w:color="auto" w:fill="F2F2F2"/>
      </w:pPr>
      <w:r>
        <w:rPr>
          <w:rFonts w:ascii="Consolas" w:hAnsi="Consolas"/>
          <w:sz w:val="18"/>
        </w:rPr>
        <w:t>bat ky Exception nao (ke ca IndexOutOfRange cua ErrorString[15])</w:t>
      </w:r>
    </w:p>
    <w:p>
      <w:pPr>
        <w:spacing w:before="0" w:after="0" w:line="240" w:lineRule="auto"/>
        <w:ind w:left="227"/>
        <w:shd w:val="clear" w:color="auto" w:fill="F2F2F2"/>
      </w:pPr>
      <w:r>
        <w:rPr>
          <w:rFonts w:ascii="Consolas" w:hAnsi="Consolas"/>
          <w:sz w:val="18"/>
        </w:rPr>
        <w:t xml:space="preserve">  catch (Exception e) tai ColumnsRebarCmd.cs:70</w:t>
      </w:r>
    </w:p>
    <w:p>
      <w:pPr>
        <w:spacing w:before="0" w:after="0" w:line="240" w:lineRule="auto"/>
        <w:ind w:left="227"/>
        <w:shd w:val="clear" w:color="auto" w:fill="F2F2F2"/>
      </w:pPr>
      <w:r>
        <w:rPr>
          <w:rFonts w:ascii="Consolas" w:hAnsi="Consolas"/>
          <w:sz w:val="18"/>
        </w:rPr>
        <w:t xml:space="preserve">    MessageBox(e.Message) -&gt; Result.Cancelled</w:t>
      </w:r>
    </w:p>
    <w:p>
      <w:pPr>
        <w:spacing w:before="0" w:after="120" w:line="240" w:lineRule="auto"/>
        <w:ind w:left="227"/>
        <w:shd w:val="clear" w:color="auto" w:fill="F2F2F2"/>
      </w:pPr>
      <w:r>
        <w:rPr>
          <w:rFonts w:ascii="Consolas" w:hAnsi="Consolas"/>
          <w:sz w:val="18"/>
        </w:rPr>
        <w:t xml:space="preserve">    using(transG) Dispose -&gt; Revit rollback group ngoai</w:t>
      </w:r>
    </w:p>
    <w:p>
      <w:pPr>
        <w:pStyle w:val="Heading2"/>
      </w:pPr>
      <w:r>
        <w:rPr>
          <w:rFonts w:ascii="Segoe UI" w:hAnsi="Segoe UI"/>
          <w:b w:val="0"/>
          <w:color w:val="2E5C8A"/>
          <w:sz w:val="26"/>
        </w:rPr>
        <w:t>8.5 Rẽ nhánh theo cấu hình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Nhánh</w:t>
            </w:r>
          </w:p>
        </w:tc>
        <w:tc>
          <w:tcPr>
            <w:tcW w:type="dxa" w:w="3213"/>
            <w:shd w:val="clear" w:color="auto" w:fill="E7E6E6"/>
          </w:tcPr>
          <w:p>
            <w:pPr>
              <w:spacing w:after="40"/>
            </w:pPr>
            <w:r>
              <w:rPr>
                <w:b/>
              </w:rPr>
            </w:r>
            <w:r>
              <w:rPr>
                <w:rFonts w:ascii="Segoe UI" w:hAnsi="Segoe UI"/>
                <w:b/>
                <w:sz w:val="19"/>
              </w:rPr>
              <w:t>Điều kiện</w:t>
            </w:r>
          </w:p>
        </w:tc>
        <w:tc>
          <w:tcPr>
            <w:tcW w:type="dxa" w:w="3213"/>
            <w:shd w:val="clear" w:color="auto" w:fill="E7E6E6"/>
          </w:tcPr>
          <w:p>
            <w:pPr>
              <w:spacing w:after="40"/>
            </w:pPr>
            <w:r>
              <w:rPr>
                <w:b/>
              </w:rPr>
            </w:r>
            <w:r>
              <w:rPr>
                <w:rFonts w:ascii="Segoe UI" w:hAnsi="Segoe UI"/>
                <w:b/>
                <w:sz w:val="19"/>
              </w:rPr>
              <w:t>Vị trí</w:t>
            </w:r>
          </w:p>
        </w:tc>
      </w:tr>
      <w:tr>
        <w:tc>
          <w:tcPr>
            <w:tcW w:type="dxa" w:w="3213"/>
          </w:tcPr>
          <w:p>
            <w:pPr>
              <w:spacing w:after="40"/>
            </w:pPr>
            <w:r/>
            <w:r>
              <w:rPr>
                <w:rFonts w:ascii="Segoe UI" w:hAnsi="Segoe UI"/>
                <w:b w:val="0"/>
                <w:sz w:val="19"/>
              </w:rPr>
              <w:t>Rebar so với DetailItem</w:t>
            </w:r>
          </w:p>
        </w:tc>
        <w:tc>
          <w:tcPr>
            <w:tcW w:type="dxa" w:w="3213"/>
          </w:tcPr>
          <w:p>
            <w:pPr>
              <w:spacing w:after="40"/>
            </w:pPr>
            <w:r/>
            <w:r>
              <w:rPr>
                <w:rFonts w:ascii="Consolas" w:hAnsi="Consolas"/>
                <w:b w:val="0"/>
                <w:color w:val="1F3864"/>
                <w:sz w:val="17"/>
              </w:rPr>
              <w:t>ColumnsModel.IsRebar</w:t>
            </w:r>
          </w:p>
        </w:tc>
        <w:tc>
          <w:tcPr>
            <w:tcW w:type="dxa" w:w="3213"/>
          </w:tcPr>
          <w:p>
            <w:pPr>
              <w:spacing w:after="40"/>
            </w:pPr>
            <w:r/>
            <w:r>
              <w:rPr>
                <w:rFonts w:ascii="Consolas" w:hAnsi="Consolas"/>
                <w:b w:val="0"/>
                <w:color w:val="1F3864"/>
                <w:sz w:val="17"/>
              </w:rPr>
              <w:t>ColumnsViewModel.cs:251</w:t>
            </w:r>
          </w:p>
        </w:tc>
      </w:tr>
      <w:tr>
        <w:tc>
          <w:tcPr>
            <w:tcW w:type="dxa" w:w="3213"/>
          </w:tcPr>
          <w:p>
            <w:pPr>
              <w:spacing w:after="40"/>
            </w:pPr>
            <w:r/>
            <w:r>
              <w:rPr>
                <w:rFonts w:ascii="Segoe UI" w:hAnsi="Segoe UI"/>
                <w:b w:val="0"/>
                <w:sz w:val="19"/>
              </w:rPr>
              <w:t>RECTANGLE so với CYLINDICAL</w:t>
            </w:r>
          </w:p>
        </w:tc>
        <w:tc>
          <w:tcPr>
            <w:tcW w:type="dxa" w:w="3213"/>
          </w:tcPr>
          <w:p>
            <w:pPr>
              <w:spacing w:after="40"/>
            </w:pPr>
            <w:r/>
            <w:r>
              <w:rPr>
                <w:rFonts w:ascii="Consolas" w:hAnsi="Consolas"/>
                <w:b w:val="0"/>
                <w:color w:val="1F3864"/>
                <w:sz w:val="17"/>
              </w:rPr>
              <w:t>SectionStyle</w:t>
            </w:r>
          </w:p>
        </w:tc>
        <w:tc>
          <w:tcPr>
            <w:tcW w:type="dxa" w:w="3213"/>
          </w:tcPr>
          <w:p>
            <w:pPr>
              <w:spacing w:after="40"/>
            </w:pPr>
            <w:r/>
            <w:r>
              <w:rPr>
                <w:rFonts w:ascii="Segoe UI" w:hAnsi="Segoe UI"/>
                <w:b w:val="0"/>
                <w:sz w:val="19"/>
              </w:rPr>
              <w:t xml:space="preserve">Khoảng 40 chỗ, ví dụ </w:t>
            </w:r>
            <w:r>
              <w:rPr>
                <w:rFonts w:ascii="Consolas" w:hAnsi="Consolas"/>
                <w:b w:val="0"/>
                <w:color w:val="1F3864"/>
                <w:sz w:val="17"/>
              </w:rPr>
              <w:t>StirrupModel.cs:134,157,810,821</w:t>
            </w:r>
          </w:p>
        </w:tc>
      </w:tr>
      <w:tr>
        <w:tc>
          <w:tcPr>
            <w:tcW w:type="dxa" w:w="3213"/>
          </w:tcPr>
          <w:p>
            <w:pPr>
              <w:spacing w:after="40"/>
            </w:pPr>
            <w:r/>
            <w:r>
              <w:rPr>
                <w:rFonts w:ascii="Consolas" w:hAnsi="Consolas"/>
                <w:b w:val="0"/>
                <w:color w:val="1F3864"/>
                <w:sz w:val="17"/>
              </w:rPr>
              <w:t>TypeDis</w:t>
            </w:r>
            <w:r>
              <w:rPr>
                <w:rFonts w:ascii="Segoe UI" w:hAnsi="Segoe UI"/>
                <w:b w:val="0"/>
                <w:sz w:val="19"/>
              </w:rPr>
              <w:t xml:space="preserve"> 0 so với khác 0</w:t>
            </w:r>
          </w:p>
        </w:tc>
        <w:tc>
          <w:tcPr>
            <w:tcW w:type="dxa" w:w="3213"/>
          </w:tcPr>
          <w:p>
            <w:pPr>
              <w:spacing w:after="40"/>
            </w:pPr>
            <w:r/>
            <w:r>
              <w:rPr>
                <w:rFonts w:ascii="Segoe UI" w:hAnsi="Segoe UI"/>
                <w:b w:val="0"/>
                <w:sz w:val="19"/>
              </w:rPr>
              <w:t>1 set đai so với 3 set</w:t>
            </w:r>
          </w:p>
        </w:tc>
        <w:tc>
          <w:tcPr>
            <w:tcW w:type="dxa" w:w="3213"/>
          </w:tcPr>
          <w:p>
            <w:pPr>
              <w:spacing w:after="40"/>
            </w:pPr>
            <w:r/>
            <w:r>
              <w:rPr>
                <w:rFonts w:ascii="Consolas" w:hAnsi="Consolas"/>
                <w:b w:val="0"/>
                <w:color w:val="1F3864"/>
                <w:sz w:val="17"/>
              </w:rPr>
              <w:t>StirrupModel.cs:223</w:t>
            </w:r>
          </w:p>
        </w:tc>
      </w:tr>
      <w:tr>
        <w:tc>
          <w:tcPr>
            <w:tcW w:type="dxa" w:w="3213"/>
          </w:tcPr>
          <w:p>
            <w:pPr>
              <w:spacing w:after="40"/>
            </w:pPr>
            <w:r/>
            <w:r>
              <w:rPr>
                <w:rFonts w:ascii="Consolas" w:hAnsi="Consolas"/>
                <w:b w:val="0"/>
                <w:color w:val="1F3864"/>
                <w:sz w:val="17"/>
              </w:rPr>
              <w:t>TypeH/TypeV</w:t>
            </w:r>
            <w:r>
              <w:rPr>
                <w:rFonts w:ascii="Segoe UI" w:hAnsi="Segoe UI"/>
                <w:b w:val="0"/>
                <w:sz w:val="19"/>
              </w:rPr>
              <w:t xml:space="preserve"> 0 so với khác 0</w:t>
            </w:r>
          </w:p>
        </w:tc>
        <w:tc>
          <w:tcPr>
            <w:tcW w:type="dxa" w:w="3213"/>
          </w:tcPr>
          <w:p>
            <w:pPr>
              <w:spacing w:after="40"/>
            </w:pPr>
            <w:r/>
            <w:r>
              <w:rPr>
                <w:rFonts w:ascii="Segoe UI" w:hAnsi="Segoe UI"/>
                <w:b w:val="0"/>
                <w:sz w:val="19"/>
              </w:rPr>
              <w:t>Đai lồng so với thanh giằng</w:t>
            </w:r>
          </w:p>
        </w:tc>
        <w:tc>
          <w:tcPr>
            <w:tcW w:type="dxa" w:w="3213"/>
          </w:tcPr>
          <w:p>
            <w:pPr>
              <w:spacing w:after="40"/>
            </w:pPr>
            <w:r/>
            <w:r>
              <w:rPr>
                <w:rFonts w:ascii="Consolas" w:hAnsi="Consolas"/>
                <w:b w:val="0"/>
                <w:color w:val="1F3864"/>
                <w:sz w:val="17"/>
              </w:rPr>
              <w:t>StirrupModel.cs:688,751</w:t>
            </w:r>
          </w:p>
        </w:tc>
      </w:tr>
      <w:tr>
        <w:tc>
          <w:tcPr>
            <w:tcW w:type="dxa" w:w="3213"/>
          </w:tcPr>
          <w:p>
            <w:pPr>
              <w:spacing w:after="40"/>
            </w:pPr>
            <w:r/>
            <w:r>
              <w:rPr>
                <w:rFonts w:ascii="Consolas" w:hAnsi="Consolas"/>
                <w:b w:val="0"/>
                <w:color w:val="1F3864"/>
                <w:sz w:val="17"/>
              </w:rPr>
              <w:t>TopDowels</w:t>
            </w:r>
            <w:r>
              <w:rPr>
                <w:rFonts w:ascii="Segoe UI" w:hAnsi="Segoe UI"/>
                <w:b w:val="0"/>
                <w:sz w:val="19"/>
              </w:rPr>
              <w:t xml:space="preserve"> 0 so với 1</w:t>
            </w:r>
          </w:p>
        </w:tc>
        <w:tc>
          <w:tcPr>
            <w:tcW w:type="dxa" w:w="3213"/>
          </w:tcPr>
          <w:p>
            <w:pPr>
              <w:spacing w:after="40"/>
            </w:pPr>
            <w:r/>
            <w:r>
              <w:rPr>
                <w:rFonts w:ascii="Segoe UI" w:hAnsi="Segoe UI"/>
                <w:b w:val="0"/>
                <w:sz w:val="19"/>
              </w:rPr>
              <w:t>Vát chuyển tiết diện so với cắt và bẻ</w:t>
            </w:r>
          </w:p>
        </w:tc>
        <w:tc>
          <w:tcPr>
            <w:tcW w:type="dxa" w:w="3213"/>
          </w:tcPr>
          <w:p>
            <w:pPr>
              <w:spacing w:after="40"/>
            </w:pPr>
            <w:r/>
            <w:r>
              <w:rPr>
                <w:rFonts w:ascii="Consolas" w:hAnsi="Consolas"/>
                <w:b w:val="0"/>
                <w:color w:val="1F3864"/>
                <w:sz w:val="17"/>
              </w:rPr>
              <w:t>BarModel.cs:236</w:t>
            </w:r>
          </w:p>
        </w:tc>
      </w:tr>
      <w:tr>
        <w:tc>
          <w:tcPr>
            <w:tcW w:type="dxa" w:w="3213"/>
          </w:tcPr>
          <w:p>
            <w:pPr>
              <w:spacing w:after="40"/>
            </w:pPr>
            <w:r/>
            <w:r>
              <w:rPr>
                <w:rFonts w:ascii="Consolas" w:hAnsi="Consolas"/>
                <w:b w:val="0"/>
                <w:color w:val="1F3864"/>
                <w:sz w:val="17"/>
              </w:rPr>
              <w:t>BottomDowels</w:t>
            </w:r>
            <w:r>
              <w:rPr>
                <w:rFonts w:ascii="Segoe UI" w:hAnsi="Segoe UI"/>
                <w:b w:val="0"/>
                <w:sz w:val="19"/>
              </w:rPr>
              <w:t xml:space="preserve"> 0 so với 1</w:t>
            </w:r>
          </w:p>
        </w:tc>
        <w:tc>
          <w:tcPr>
            <w:tcW w:type="dxa" w:w="3213"/>
          </w:tcPr>
          <w:p>
            <w:pPr>
              <w:spacing w:after="40"/>
            </w:pPr>
            <w:r/>
            <w:r>
              <w:rPr>
                <w:rFonts w:ascii="Segoe UI" w:hAnsi="Segoe UI"/>
                <w:b w:val="0"/>
                <w:sz w:val="19"/>
              </w:rPr>
              <w:t>Nâng chân so với hạ chân và bẻ</w:t>
            </w:r>
          </w:p>
        </w:tc>
        <w:tc>
          <w:tcPr>
            <w:tcW w:type="dxa" w:w="3213"/>
          </w:tcPr>
          <w:p>
            <w:pPr>
              <w:spacing w:after="40"/>
            </w:pPr>
            <w:r/>
            <w:r>
              <w:rPr>
                <w:rFonts w:ascii="Consolas" w:hAnsi="Consolas"/>
                <w:b w:val="0"/>
                <w:color w:val="1F3864"/>
                <w:sz w:val="17"/>
              </w:rPr>
              <w:t>BarModel.cs:168</w:t>
            </w:r>
          </w:p>
        </w:tc>
      </w:tr>
      <w:tr>
        <w:tc>
          <w:tcPr>
            <w:tcW w:type="dxa" w:w="3213"/>
          </w:tcPr>
          <w:p>
            <w:pPr>
              <w:spacing w:after="40"/>
            </w:pPr>
            <w:r/>
            <w:r>
              <w:rPr>
                <w:rFonts w:ascii="Consolas" w:hAnsi="Consolas"/>
                <w:b w:val="0"/>
                <w:color w:val="1F3864"/>
                <w:sz w:val="17"/>
              </w:rPr>
              <w:t>SplitOverlap</w:t>
            </w:r>
            <w:r>
              <w:rPr>
                <w:rFonts w:ascii="Segoe UI" w:hAnsi="Segoe UI"/>
                <w:b w:val="0"/>
                <w:sz w:val="19"/>
              </w:rPr>
              <w:t xml:space="preserve"> 50 so với 100</w:t>
            </w:r>
          </w:p>
        </w:tc>
        <w:tc>
          <w:tcPr>
            <w:tcW w:type="dxa" w:w="3213"/>
          </w:tcPr>
          <w:p>
            <w:pPr>
              <w:spacing w:after="40"/>
            </w:pPr>
            <w:r/>
            <w:r>
              <w:rPr>
                <w:rFonts w:ascii="Segoe UI" w:hAnsi="Segoe UI"/>
                <w:b w:val="0"/>
                <w:sz w:val="19"/>
              </w:rPr>
              <w:t>Nối so le so với đồng loạt</w:t>
            </w:r>
          </w:p>
        </w:tc>
        <w:tc>
          <w:tcPr>
            <w:tcW w:type="dxa" w:w="3213"/>
          </w:tcPr>
          <w:p>
            <w:pPr>
              <w:spacing w:after="40"/>
            </w:pPr>
            <w:r/>
            <w:r>
              <w:rPr>
                <w:rFonts w:ascii="Consolas" w:hAnsi="Consolas"/>
                <w:b w:val="0"/>
                <w:color w:val="1F3864"/>
                <w:sz w:val="17"/>
              </w:rPr>
              <w:t>BarModel.cs:58</w:t>
            </w:r>
          </w:p>
        </w:tc>
      </w:tr>
      <w:tr>
        <w:tc>
          <w:tcPr>
            <w:tcW w:type="dxa" w:w="3213"/>
          </w:tcPr>
          <w:p>
            <w:pPr>
              <w:spacing w:after="40"/>
            </w:pPr>
            <w:r/>
            <w:r>
              <w:rPr>
                <w:rFonts w:ascii="Segoe UI" w:hAnsi="Segoe UI"/>
                <w:b w:val="0"/>
                <w:sz w:val="19"/>
              </w:rPr>
              <w:t>Có hoặc không cột trên</w:t>
            </w:r>
          </w:p>
        </w:tc>
        <w:tc>
          <w:tcPr>
            <w:tcW w:type="dxa" w:w="3213"/>
          </w:tcPr>
          <w:p>
            <w:pPr>
              <w:spacing w:after="40"/>
            </w:pPr>
            <w:r/>
            <w:r>
              <w:rPr>
                <w:rFonts w:ascii="Consolas" w:hAnsi="Consolas"/>
                <w:b w:val="0"/>
                <w:color w:val="1F3864"/>
                <w:sz w:val="17"/>
              </w:rPr>
              <w:t>infoModelUp == null</w:t>
            </w:r>
          </w:p>
        </w:tc>
        <w:tc>
          <w:tcPr>
            <w:tcW w:type="dxa" w:w="3213"/>
          </w:tcPr>
          <w:p>
            <w:pPr>
              <w:spacing w:after="40"/>
            </w:pPr>
            <w:r/>
            <w:r>
              <w:rPr>
                <w:rFonts w:ascii="Consolas" w:hAnsi="Consolas"/>
                <w:b w:val="0"/>
                <w:color w:val="1F3864"/>
                <w:sz w:val="17"/>
              </w:rPr>
              <w:t>BarMainModel.cs:845</w:t>
            </w:r>
          </w:p>
        </w:tc>
      </w:tr>
      <w:tr>
        <w:tc>
          <w:tcPr>
            <w:tcW w:type="dxa" w:w="3213"/>
          </w:tcPr>
          <w:p>
            <w:pPr>
              <w:spacing w:after="40"/>
            </w:pPr>
            <w:r/>
            <w:r>
              <w:rPr>
                <w:rFonts w:ascii="Segoe UI" w:hAnsi="Segoe UI"/>
                <w:b w:val="0"/>
                <w:sz w:val="19"/>
              </w:rPr>
              <w:t xml:space="preserve">Có hoặc không family </w:t>
            </w:r>
            <w:r>
              <w:rPr>
                <w:rFonts w:ascii="Consolas" w:hAnsi="Consolas"/>
                <w:b w:val="0"/>
                <w:color w:val="1F3864"/>
                <w:sz w:val="17"/>
              </w:rPr>
              <w:t>DS*</w:t>
            </w:r>
          </w:p>
        </w:tc>
        <w:tc>
          <w:tcPr>
            <w:tcW w:type="dxa" w:w="3213"/>
          </w:tcPr>
          <w:p>
            <w:pPr>
              <w:spacing w:after="40"/>
            </w:pPr>
            <w:r/>
            <w:r>
              <w:rPr>
                <w:rFonts w:ascii="Consolas" w:hAnsi="Consolas"/>
                <w:b w:val="0"/>
                <w:color w:val="1F3864"/>
                <w:sz w:val="17"/>
              </w:rPr>
              <w:t>ConditionCreateDetailShop</w:t>
            </w:r>
          </w:p>
        </w:tc>
        <w:tc>
          <w:tcPr>
            <w:tcW w:type="dxa" w:w="3213"/>
          </w:tcPr>
          <w:p>
            <w:pPr>
              <w:spacing w:after="40"/>
            </w:pPr>
            <w:r/>
            <w:r>
              <w:rPr>
                <w:rFonts w:ascii="Consolas" w:hAnsi="Consolas"/>
                <w:b w:val="0"/>
                <w:color w:val="1F3864"/>
                <w:sz w:val="17"/>
              </w:rPr>
              <w:t>ColumnsViewModel.cs:268</w:t>
            </w:r>
          </w:p>
        </w:tc>
      </w:tr>
    </w:tbl>
    <w:p>
      <w:pPr>
        <w:spacing w:after="40"/>
      </w:pPr>
    </w:p>
    <w:p>
      <w:r>
        <w:br w:type="page"/>
      </w:r>
    </w:p>
    <w:p>
      <w:pPr>
        <w:pStyle w:val="Heading1"/>
      </w:pPr>
      <w:r>
        <w:rPr>
          <w:rFonts w:ascii="Segoe UI" w:hAnsi="Segoe UI"/>
          <w:b w:val="0"/>
          <w:color w:val="1F3864"/>
          <w:sz w:val="32"/>
        </w:rPr>
        <w:t>9. Bảng Revit API</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7E6E6"/>
          </w:tcPr>
          <w:p>
            <w:pPr>
              <w:spacing w:after="40"/>
            </w:pPr>
            <w:r>
              <w:rPr>
                <w:b/>
              </w:rPr>
            </w:r>
            <w:r>
              <w:rPr>
                <w:rFonts w:ascii="Segoe UI" w:hAnsi="Segoe UI"/>
                <w:b/>
                <w:sz w:val="19"/>
              </w:rPr>
              <w:t>API</w:t>
            </w:r>
          </w:p>
        </w:tc>
        <w:tc>
          <w:tcPr>
            <w:tcW w:type="dxa" w:w="1928"/>
            <w:shd w:val="clear" w:color="auto" w:fill="E7E6E6"/>
          </w:tcPr>
          <w:p>
            <w:pPr>
              <w:spacing w:after="40"/>
            </w:pPr>
            <w:r>
              <w:rPr>
                <w:b/>
              </w:rPr>
            </w:r>
            <w:r>
              <w:rPr>
                <w:rFonts w:ascii="Segoe UI" w:hAnsi="Segoe UI"/>
                <w:b/>
                <w:sz w:val="19"/>
              </w:rPr>
              <w:t>Vị trí sử dụng</w:t>
            </w:r>
          </w:p>
        </w:tc>
        <w:tc>
          <w:tcPr>
            <w:tcW w:type="dxa" w:w="1928"/>
            <w:shd w:val="clear" w:color="auto" w:fill="E7E6E6"/>
          </w:tcPr>
          <w:p>
            <w:pPr>
              <w:spacing w:after="40"/>
            </w:pPr>
            <w:r>
              <w:rPr>
                <w:b/>
              </w:rPr>
            </w:r>
            <w:r>
              <w:rPr>
                <w:rFonts w:ascii="Segoe UI" w:hAnsi="Segoe UI"/>
                <w:b/>
                <w:sz w:val="19"/>
              </w:rPr>
              <w:t>Mục đích</w:t>
            </w:r>
          </w:p>
        </w:tc>
        <w:tc>
          <w:tcPr>
            <w:tcW w:type="dxa" w:w="1928"/>
            <w:shd w:val="clear" w:color="auto" w:fill="E7E6E6"/>
          </w:tcPr>
          <w:p>
            <w:pPr>
              <w:spacing w:after="40"/>
            </w:pPr>
            <w:r>
              <w:rPr>
                <w:b/>
              </w:rPr>
            </w:r>
            <w:r>
              <w:rPr>
                <w:rFonts w:ascii="Segoe UI" w:hAnsi="Segoe UI"/>
                <w:b/>
                <w:sz w:val="19"/>
              </w:rPr>
              <w:t>Điều kiện và giới hạn</w:t>
            </w:r>
          </w:p>
        </w:tc>
        <w:tc>
          <w:tcPr>
            <w:tcW w:type="dxa" w:w="1928"/>
            <w:shd w:val="clear" w:color="auto" w:fill="E7E6E6"/>
          </w:tcPr>
          <w:p>
            <w:pPr>
              <w:spacing w:after="40"/>
            </w:pPr>
            <w:r>
              <w:rPr>
                <w:b/>
              </w:rPr>
            </w:r>
            <w:r>
              <w:rPr>
                <w:rFonts w:ascii="Segoe UI" w:hAnsi="Segoe UI"/>
                <w:b/>
                <w:sz w:val="19"/>
              </w:rPr>
              <w:t>Rủi ro</w:t>
            </w:r>
          </w:p>
        </w:tc>
      </w:tr>
      <w:tr>
        <w:tc>
          <w:tcPr>
            <w:tcW w:type="dxa" w:w="1928"/>
          </w:tcPr>
          <w:p>
            <w:pPr>
              <w:spacing w:after="40"/>
            </w:pPr>
            <w:r/>
            <w:r>
              <w:rPr>
                <w:rFonts w:ascii="Consolas" w:hAnsi="Consolas"/>
                <w:b w:val="0"/>
                <w:color w:val="1F3864"/>
                <w:sz w:val="17"/>
              </w:rPr>
              <w:t>UIDocument.Selection.PickObjects(ObjectType, ISelectionFilter)</w:t>
            </w:r>
          </w:p>
        </w:tc>
        <w:tc>
          <w:tcPr>
            <w:tcW w:type="dxa" w:w="1928"/>
          </w:tcPr>
          <w:p>
            <w:pPr>
              <w:spacing w:after="40"/>
            </w:pPr>
            <w:r/>
            <w:r>
              <w:rPr>
                <w:rFonts w:ascii="Consolas" w:hAnsi="Consolas"/>
                <w:b w:val="0"/>
                <w:color w:val="1F3864"/>
                <w:sz w:val="17"/>
              </w:rPr>
              <w:t>ColumnsRebarCmd.cs:32</w:t>
            </w:r>
          </w:p>
        </w:tc>
        <w:tc>
          <w:tcPr>
            <w:tcW w:type="dxa" w:w="1928"/>
          </w:tcPr>
          <w:p>
            <w:pPr>
              <w:spacing w:after="40"/>
            </w:pPr>
            <w:r/>
            <w:r>
              <w:rPr>
                <w:rFonts w:ascii="Segoe UI" w:hAnsi="Segoe UI"/>
                <w:b w:val="0"/>
                <w:sz w:val="19"/>
              </w:rPr>
              <w:t>Chọn cột</w:t>
            </w:r>
          </w:p>
        </w:tc>
        <w:tc>
          <w:tcPr>
            <w:tcW w:type="dxa" w:w="1928"/>
          </w:tcPr>
          <w:p>
            <w:pPr>
              <w:spacing w:after="40"/>
            </w:pPr>
            <w:r/>
            <w:r>
              <w:rPr>
                <w:rFonts w:ascii="Segoe UI" w:hAnsi="Segoe UI"/>
                <w:b w:val="0"/>
                <w:sz w:val="19"/>
              </w:rPr>
              <w:t>Chỉ trong ExternalCommand context</w:t>
            </w:r>
          </w:p>
        </w:tc>
        <w:tc>
          <w:tcPr>
            <w:tcW w:type="dxa" w:w="1928"/>
          </w:tcPr>
          <w:p>
            <w:pPr>
              <w:spacing w:after="40"/>
            </w:pPr>
            <w:r/>
            <w:r>
              <w:rPr>
                <w:rFonts w:ascii="Segoe UI" w:hAnsi="Segoe UI"/>
                <w:b w:val="0"/>
                <w:sz w:val="19"/>
              </w:rPr>
              <w:t xml:space="preserve">ESC ném </w:t>
            </w:r>
            <w:r>
              <w:rPr>
                <w:rFonts w:ascii="Consolas" w:hAnsi="Consolas"/>
                <w:b w:val="0"/>
                <w:color w:val="1F3864"/>
                <w:sz w:val="17"/>
              </w:rPr>
              <w:t>OperationCanceledException</w:t>
            </w:r>
          </w:p>
        </w:tc>
      </w:tr>
      <w:tr>
        <w:tc>
          <w:tcPr>
            <w:tcW w:type="dxa" w:w="1928"/>
          </w:tcPr>
          <w:p>
            <w:pPr>
              <w:spacing w:after="40"/>
            </w:pPr>
            <w:r/>
            <w:r>
              <w:rPr>
                <w:rFonts w:ascii="Consolas" w:hAnsi="Consolas"/>
                <w:b w:val="0"/>
                <w:color w:val="1F3864"/>
                <w:sz w:val="17"/>
              </w:rPr>
              <w:t>ISelectionFilter.AllowElement</w:t>
            </w:r>
          </w:p>
        </w:tc>
        <w:tc>
          <w:tcPr>
            <w:tcW w:type="dxa" w:w="1928"/>
          </w:tcPr>
          <w:p>
            <w:pPr>
              <w:spacing w:after="40"/>
            </w:pPr>
            <w:r/>
            <w:r>
              <w:rPr>
                <w:rFonts w:ascii="Consolas" w:hAnsi="Consolas"/>
                <w:b w:val="0"/>
                <w:color w:val="1F3864"/>
                <w:sz w:val="17"/>
              </w:rPr>
              <w:t>StructuralColumnSelectionFilter.cs:12</w:t>
            </w:r>
          </w:p>
        </w:tc>
        <w:tc>
          <w:tcPr>
            <w:tcW w:type="dxa" w:w="1928"/>
          </w:tcPr>
          <w:p>
            <w:pPr>
              <w:spacing w:after="40"/>
            </w:pPr>
            <w:r/>
            <w:r>
              <w:rPr>
                <w:rFonts w:ascii="Segoe UI" w:hAnsi="Segoe UI"/>
                <w:b w:val="0"/>
                <w:sz w:val="19"/>
              </w:rPr>
              <w:t>Lọc category</w:t>
            </w:r>
          </w:p>
        </w:tc>
        <w:tc>
          <w:tcPr>
            <w:tcW w:type="dxa" w:w="1928"/>
          </w:tcPr>
          <w:p>
            <w:pPr>
              <w:spacing w:after="40"/>
            </w:pPr>
            <w:r/>
            <w:r>
              <w:rPr>
                <w:rFonts w:ascii="Segoe UI" w:hAnsi="Segoe UI"/>
                <w:b w:val="0"/>
                <w:sz w:val="19"/>
              </w:rPr>
              <w:t xml:space="preserve">So khớp chuỗi </w:t>
            </w:r>
            <w:r>
              <w:rPr>
                <w:rFonts w:ascii="Consolas" w:hAnsi="Consolas"/>
                <w:b w:val="0"/>
                <w:color w:val="1F3864"/>
                <w:sz w:val="17"/>
              </w:rPr>
              <w:t>"Structural Columns"</w:t>
            </w:r>
          </w:p>
        </w:tc>
        <w:tc>
          <w:tcPr>
            <w:tcW w:type="dxa" w:w="1928"/>
          </w:tcPr>
          <w:p>
            <w:pPr>
              <w:spacing w:after="40"/>
            </w:pPr>
            <w:r/>
            <w:r>
              <w:rPr>
                <w:rFonts w:ascii="Segoe UI" w:hAnsi="Segoe UI"/>
                <w:b w:val="0"/>
                <w:sz w:val="19"/>
              </w:rPr>
              <w:t xml:space="preserve">Hỏng với Revit non-English; </w:t>
            </w:r>
            <w:r>
              <w:rPr>
                <w:rFonts w:ascii="Consolas" w:hAnsi="Consolas"/>
                <w:b w:val="0"/>
                <w:color w:val="1F3864"/>
                <w:sz w:val="17"/>
              </w:rPr>
              <w:t>elem.Category</w:t>
            </w:r>
            <w:r>
              <w:rPr>
                <w:rFonts w:ascii="Segoe UI" w:hAnsi="Segoe UI"/>
                <w:b w:val="0"/>
                <w:sz w:val="19"/>
              </w:rPr>
              <w:t xml:space="preserve"> có thể null gây NRE</w:t>
            </w:r>
          </w:p>
        </w:tc>
      </w:tr>
      <w:tr>
        <w:tc>
          <w:tcPr>
            <w:tcW w:type="dxa" w:w="1928"/>
          </w:tcPr>
          <w:p>
            <w:pPr>
              <w:spacing w:after="40"/>
            </w:pPr>
            <w:r/>
            <w:r>
              <w:rPr>
                <w:rFonts w:ascii="Consolas" w:hAnsi="Consolas"/>
                <w:b w:val="0"/>
                <w:color w:val="1F3864"/>
                <w:sz w:val="17"/>
              </w:rPr>
              <w:t>Element.get_Geometry(Options)</w:t>
            </w:r>
          </w:p>
        </w:tc>
        <w:tc>
          <w:tcPr>
            <w:tcW w:type="dxa" w:w="1928"/>
          </w:tcPr>
          <w:p>
            <w:pPr>
              <w:spacing w:after="40"/>
            </w:pPr>
            <w:r/>
            <w:r>
              <w:rPr>
                <w:rFonts w:ascii="Consolas" w:hAnsi="Consolas"/>
                <w:b w:val="0"/>
                <w:color w:val="1F3864"/>
                <w:sz w:val="17"/>
              </w:rPr>
              <w:t>SolidFace.cs:32,67,103</w:t>
            </w:r>
          </w:p>
        </w:tc>
        <w:tc>
          <w:tcPr>
            <w:tcW w:type="dxa" w:w="1928"/>
          </w:tcPr>
          <w:p>
            <w:pPr>
              <w:spacing w:after="40"/>
            </w:pPr>
            <w:r/>
            <w:r>
              <w:rPr>
                <w:rFonts w:ascii="Segoe UI" w:hAnsi="Segoe UI"/>
                <w:b w:val="0"/>
                <w:sz w:val="19"/>
              </w:rPr>
              <w:t>Lấy Solid</w:t>
            </w:r>
          </w:p>
        </w:tc>
        <w:tc>
          <w:tcPr>
            <w:tcW w:type="dxa" w:w="1928"/>
          </w:tcPr>
          <w:p>
            <w:pPr>
              <w:spacing w:after="40"/>
            </w:pPr>
            <w:r/>
            <w:r>
              <w:rPr>
                <w:rFonts w:ascii="Consolas" w:hAnsi="Consolas"/>
                <w:b w:val="0"/>
                <w:color w:val="1F3864"/>
                <w:sz w:val="17"/>
              </w:rPr>
              <w:t>ComputeReferences = true</w:t>
            </w:r>
          </w:p>
        </w:tc>
        <w:tc>
          <w:tcPr>
            <w:tcW w:type="dxa" w:w="1928"/>
          </w:tcPr>
          <w:p>
            <w:pPr>
              <w:spacing w:after="40"/>
            </w:pPr>
            <w:r/>
            <w:r>
              <w:rPr>
                <w:rFonts w:ascii="Consolas" w:hAnsi="Consolas"/>
                <w:b w:val="0"/>
                <w:color w:val="1F3864"/>
                <w:sz w:val="17"/>
              </w:rPr>
              <w:t>GeometryInstance</w:t>
            </w:r>
            <w:r>
              <w:rPr>
                <w:rFonts w:ascii="Segoe UI" w:hAnsi="Segoe UI"/>
                <w:b w:val="0"/>
                <w:sz w:val="19"/>
              </w:rPr>
              <w:t xml:space="preserve"> null gây NRE (</w:t>
            </w:r>
            <w:r>
              <w:rPr>
                <w:rFonts w:ascii="Consolas" w:hAnsi="Consolas"/>
                <w:b w:val="0"/>
                <w:color w:val="1F3864"/>
                <w:sz w:val="17"/>
              </w:rPr>
              <w:t>SolidFace.cs:78</w:t>
            </w:r>
            <w:r>
              <w:rPr>
                <w:rFonts w:ascii="Segoe UI" w:hAnsi="Segoe UI"/>
                <w:b w:val="0"/>
                <w:sz w:val="19"/>
              </w:rPr>
              <w:t>)</w:t>
            </w:r>
          </w:p>
        </w:tc>
      </w:tr>
      <w:tr>
        <w:tc>
          <w:tcPr>
            <w:tcW w:type="dxa" w:w="1928"/>
          </w:tcPr>
          <w:p>
            <w:pPr>
              <w:spacing w:after="40"/>
            </w:pPr>
            <w:r/>
            <w:r>
              <w:rPr>
                <w:rFonts w:ascii="Consolas" w:hAnsi="Consolas"/>
                <w:b w:val="0"/>
                <w:color w:val="1F3864"/>
                <w:sz w:val="17"/>
              </w:rPr>
              <w:t>GeometryInstance.GetInstanceGeometry()</w:t>
            </w:r>
            <w:r>
              <w:rPr>
                <w:rFonts w:ascii="Segoe UI" w:hAnsi="Segoe UI"/>
                <w:b w:val="0"/>
                <w:sz w:val="19"/>
              </w:rPr>
              <w:t xml:space="preserve"> / </w:t>
            </w:r>
            <w:r>
              <w:rPr>
                <w:rFonts w:ascii="Consolas" w:hAnsi="Consolas"/>
                <w:b w:val="0"/>
                <w:color w:val="1F3864"/>
                <w:sz w:val="17"/>
              </w:rPr>
              <w:t>GetSymbolGeometry()</w:t>
            </w:r>
          </w:p>
        </w:tc>
        <w:tc>
          <w:tcPr>
            <w:tcW w:type="dxa" w:w="1928"/>
          </w:tcPr>
          <w:p>
            <w:pPr>
              <w:spacing w:after="40"/>
            </w:pPr>
            <w:r/>
            <w:r>
              <w:rPr>
                <w:rFonts w:ascii="Consolas" w:hAnsi="Consolas"/>
                <w:b w:val="0"/>
                <w:color w:val="1F3864"/>
                <w:sz w:val="17"/>
              </w:rPr>
              <w:t>SolidFace.cs:78</w:t>
            </w:r>
            <w:r>
              <w:rPr>
                <w:rFonts w:ascii="Segoe UI" w:hAnsi="Segoe UI"/>
                <w:b w:val="0"/>
                <w:sz w:val="19"/>
              </w:rPr>
              <w:t xml:space="preserve"> / </w:t>
            </w:r>
            <w:r>
              <w:rPr>
                <w:rFonts w:ascii="Consolas" w:hAnsi="Consolas"/>
                <w:b w:val="0"/>
                <w:color w:val="1F3864"/>
                <w:sz w:val="17"/>
              </w:rPr>
              <w:t>:114</w:t>
            </w:r>
          </w:p>
        </w:tc>
        <w:tc>
          <w:tcPr>
            <w:tcW w:type="dxa" w:w="1928"/>
          </w:tcPr>
          <w:p>
            <w:pPr>
              <w:spacing w:after="40"/>
            </w:pPr>
            <w:r/>
            <w:r>
              <w:rPr>
                <w:rFonts w:ascii="Segoe UI" w:hAnsi="Segoe UI"/>
                <w:b w:val="0"/>
                <w:sz w:val="19"/>
              </w:rPr>
              <w:t>Giải instance</w:t>
            </w:r>
          </w:p>
        </w:tc>
        <w:tc>
          <w:tcPr>
            <w:tcW w:type="dxa" w:w="1928"/>
          </w:tcPr>
          <w:p>
            <w:pPr>
              <w:spacing w:after="40"/>
            </w:pPr>
            <w:r/>
            <w:r>
              <w:rPr>
                <w:rFonts w:ascii="Segoe UI" w:hAnsi="Segoe UI"/>
                <w:b w:val="0"/>
                <w:sz w:val="19"/>
              </w:rPr>
              <w:t>Hai hàm khác nhau dùng cho 2 method gần giống nhau</w:t>
            </w:r>
          </w:p>
        </w:tc>
        <w:tc>
          <w:tcPr>
            <w:tcW w:type="dxa" w:w="1928"/>
          </w:tcPr>
          <w:p>
            <w:pPr>
              <w:spacing w:after="40"/>
            </w:pPr>
            <w:r/>
            <w:r>
              <w:rPr>
                <w:rFonts w:ascii="Consolas" w:hAnsi="Consolas"/>
                <w:b w:val="0"/>
                <w:color w:val="1F3864"/>
                <w:sz w:val="17"/>
              </w:rPr>
              <w:t>GetSymbolGeometry</w:t>
            </w:r>
            <w:r>
              <w:rPr>
                <w:rFonts w:ascii="Segoe UI" w:hAnsi="Segoe UI"/>
                <w:b w:val="0"/>
                <w:sz w:val="19"/>
              </w:rPr>
              <w:t xml:space="preserve"> trả toạ độ hệ family, không phải hệ project</w:t>
            </w:r>
          </w:p>
        </w:tc>
      </w:tr>
      <w:tr>
        <w:tc>
          <w:tcPr>
            <w:tcW w:type="dxa" w:w="1928"/>
          </w:tcPr>
          <w:p>
            <w:pPr>
              <w:spacing w:after="40"/>
            </w:pPr>
            <w:r/>
            <w:r>
              <w:rPr>
                <w:rFonts w:ascii="Consolas" w:hAnsi="Consolas"/>
                <w:b w:val="0"/>
                <w:color w:val="1F3864"/>
                <w:sz w:val="17"/>
              </w:rPr>
              <w:t>PlanarFace.FaceNormal</w:t>
            </w:r>
            <w:r>
              <w:rPr>
                <w:rFonts w:ascii="Segoe UI" w:hAnsi="Segoe UI"/>
                <w:b w:val="0"/>
                <w:sz w:val="19"/>
              </w:rPr>
              <w:t xml:space="preserve">, </w:t>
            </w:r>
            <w:r>
              <w:rPr>
                <w:rFonts w:ascii="Consolas" w:hAnsi="Consolas"/>
                <w:b w:val="0"/>
                <w:color w:val="1F3864"/>
                <w:sz w:val="17"/>
              </w:rPr>
              <w:t>.Origin</w:t>
            </w:r>
            <w:r>
              <w:rPr>
                <w:rFonts w:ascii="Segoe UI" w:hAnsi="Segoe UI"/>
                <w:b w:val="0"/>
                <w:sz w:val="19"/>
              </w:rPr>
              <w:t xml:space="preserve">, </w:t>
            </w:r>
            <w:r>
              <w:rPr>
                <w:rFonts w:ascii="Consolas" w:hAnsi="Consolas"/>
                <w:b w:val="0"/>
                <w:color w:val="1F3864"/>
                <w:sz w:val="17"/>
              </w:rPr>
              <w:t>.Reference</w:t>
            </w:r>
          </w:p>
        </w:tc>
        <w:tc>
          <w:tcPr>
            <w:tcW w:type="dxa" w:w="1928"/>
          </w:tcPr>
          <w:p>
            <w:pPr>
              <w:spacing w:after="40"/>
            </w:pPr>
            <w:r/>
            <w:r>
              <w:rPr>
                <w:rFonts w:ascii="Segoe UI" w:hAnsi="Segoe UI"/>
                <w:b w:val="0"/>
                <w:sz w:val="19"/>
              </w:rPr>
              <w:t xml:space="preserve">Khắp </w:t>
            </w:r>
            <w:r>
              <w:rPr>
                <w:rFonts w:ascii="Consolas" w:hAnsi="Consolas"/>
                <w:b w:val="0"/>
                <w:color w:val="1F3864"/>
                <w:sz w:val="17"/>
              </w:rPr>
              <w:t>SolidFace</w:t>
            </w:r>
            <w:r>
              <w:rPr>
                <w:rFonts w:ascii="Segoe UI" w:hAnsi="Segoe UI"/>
                <w:b w:val="0"/>
                <w:sz w:val="19"/>
              </w:rPr>
              <w:t xml:space="preserve">, </w:t>
            </w:r>
            <w:r>
              <w:rPr>
                <w:rFonts w:ascii="Consolas" w:hAnsi="Consolas"/>
                <w:b w:val="0"/>
                <w:color w:val="1F3864"/>
                <w:sz w:val="17"/>
              </w:rPr>
              <w:t>PointModel</w:t>
            </w:r>
          </w:p>
        </w:tc>
        <w:tc>
          <w:tcPr>
            <w:tcW w:type="dxa" w:w="1928"/>
          </w:tcPr>
          <w:p>
            <w:pPr>
              <w:spacing w:after="40"/>
            </w:pPr>
            <w:r/>
            <w:r>
              <w:rPr>
                <w:rFonts w:ascii="Segoe UI" w:hAnsi="Segoe UI"/>
                <w:b w:val="0"/>
                <w:sz w:val="19"/>
              </w:rPr>
              <w:t>Hệ toạ độ local</w:t>
            </w:r>
          </w:p>
        </w:tc>
        <w:tc>
          <w:tcPr>
            <w:tcW w:type="dxa" w:w="1928"/>
          </w:tcPr>
          <w:p>
            <w:pPr>
              <w:spacing w:after="40"/>
            </w:pPr>
            <w:r/>
            <w:r>
              <w:rPr>
                <w:rFonts w:ascii="Segoe UI" w:hAnsi="Segoe UI"/>
                <w:b w:val="0"/>
                <w:sz w:val="19"/>
              </w:rPr>
              <w:t>Chỉ hợp lệ khi solid còn sống</w:t>
            </w:r>
          </w:p>
        </w:tc>
        <w:tc>
          <w:tcPr>
            <w:tcW w:type="dxa" w:w="1928"/>
          </w:tcPr>
          <w:p>
            <w:pPr>
              <w:spacing w:after="40"/>
            </w:pPr>
            <w:r/>
            <w:r>
              <w:rPr>
                <w:rFonts w:ascii="Consolas" w:hAnsi="Consolas"/>
                <w:b w:val="0"/>
                <w:color w:val="1F3864"/>
                <w:sz w:val="17"/>
              </w:rPr>
              <w:t>Reference</w:t>
            </w:r>
            <w:r>
              <w:rPr>
                <w:rFonts w:ascii="Segoe UI" w:hAnsi="Segoe UI"/>
                <w:b w:val="0"/>
                <w:sz w:val="19"/>
              </w:rPr>
              <w:t xml:space="preserve"> mất hiệu lực sau </w:t>
            </w:r>
            <w:r>
              <w:rPr>
                <w:rFonts w:ascii="Consolas" w:hAnsi="Consolas"/>
                <w:b w:val="0"/>
                <w:color w:val="1F3864"/>
                <w:sz w:val="17"/>
              </w:rPr>
              <w:t>Regenerate</w:t>
            </w:r>
          </w:p>
        </w:tc>
      </w:tr>
      <w:tr>
        <w:tc>
          <w:tcPr>
            <w:tcW w:type="dxa" w:w="1928"/>
          </w:tcPr>
          <w:p>
            <w:pPr>
              <w:spacing w:after="40"/>
            </w:pPr>
            <w:r/>
            <w:r>
              <w:rPr>
                <w:rFonts w:ascii="Consolas" w:hAnsi="Consolas"/>
                <w:b w:val="0"/>
                <w:color w:val="1F3864"/>
                <w:sz w:val="17"/>
              </w:rPr>
              <w:t>CylindricalFace.GetSurface() as CylindricalSurface</w:t>
            </w:r>
          </w:p>
        </w:tc>
        <w:tc>
          <w:tcPr>
            <w:tcW w:type="dxa" w:w="1928"/>
          </w:tcPr>
          <w:p>
            <w:pPr>
              <w:spacing w:after="40"/>
            </w:pPr>
            <w:r/>
            <w:r>
              <w:rPr>
                <w:rFonts w:ascii="Consolas" w:hAnsi="Consolas"/>
                <w:b w:val="0"/>
                <w:color w:val="1F3864"/>
                <w:sz w:val="17"/>
              </w:rPr>
              <w:t>ErrorColumns.cs:473</w:t>
            </w:r>
          </w:p>
        </w:tc>
        <w:tc>
          <w:tcPr>
            <w:tcW w:type="dxa" w:w="1928"/>
          </w:tcPr>
          <w:p>
            <w:pPr>
              <w:spacing w:after="40"/>
            </w:pPr>
            <w:r/>
            <w:r>
              <w:rPr>
                <w:rFonts w:ascii="Segoe UI" w:hAnsi="Segoe UI"/>
                <w:b w:val="0"/>
                <w:sz w:val="19"/>
              </w:rPr>
              <w:t>Bán kính cột tròn</w:t>
            </w:r>
          </w:p>
        </w:tc>
        <w:tc>
          <w:tcPr>
            <w:tcW w:type="dxa" w:w="1928"/>
          </w:tcPr>
          <w:p>
            <w:pPr>
              <w:spacing w:after="40"/>
            </w:pPr>
            <w:r/>
            <w:r>
              <w:rPr>
                <w:rFonts w:ascii="Segoe UI" w:hAnsi="Segoe UI"/>
                <w:b w:val="0"/>
                <w:sz w:val="19"/>
              </w:rPr>
              <w:t>Revit 2018 trở lên</w:t>
            </w:r>
          </w:p>
        </w:tc>
        <w:tc>
          <w:tcPr>
            <w:tcW w:type="dxa" w:w="1928"/>
          </w:tcPr>
          <w:p>
            <w:pPr>
              <w:spacing w:after="40"/>
            </w:pPr>
            <w:r/>
            <w:r>
              <w:rPr>
                <w:rFonts w:ascii="Consolas" w:hAnsi="Consolas"/>
                <w:b w:val="0"/>
                <w:color w:val="1F3864"/>
                <w:sz w:val="17"/>
              </w:rPr>
              <w:t>as</w:t>
            </w:r>
            <w:r>
              <w:rPr>
                <w:rFonts w:ascii="Segoe UI" w:hAnsi="Segoe UI"/>
                <w:b w:val="0"/>
                <w:sz w:val="19"/>
              </w:rPr>
              <w:t xml:space="preserve"> trả null làm </w:t>
            </w:r>
            <w:r>
              <w:rPr>
                <w:rFonts w:ascii="Consolas" w:hAnsi="Consolas"/>
                <w:b w:val="0"/>
                <w:color w:val="1F3864"/>
                <w:sz w:val="17"/>
              </w:rPr>
              <w:t>a = 0</w:t>
            </w:r>
            <w:r>
              <w:rPr>
                <w:rFonts w:ascii="Segoe UI" w:hAnsi="Segoe UI"/>
                <w:b w:val="0"/>
                <w:sz w:val="19"/>
              </w:rPr>
              <w:t xml:space="preserve"> âm thầm</w:t>
            </w:r>
          </w:p>
        </w:tc>
      </w:tr>
      <w:tr>
        <w:tc>
          <w:tcPr>
            <w:tcW w:type="dxa" w:w="1928"/>
          </w:tcPr>
          <w:p>
            <w:pPr>
              <w:spacing w:after="40"/>
            </w:pPr>
            <w:r/>
            <w:r>
              <w:rPr>
                <w:rFonts w:ascii="Consolas" w:hAnsi="Consolas"/>
                <w:b w:val="0"/>
                <w:color w:val="1F3864"/>
                <w:sz w:val="17"/>
              </w:rPr>
              <w:t>UnitFormatUtils.Format(Units, ForgeTypeId, double, bool)</w:t>
            </w:r>
          </w:p>
        </w:tc>
        <w:tc>
          <w:tcPr>
            <w:tcW w:type="dxa" w:w="1928"/>
          </w:tcPr>
          <w:p>
            <w:pPr>
              <w:spacing w:after="40"/>
            </w:pPr>
            <w:r/>
            <w:r>
              <w:rPr>
                <w:rFonts w:ascii="Consolas" w:hAnsi="Consolas"/>
                <w:b w:val="0"/>
                <w:color w:val="1F3864"/>
                <w:sz w:val="17"/>
              </w:rPr>
              <w:t>PointModel.cs:25</w:t>
            </w:r>
            <w:r>
              <w:rPr>
                <w:rFonts w:ascii="Segoe UI" w:hAnsi="Segoe UI"/>
                <w:b w:val="0"/>
                <w:sz w:val="19"/>
              </w:rPr>
              <w:t xml:space="preserve">, </w:t>
            </w:r>
            <w:r>
              <w:rPr>
                <w:rFonts w:ascii="Consolas" w:hAnsi="Consolas"/>
                <w:b w:val="0"/>
                <w:color w:val="1F3864"/>
                <w:sz w:val="17"/>
              </w:rPr>
              <w:t>InfoModel.cs:82,84,106,108,112,113</w:t>
            </w:r>
            <w:r>
              <w:rPr>
                <w:rFonts w:ascii="Segoe UI" w:hAnsi="Segoe UI"/>
                <w:b w:val="0"/>
                <w:sz w:val="19"/>
              </w:rPr>
              <w:t xml:space="preserve">, </w:t>
            </w:r>
            <w:r>
              <w:rPr>
                <w:rFonts w:ascii="Consolas" w:hAnsi="Consolas"/>
                <w:b w:val="0"/>
                <w:color w:val="1F3864"/>
                <w:sz w:val="17"/>
              </w:rPr>
              <w:t>ColumnsModel.cs:169,173</w:t>
            </w:r>
            <w:r>
              <w:rPr>
                <w:rFonts w:ascii="Segoe UI" w:hAnsi="Segoe UI"/>
                <w:b w:val="0"/>
                <w:sz w:val="19"/>
              </w:rPr>
              <w:t xml:space="preserve">, </w:t>
            </w:r>
            <w:r>
              <w:rPr>
                <w:rFonts w:ascii="Consolas" w:hAnsi="Consolas"/>
                <w:b w:val="0"/>
                <w:color w:val="1F3864"/>
                <w:sz w:val="17"/>
              </w:rPr>
              <w:t>RebarBarModel.cs:38</w:t>
            </w:r>
            <w:r>
              <w:rPr>
                <w:rFonts w:ascii="Segoe UI" w:hAnsi="Segoe UI"/>
                <w:b w:val="0"/>
                <w:sz w:val="19"/>
              </w:rPr>
              <w:t xml:space="preserve">, </w:t>
            </w:r>
            <w:r>
              <w:rPr>
                <w:rFonts w:ascii="Consolas" w:hAnsi="Consolas"/>
                <w:b w:val="0"/>
                <w:color w:val="1F3864"/>
                <w:sz w:val="17"/>
              </w:rPr>
              <w:t>TagColumn.cs:23</w:t>
            </w:r>
            <w:r>
              <w:rPr>
                <w:rFonts w:ascii="Segoe UI" w:hAnsi="Segoe UI"/>
                <w:b w:val="0"/>
                <w:sz w:val="19"/>
              </w:rPr>
              <w:t xml:space="preserve">, </w:t>
            </w:r>
            <w:r>
              <w:rPr>
                <w:rFonts w:ascii="Consolas" w:hAnsi="Consolas"/>
                <w:b w:val="0"/>
                <w:color w:val="1F3864"/>
                <w:sz w:val="17"/>
              </w:rPr>
              <w:t>ErrorColumns.cs:220,476</w:t>
            </w:r>
          </w:p>
        </w:tc>
        <w:tc>
          <w:tcPr>
            <w:tcW w:type="dxa" w:w="1928"/>
          </w:tcPr>
          <w:p>
            <w:pPr>
              <w:spacing w:after="40"/>
            </w:pPr>
            <w:r/>
            <w:r>
              <w:rPr>
                <w:rFonts w:ascii="Segoe UI" w:hAnsi="Segoe UI"/>
                <w:b w:val="0"/>
                <w:sz w:val="19"/>
              </w:rPr>
              <w:t>Feet sang chuỗi đơn vị project</w:t>
            </w:r>
          </w:p>
        </w:tc>
        <w:tc>
          <w:tcPr>
            <w:tcW w:type="dxa" w:w="1928"/>
          </w:tcPr>
          <w:p>
            <w:pPr>
              <w:spacing w:after="40"/>
            </w:pPr>
            <w:r/>
            <w:r>
              <w:rPr>
                <w:rFonts w:ascii="Consolas" w:hAnsi="Consolas"/>
                <w:b w:val="0"/>
                <w:color w:val="1F3864"/>
                <w:sz w:val="17"/>
              </w:rPr>
              <w:t>forUI:false</w:t>
            </w:r>
            <w:r>
              <w:rPr>
                <w:rFonts w:ascii="Segoe UI" w:hAnsi="Segoe UI"/>
                <w:b w:val="0"/>
                <w:sz w:val="19"/>
              </w:rPr>
              <w:t xml:space="preserve"> (không kèm hậu tố)</w:t>
            </w:r>
          </w:p>
        </w:tc>
        <w:tc>
          <w:tcPr>
            <w:tcW w:type="dxa" w:w="1928"/>
          </w:tcPr>
          <w:p>
            <w:pPr>
              <w:spacing w:after="40"/>
            </w:pPr>
            <w:r/>
            <w:r>
              <w:rPr>
                <w:rFonts w:ascii="Segoe UI" w:hAnsi="Segoe UI"/>
                <w:b w:val="0"/>
                <w:sz w:val="19"/>
              </w:rPr>
              <w:t xml:space="preserve">Làm tròn theo </w:t>
            </w:r>
            <w:r>
              <w:rPr>
                <w:rFonts w:ascii="Consolas" w:hAnsi="Consolas"/>
                <w:b w:val="0"/>
                <w:color w:val="1F3864"/>
                <w:sz w:val="17"/>
              </w:rPr>
              <w:t>Accuracy</w:t>
            </w:r>
            <w:r>
              <w:rPr>
                <w:rFonts w:ascii="Segoe UI" w:hAnsi="Segoe UI"/>
                <w:b w:val="0"/>
                <w:sz w:val="19"/>
              </w:rPr>
              <w:t xml:space="preserve">; </w:t>
            </w:r>
            <w:r>
              <w:rPr>
                <w:rFonts w:ascii="Consolas" w:hAnsi="Consolas"/>
                <w:b w:val="0"/>
                <w:color w:val="1F3864"/>
                <w:sz w:val="17"/>
              </w:rPr>
              <w:t>double.Parse</w:t>
            </w:r>
            <w:r>
              <w:rPr>
                <w:rFonts w:ascii="Segoe UI" w:hAnsi="Segoe UI"/>
                <w:b w:val="0"/>
                <w:sz w:val="19"/>
              </w:rPr>
              <w:t xml:space="preserve"> phụ thuộc culture</w:t>
            </w:r>
          </w:p>
        </w:tc>
      </w:tr>
      <w:tr>
        <w:tc>
          <w:tcPr>
            <w:tcW w:type="dxa" w:w="1928"/>
          </w:tcPr>
          <w:p>
            <w:pPr>
              <w:spacing w:after="40"/>
            </w:pPr>
            <w:r/>
            <w:r>
              <w:rPr>
                <w:rFonts w:ascii="Consolas" w:hAnsi="Consolas"/>
                <w:b w:val="0"/>
                <w:color w:val="1F3864"/>
                <w:sz w:val="17"/>
              </w:rPr>
              <w:t>UnitUtils.Convert(v, from, to)</w:t>
            </w:r>
          </w:p>
        </w:tc>
        <w:tc>
          <w:tcPr>
            <w:tcW w:type="dxa" w:w="1928"/>
          </w:tcPr>
          <w:p>
            <w:pPr>
              <w:spacing w:after="40"/>
            </w:pPr>
            <w:r/>
            <w:r>
              <w:rPr>
                <w:rFonts w:ascii="Consolas" w:hAnsi="Consolas"/>
                <w:b w:val="0"/>
                <w:color w:val="1F3864"/>
                <w:sz w:val="17"/>
              </w:rPr>
              <w:t>DSP/Unit/UnitProject.cs:20-57</w:t>
            </w:r>
          </w:p>
        </w:tc>
        <w:tc>
          <w:tcPr>
            <w:tcW w:type="dxa" w:w="1928"/>
          </w:tcPr>
          <w:p>
            <w:pPr>
              <w:spacing w:after="40"/>
            </w:pPr>
            <w:r/>
            <w:r>
              <w:rPr>
                <w:rFonts w:ascii="Segoe UI" w:hAnsi="Segoe UI"/>
                <w:b w:val="0"/>
                <w:sz w:val="19"/>
              </w:rPr>
              <w:t>Project sang feet</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 xml:space="preserve">Đơn vị </w:t>
            </w:r>
            <w:r>
              <w:rPr>
                <w:rFonts w:ascii="Consolas" w:hAnsi="Consolas"/>
                <w:b w:val="0"/>
                <w:color w:val="1F3864"/>
                <w:sz w:val="17"/>
              </w:rPr>
              <w:t>m</w:t>
            </w:r>
            <w:r>
              <w:rPr>
                <w:rFonts w:ascii="Segoe UI" w:hAnsi="Segoe UI"/>
                <w:b w:val="0"/>
                <w:sz w:val="19"/>
              </w:rPr>
              <w:t xml:space="preserve"> bị convert 2 lần (dòng 34-37 và 54-57)</w:t>
            </w:r>
          </w:p>
        </w:tc>
      </w:tr>
      <w:tr>
        <w:tc>
          <w:tcPr>
            <w:tcW w:type="dxa" w:w="1928"/>
          </w:tcPr>
          <w:p>
            <w:pPr>
              <w:spacing w:after="40"/>
            </w:pPr>
            <w:r/>
            <w:r>
              <w:rPr>
                <w:rFonts w:ascii="Consolas" w:hAnsi="Consolas"/>
                <w:b w:val="0"/>
                <w:color w:val="1F3864"/>
                <w:sz w:val="17"/>
              </w:rPr>
              <w:t>Document.GetUnits().GetFormatOptions(SpecTypeId.Length)</w:t>
            </w:r>
          </w:p>
        </w:tc>
        <w:tc>
          <w:tcPr>
            <w:tcW w:type="dxa" w:w="1928"/>
          </w:tcPr>
          <w:p>
            <w:pPr>
              <w:spacing w:after="40"/>
            </w:pPr>
            <w:r/>
            <w:r>
              <w:rPr>
                <w:rFonts w:ascii="Consolas" w:hAnsi="Consolas"/>
                <w:b w:val="0"/>
                <w:color w:val="1F3864"/>
                <w:sz w:val="17"/>
              </w:rPr>
              <w:t>ColumnsViewModel.cs:184</w:t>
            </w:r>
            <w:r>
              <w:rPr>
                <w:rFonts w:ascii="Segoe UI" w:hAnsi="Segoe UI"/>
                <w:b w:val="0"/>
                <w:sz w:val="19"/>
              </w:rPr>
              <w:t xml:space="preserve">, </w:t>
            </w:r>
            <w:r>
              <w:rPr>
                <w:rFonts w:ascii="Consolas" w:hAnsi="Consolas"/>
                <w:b w:val="0"/>
                <w:color w:val="1F3864"/>
                <w:sz w:val="17"/>
              </w:rPr>
              <w:t>ErrorColumns.cs:386</w:t>
            </w:r>
          </w:p>
        </w:tc>
        <w:tc>
          <w:tcPr>
            <w:tcW w:type="dxa" w:w="1928"/>
          </w:tcPr>
          <w:p>
            <w:pPr>
              <w:spacing w:after="40"/>
            </w:pPr>
            <w:r/>
            <w:r>
              <w:rPr>
                <w:rFonts w:ascii="Segoe UI" w:hAnsi="Segoe UI"/>
                <w:b w:val="0"/>
                <w:sz w:val="19"/>
              </w:rPr>
              <w:t>Xác định đơn vị</w:t>
            </w:r>
          </w:p>
        </w:tc>
        <w:tc>
          <w:tcPr>
            <w:tcW w:type="dxa" w:w="1928"/>
          </w:tcPr>
          <w:p>
            <w:pPr>
              <w:spacing w:after="40"/>
            </w:pPr>
            <w:r/>
            <w:r>
              <w:rPr>
                <w:rFonts w:ascii="Segoe UI" w:hAnsi="Segoe UI"/>
                <w:b w:val="0"/>
                <w:sz w:val="19"/>
              </w:rPr>
              <w:t>Revit 2021 trở lên (</w:t>
            </w:r>
            <w:r>
              <w:rPr>
                <w:rFonts w:ascii="Consolas" w:hAnsi="Consolas"/>
                <w:b w:val="0"/>
                <w:color w:val="1F3864"/>
                <w:sz w:val="17"/>
              </w:rPr>
              <w:t>ForgeTypeId</w:t>
            </w:r>
            <w:r>
              <w:rPr>
                <w:rFonts w:ascii="Segoe UI" w:hAnsi="Segoe UI"/>
                <w:b w:val="0"/>
                <w:sz w:val="19"/>
              </w:rPr>
              <w:t>)</w:t>
            </w:r>
          </w:p>
        </w:tc>
        <w:tc>
          <w:tcPr>
            <w:tcW w:type="dxa" w:w="1928"/>
          </w:tcPr>
          <w:p>
            <w:pPr>
              <w:spacing w:after="40"/>
            </w:pPr>
            <w:r/>
            <w:r>
              <w:rPr>
                <w:rFonts w:ascii="Consolas" w:hAnsi="Consolas"/>
                <w:b w:val="0"/>
                <w:color w:val="1F3864"/>
                <w:sz w:val="17"/>
              </w:rPr>
              <w:t>MetersCentimeters</w:t>
            </w:r>
            <w:r>
              <w:rPr>
                <w:rFonts w:ascii="Segoe UI" w:hAnsi="Segoe UI"/>
                <w:b w:val="0"/>
                <w:sz w:val="19"/>
              </w:rPr>
              <w:t xml:space="preserve"> map thành </w:t>
            </w:r>
            <w:r>
              <w:rPr>
                <w:rFonts w:ascii="Consolas" w:hAnsi="Consolas"/>
                <w:b w:val="0"/>
                <w:color w:val="1F3864"/>
                <w:sz w:val="17"/>
              </w:rPr>
              <w:t>"m"</w:t>
            </w:r>
            <w:r>
              <w:rPr>
                <w:rFonts w:ascii="Segoe UI" w:hAnsi="Segoe UI"/>
                <w:b w:val="0"/>
                <w:sz w:val="19"/>
              </w:rPr>
              <w:t xml:space="preserve"> nên dính lỗi convert kép</w:t>
            </w:r>
          </w:p>
        </w:tc>
      </w:tr>
      <w:tr>
        <w:tc>
          <w:tcPr>
            <w:tcW w:type="dxa" w:w="1928"/>
          </w:tcPr>
          <w:p>
            <w:pPr>
              <w:spacing w:after="40"/>
            </w:pPr>
            <w:r/>
            <w:r>
              <w:rPr>
                <w:rFonts w:ascii="Consolas" w:hAnsi="Consolas"/>
                <w:b w:val="0"/>
                <w:color w:val="1F3864"/>
                <w:sz w:val="17"/>
              </w:rPr>
              <w:t>FilteredElementCollector</w:t>
            </w:r>
            <w:r>
              <w:rPr>
                <w:rFonts w:ascii="Segoe UI" w:hAnsi="Segoe UI"/>
                <w:b w:val="0"/>
                <w:sz w:val="19"/>
              </w:rPr>
              <w:t xml:space="preserve"> với </w:t>
            </w:r>
            <w:r>
              <w:rPr>
                <w:rFonts w:ascii="Consolas" w:hAnsi="Consolas"/>
                <w:b w:val="0"/>
                <w:color w:val="1F3864"/>
                <w:sz w:val="17"/>
              </w:rPr>
              <w:t>OfClass/OfCategory/WhereElementIsElementType</w:t>
            </w:r>
          </w:p>
        </w:tc>
        <w:tc>
          <w:tcPr>
            <w:tcW w:type="dxa" w:w="1928"/>
          </w:tcPr>
          <w:p>
            <w:pPr>
              <w:spacing w:after="40"/>
            </w:pPr>
            <w:r/>
            <w:r>
              <w:rPr>
                <w:rFonts w:ascii="Consolas" w:hAnsi="Consolas"/>
                <w:b w:val="0"/>
                <w:color w:val="1F3864"/>
                <w:sz w:val="17"/>
              </w:rPr>
              <w:t>ColumnsModel.cs:156,166,321,340</w:t>
            </w:r>
            <w:r>
              <w:rPr>
                <w:rFonts w:ascii="Segoe UI" w:hAnsi="Segoe UI"/>
                <w:b w:val="0"/>
                <w:sz w:val="19"/>
              </w:rPr>
              <w:t xml:space="preserve">, </w:t>
            </w:r>
            <w:r>
              <w:rPr>
                <w:rFonts w:ascii="Consolas" w:hAnsi="Consolas"/>
                <w:b w:val="0"/>
                <w:color w:val="1F3864"/>
                <w:sz w:val="17"/>
              </w:rPr>
              <w:t>SettingModel.cs:101,112,124,129,143,146,153,159</w:t>
            </w:r>
            <w:r>
              <w:rPr>
                <w:rFonts w:ascii="Segoe UI" w:hAnsi="Segoe UI"/>
                <w:b w:val="0"/>
                <w:sz w:val="19"/>
              </w:rPr>
              <w:t xml:space="preserve">, </w:t>
            </w:r>
            <w:r>
              <w:rPr>
                <w:rFonts w:ascii="Consolas" w:hAnsi="Consolas"/>
                <w:b w:val="0"/>
                <w:color w:val="1F3864"/>
                <w:sz w:val="17"/>
              </w:rPr>
              <w:t>InfoModel.cs:78,102</w:t>
            </w:r>
            <w:r>
              <w:rPr>
                <w:rFonts w:ascii="Segoe UI" w:hAnsi="Segoe UI"/>
                <w:b w:val="0"/>
                <w:sz w:val="19"/>
              </w:rPr>
              <w:t xml:space="preserve">, </w:t>
            </w:r>
            <w:r>
              <w:rPr>
                <w:rFonts w:ascii="Consolas" w:hAnsi="Consolas"/>
                <w:b w:val="0"/>
                <w:color w:val="1F3864"/>
                <w:sz w:val="17"/>
              </w:rPr>
              <w:t>ColumnsBoundBox.cs:37,82,99,164,225</w:t>
            </w:r>
          </w:p>
        </w:tc>
        <w:tc>
          <w:tcPr>
            <w:tcW w:type="dxa" w:w="1928"/>
          </w:tcPr>
          <w:p>
            <w:pPr>
              <w:spacing w:after="40"/>
            </w:pPr>
            <w:r/>
            <w:r>
              <w:rPr>
                <w:rFonts w:ascii="Segoe UI" w:hAnsi="Segoe UI"/>
                <w:b w:val="0"/>
                <w:sz w:val="19"/>
              </w:rPr>
              <w:t>Thu thập type và element</w:t>
            </w:r>
          </w:p>
        </w:tc>
        <w:tc>
          <w:tcPr>
            <w:tcW w:type="dxa" w:w="1928"/>
          </w:tcPr>
          <w:p>
            <w:pPr>
              <w:spacing w:after="40"/>
            </w:pPr>
            <w:r/>
            <w:r>
              <w:rPr>
                <w:rFonts w:ascii="Segoe UI" w:hAnsi="Segoe UI"/>
                <w:b w:val="0"/>
                <w:sz w:val="19"/>
              </w:rPr>
              <w:t>Chạy trên toàn document mỗi lần</w:t>
            </w:r>
          </w:p>
        </w:tc>
        <w:tc>
          <w:tcPr>
            <w:tcW w:type="dxa" w:w="1928"/>
          </w:tcPr>
          <w:p>
            <w:pPr>
              <w:spacing w:after="40"/>
            </w:pPr>
            <w:r/>
            <w:r>
              <w:rPr>
                <w:rFonts w:ascii="Consolas" w:hAnsi="Consolas"/>
                <w:b w:val="0"/>
                <w:color w:val="1F3864"/>
                <w:sz w:val="17"/>
              </w:rPr>
              <w:t>InfoModel</w:t>
            </w:r>
            <w:r>
              <w:rPr>
                <w:rFonts w:ascii="Segoe UI" w:hAnsi="Segoe UI"/>
                <w:b w:val="0"/>
                <w:sz w:val="19"/>
              </w:rPr>
              <w:t xml:space="preserve"> gọi collector Level trong vòng lặp, độ phức tạp O(n*m)</w:t>
            </w:r>
          </w:p>
        </w:tc>
      </w:tr>
      <w:tr>
        <w:tc>
          <w:tcPr>
            <w:tcW w:type="dxa" w:w="1928"/>
          </w:tcPr>
          <w:p>
            <w:pPr>
              <w:spacing w:after="40"/>
            </w:pPr>
            <w:r/>
            <w:r>
              <w:rPr>
                <w:rFonts w:ascii="Consolas" w:hAnsi="Consolas"/>
                <w:b w:val="0"/>
                <w:color w:val="1F3864"/>
                <w:sz w:val="17"/>
              </w:rPr>
              <w:t>BoundingBoxIntersectsFilter(Outline)</w:t>
            </w:r>
            <w:r>
              <w:rPr>
                <w:rFonts w:ascii="Segoe UI" w:hAnsi="Segoe UI"/>
                <w:b w:val="0"/>
                <w:sz w:val="19"/>
              </w:rPr>
              <w:t xml:space="preserve"> với </w:t>
            </w:r>
            <w:r>
              <w:rPr>
                <w:rFonts w:ascii="Consolas" w:hAnsi="Consolas"/>
                <w:b w:val="0"/>
                <w:color w:val="1F3864"/>
                <w:sz w:val="17"/>
              </w:rPr>
              <w:t>LogicalAndFilter</w:t>
            </w:r>
          </w:p>
        </w:tc>
        <w:tc>
          <w:tcPr>
            <w:tcW w:type="dxa" w:w="1928"/>
          </w:tcPr>
          <w:p>
            <w:pPr>
              <w:spacing w:after="40"/>
            </w:pPr>
            <w:r/>
            <w:r>
              <w:rPr>
                <w:rFonts w:ascii="Consolas" w:hAnsi="Consolas"/>
                <w:b w:val="0"/>
                <w:color w:val="1F3864"/>
                <w:sz w:val="17"/>
              </w:rPr>
              <w:t>ColumnsBoundBox.cs:33-37,60-64,94-98,159-163,220-224</w:t>
            </w:r>
          </w:p>
        </w:tc>
        <w:tc>
          <w:tcPr>
            <w:tcW w:type="dxa" w:w="1928"/>
          </w:tcPr>
          <w:p>
            <w:pPr>
              <w:spacing w:after="40"/>
            </w:pPr>
            <w:r/>
            <w:r>
              <w:rPr>
                <w:rFonts w:ascii="Segoe UI" w:hAnsi="Segoe UI"/>
                <w:b w:val="0"/>
                <w:sz w:val="19"/>
              </w:rPr>
              <w:t>Tìm dầm, móng, sàn, tường lân cận</w:t>
            </w:r>
          </w:p>
        </w:tc>
        <w:tc>
          <w:tcPr>
            <w:tcW w:type="dxa" w:w="1928"/>
          </w:tcPr>
          <w:p>
            <w:pPr>
              <w:spacing w:after="40"/>
            </w:pPr>
            <w:r/>
            <w:r>
              <w:rPr>
                <w:rFonts w:ascii="Segoe UI" w:hAnsi="Segoe UI"/>
                <w:b w:val="0"/>
                <w:sz w:val="19"/>
              </w:rPr>
              <w:t>Bounding box theo trục global</w:t>
            </w:r>
          </w:p>
        </w:tc>
        <w:tc>
          <w:tcPr>
            <w:tcW w:type="dxa" w:w="1928"/>
          </w:tcPr>
          <w:p>
            <w:pPr>
              <w:spacing w:after="40"/>
            </w:pPr>
            <w:r/>
            <w:r>
              <w:rPr>
                <w:rFonts w:ascii="Segoe UI" w:hAnsi="Segoe UI"/>
                <w:b w:val="0"/>
                <w:sz w:val="19"/>
              </w:rPr>
              <w:t>Bắt nhầm phần tử chỉ giao AABB</w:t>
            </w:r>
          </w:p>
        </w:tc>
      </w:tr>
      <w:tr>
        <w:tc>
          <w:tcPr>
            <w:tcW w:type="dxa" w:w="1928"/>
          </w:tcPr>
          <w:p>
            <w:pPr>
              <w:spacing w:after="40"/>
            </w:pPr>
            <w:r/>
            <w:r>
              <w:rPr>
                <w:rFonts w:ascii="Consolas" w:hAnsi="Consolas"/>
                <w:b w:val="0"/>
                <w:color w:val="1F3864"/>
                <w:sz w:val="17"/>
              </w:rPr>
              <w:t>JoinGeometryUtils.AreElementsJoined</w:t>
            </w:r>
            <w:r>
              <w:rPr>
                <w:rFonts w:ascii="Segoe UI" w:hAnsi="Segoe UI"/>
                <w:b w:val="0"/>
                <w:sz w:val="19"/>
              </w:rPr>
              <w:t xml:space="preserve"> / </w:t>
            </w:r>
            <w:r>
              <w:rPr>
                <w:rFonts w:ascii="Consolas" w:hAnsi="Consolas"/>
                <w:b w:val="0"/>
                <w:color w:val="1F3864"/>
                <w:sz w:val="17"/>
              </w:rPr>
              <w:t>IsCuttingElementInJoin</w:t>
            </w:r>
          </w:p>
        </w:tc>
        <w:tc>
          <w:tcPr>
            <w:tcW w:type="dxa" w:w="1928"/>
          </w:tcPr>
          <w:p>
            <w:pPr>
              <w:spacing w:after="40"/>
            </w:pPr>
            <w:r/>
            <w:r>
              <w:rPr>
                <w:rFonts w:ascii="Consolas" w:hAnsi="Consolas"/>
                <w:b w:val="0"/>
                <w:color w:val="1F3864"/>
                <w:sz w:val="17"/>
              </w:rPr>
              <w:t>ErrorColumns.cs:275,279,293,294,313,314,338,339</w:t>
            </w:r>
          </w:p>
        </w:tc>
        <w:tc>
          <w:tcPr>
            <w:tcW w:type="dxa" w:w="1928"/>
          </w:tcPr>
          <w:p>
            <w:pPr>
              <w:spacing w:after="40"/>
            </w:pPr>
            <w:r/>
            <w:r>
              <w:rPr>
                <w:rFonts w:ascii="Segoe UI" w:hAnsi="Segoe UI"/>
                <w:b w:val="0"/>
                <w:sz w:val="19"/>
              </w:rPr>
              <w:t>Kiểm tra join</w:t>
            </w:r>
          </w:p>
        </w:tc>
        <w:tc>
          <w:tcPr>
            <w:tcW w:type="dxa" w:w="1928"/>
          </w:tcPr>
          <w:p>
            <w:pPr>
              <w:spacing w:after="40"/>
            </w:pPr>
            <w:r/>
            <w:r>
              <w:rPr>
                <w:rFonts w:ascii="Segoe UI" w:hAnsi="Segoe UI"/>
                <w:b w:val="0"/>
                <w:sz w:val="19"/>
              </w:rPr>
              <w:t>Chỉ đọc</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Rebar.CreateFromRebarShape(Document, RebarShape, RebarBarType, Element, XYZ origin, XYZ xVec, XYZ yVec)</w:t>
            </w:r>
          </w:p>
        </w:tc>
        <w:tc>
          <w:tcPr>
            <w:tcW w:type="dxa" w:w="1928"/>
          </w:tcPr>
          <w:p>
            <w:pPr>
              <w:spacing w:after="40"/>
            </w:pPr>
            <w:r/>
            <w:r>
              <w:rPr>
                <w:rFonts w:ascii="Consolas" w:hAnsi="Consolas"/>
                <w:b w:val="0"/>
                <w:color w:val="1F3864"/>
                <w:sz w:val="17"/>
              </w:rPr>
              <w:t>StirrupModel.cs:181,398,418,438,458,478,501,515</w:t>
            </w:r>
          </w:p>
        </w:tc>
        <w:tc>
          <w:tcPr>
            <w:tcW w:type="dxa" w:w="1928"/>
          </w:tcPr>
          <w:p>
            <w:pPr>
              <w:spacing w:after="40"/>
            </w:pPr>
            <w:r/>
            <w:r>
              <w:rPr>
                <w:rFonts w:ascii="Segoe UI" w:hAnsi="Segoe UI"/>
                <w:b w:val="0"/>
                <w:sz w:val="19"/>
              </w:rPr>
              <w:t>Tạo đai shape-driven</w:t>
            </w:r>
          </w:p>
        </w:tc>
        <w:tc>
          <w:tcPr>
            <w:tcW w:type="dxa" w:w="1928"/>
          </w:tcPr>
          <w:p>
            <w:pPr>
              <w:spacing w:after="40"/>
            </w:pPr>
            <w:r/>
            <w:r>
              <w:rPr>
                <w:rFonts w:ascii="Segoe UI" w:hAnsi="Segoe UI"/>
                <w:b w:val="0"/>
                <w:sz w:val="19"/>
              </w:rPr>
              <w:t xml:space="preserve">Cần Transaction; </w:t>
            </w:r>
            <w:r>
              <w:rPr>
                <w:rFonts w:ascii="Consolas" w:hAnsi="Consolas"/>
                <w:b w:val="0"/>
                <w:color w:val="1F3864"/>
                <w:sz w:val="17"/>
              </w:rPr>
              <w:t>RebarShape</w:t>
            </w:r>
            <w:r>
              <w:rPr>
                <w:rFonts w:ascii="Segoe UI" w:hAnsi="Segoe UI"/>
                <w:b w:val="0"/>
                <w:sz w:val="19"/>
              </w:rPr>
              <w:t xml:space="preserve"> phải tương thích</w:t>
            </w:r>
          </w:p>
        </w:tc>
        <w:tc>
          <w:tcPr>
            <w:tcW w:type="dxa" w:w="1928"/>
          </w:tcPr>
          <w:p>
            <w:pPr>
              <w:spacing w:after="40"/>
            </w:pPr>
            <w:r/>
            <w:r>
              <w:rPr>
                <w:rFonts w:ascii="Consolas" w:hAnsi="Consolas"/>
                <w:b w:val="0"/>
                <w:color w:val="1F3864"/>
                <w:sz w:val="17"/>
              </w:rPr>
              <w:t>RebarShape == null</w:t>
            </w:r>
            <w:r>
              <w:rPr>
                <w:rFonts w:ascii="Segoe UI" w:hAnsi="Segoe UI"/>
                <w:b w:val="0"/>
                <w:sz w:val="19"/>
              </w:rPr>
              <w:t xml:space="preserve"> chỉ hiện MessageBox rồi </w:t>
            </w:r>
            <w:r>
              <w:rPr>
                <w:rFonts w:ascii="Consolas" w:hAnsi="Consolas"/>
                <w:b w:val="0"/>
                <w:color w:val="1F3864"/>
                <w:sz w:val="17"/>
              </w:rPr>
              <w:t>return</w:t>
            </w:r>
            <w:r>
              <w:rPr>
                <w:rFonts w:ascii="Segoe UI" w:hAnsi="Segoe UI"/>
                <w:b w:val="0"/>
                <w:sz w:val="19"/>
              </w:rPr>
              <w:t xml:space="preserve"> (dòng 218-222); các nhánh Add* không kiểm tra null</w:t>
            </w:r>
          </w:p>
        </w:tc>
      </w:tr>
      <w:tr>
        <w:tc>
          <w:tcPr>
            <w:tcW w:type="dxa" w:w="1928"/>
          </w:tcPr>
          <w:p>
            <w:pPr>
              <w:spacing w:after="40"/>
            </w:pPr>
            <w:r/>
            <w:r>
              <w:rPr>
                <w:rFonts w:ascii="Consolas" w:hAnsi="Consolas"/>
                <w:b w:val="0"/>
                <w:color w:val="1F3864"/>
                <w:sz w:val="17"/>
              </w:rPr>
              <w:t>Rebar.GetShapeDrivenAccessor()</w:t>
            </w:r>
          </w:p>
        </w:tc>
        <w:tc>
          <w:tcPr>
            <w:tcW w:type="dxa" w:w="1928"/>
          </w:tcPr>
          <w:p>
            <w:pPr>
              <w:spacing w:after="40"/>
            </w:pPr>
            <w:r/>
            <w:r>
              <w:rPr>
                <w:rFonts w:ascii="Consolas" w:hAnsi="Consolas"/>
                <w:b w:val="0"/>
                <w:color w:val="1F3864"/>
                <w:sz w:val="17"/>
              </w:rPr>
              <w:t>StirrupModel.cs:183,400,420,440,460,480,503,517</w:t>
            </w:r>
          </w:p>
        </w:tc>
        <w:tc>
          <w:tcPr>
            <w:tcW w:type="dxa" w:w="1928"/>
          </w:tcPr>
          <w:p>
            <w:pPr>
              <w:spacing w:after="40"/>
            </w:pPr>
            <w:r/>
            <w:r>
              <w:rPr>
                <w:rFonts w:ascii="Segoe UI" w:hAnsi="Segoe UI"/>
                <w:b w:val="0"/>
                <w:sz w:val="19"/>
              </w:rPr>
              <w:t>Truy cập layout</w:t>
            </w:r>
          </w:p>
        </w:tc>
        <w:tc>
          <w:tcPr>
            <w:tcW w:type="dxa" w:w="1928"/>
          </w:tcPr>
          <w:p>
            <w:pPr>
              <w:spacing w:after="40"/>
            </w:pPr>
            <w:r/>
            <w:r>
              <w:rPr>
                <w:rFonts w:ascii="Segoe UI" w:hAnsi="Segoe UI"/>
                <w:b w:val="0"/>
                <w:sz w:val="19"/>
              </w:rPr>
              <w:t>Rebar phải là shape-driven</w:t>
            </w:r>
          </w:p>
        </w:tc>
        <w:tc>
          <w:tcPr>
            <w:tcW w:type="dxa" w:w="1928"/>
          </w:tcPr>
          <w:p>
            <w:pPr>
              <w:spacing w:after="40"/>
            </w:pPr>
            <w:r/>
            <w:r>
              <w:rPr>
                <w:rFonts w:ascii="Segoe UI" w:hAnsi="Segoe UI"/>
                <w:b w:val="0"/>
                <w:sz w:val="19"/>
              </w:rPr>
              <w:t>Ném nếu là free-form</w:t>
            </w:r>
          </w:p>
        </w:tc>
      </w:tr>
      <w:tr>
        <w:tc>
          <w:tcPr>
            <w:tcW w:type="dxa" w:w="1928"/>
          </w:tcPr>
          <w:p>
            <w:pPr>
              <w:spacing w:after="40"/>
            </w:pPr>
            <w:r/>
            <w:r>
              <w:rPr>
                <w:rFonts w:ascii="Consolas" w:hAnsi="Consolas"/>
                <w:b w:val="0"/>
                <w:color w:val="1F3864"/>
                <w:sz w:val="17"/>
              </w:rPr>
              <w:t>RebarShapeDrivenAccessor.ScaleToBox(XYZ origin, XYZ xVec, XYZ yVec)</w:t>
            </w:r>
          </w:p>
        </w:tc>
        <w:tc>
          <w:tcPr>
            <w:tcW w:type="dxa" w:w="1928"/>
          </w:tcPr>
          <w:p>
            <w:pPr>
              <w:spacing w:after="40"/>
            </w:pPr>
            <w:r/>
            <w:r>
              <w:rPr>
                <w:rFonts w:ascii="Consolas" w:hAnsi="Consolas"/>
                <w:b w:val="0"/>
                <w:color w:val="1F3864"/>
                <w:sz w:val="17"/>
              </w:rPr>
              <w:t>StirrupModel.cs:185,402,422,442,462,482,505,519</w:t>
            </w:r>
          </w:p>
        </w:tc>
        <w:tc>
          <w:tcPr>
            <w:tcW w:type="dxa" w:w="1928"/>
          </w:tcPr>
          <w:p>
            <w:pPr>
              <w:spacing w:after="40"/>
            </w:pPr>
            <w:r/>
            <w:r>
              <w:rPr>
                <w:rFonts w:ascii="Segoe UI" w:hAnsi="Segoe UI"/>
                <w:b w:val="0"/>
                <w:sz w:val="19"/>
              </w:rPr>
              <w:t>Ép hình dạng vào hộp</w:t>
            </w:r>
          </w:p>
        </w:tc>
        <w:tc>
          <w:tcPr>
            <w:tcW w:type="dxa" w:w="1928"/>
          </w:tcPr>
          <w:p>
            <w:pPr>
              <w:spacing w:after="40"/>
            </w:pPr>
            <w:r/>
            <w:r>
              <w:rPr>
                <w:rFonts w:ascii="Segoe UI" w:hAnsi="Segoe UI"/>
                <w:b w:val="0"/>
                <w:sz w:val="19"/>
              </w:rPr>
              <w:t>Vector phải cùng mặt phẳng shape</w:t>
            </w:r>
          </w:p>
        </w:tc>
        <w:tc>
          <w:tcPr>
            <w:tcW w:type="dxa" w:w="1928"/>
          </w:tcPr>
          <w:p>
            <w:pPr>
              <w:spacing w:after="40"/>
            </w:pPr>
            <w:r/>
            <w:r>
              <w:rPr>
                <w:rFonts w:ascii="Segoe UI" w:hAnsi="Segoe UI"/>
                <w:b w:val="0"/>
                <w:sz w:val="19"/>
              </w:rPr>
              <w:t xml:space="preserve">Đai phụ truyền vector đơn vị (1 ft) làm 1 cạnh hộp — </w:t>
            </w:r>
            <w:r>
              <w:rPr>
                <w:rFonts w:ascii="Consolas" w:hAnsi="Consolas"/>
                <w:b w:val="0"/>
                <w:color w:val="1F3864"/>
                <w:sz w:val="17"/>
              </w:rPr>
              <w:t>StirrupModel.cs:261,294,356,387</w:t>
            </w:r>
          </w:p>
        </w:tc>
      </w:tr>
      <w:tr>
        <w:tc>
          <w:tcPr>
            <w:tcW w:type="dxa" w:w="1928"/>
          </w:tcPr>
          <w:p>
            <w:pPr>
              <w:spacing w:after="40"/>
            </w:pPr>
            <w:r/>
            <w:r>
              <w:rPr>
                <w:rFonts w:ascii="Consolas" w:hAnsi="Consolas"/>
                <w:b w:val="0"/>
                <w:color w:val="1F3864"/>
                <w:sz w:val="17"/>
              </w:rPr>
              <w:t>RebarShapeDrivenAccessor.SetLayoutAsNumberWithSpacing(int, double, bool, bool, bool)</w:t>
            </w:r>
          </w:p>
        </w:tc>
        <w:tc>
          <w:tcPr>
            <w:tcW w:type="dxa" w:w="1928"/>
          </w:tcPr>
          <w:p>
            <w:pPr>
              <w:spacing w:after="40"/>
            </w:pPr>
            <w:r/>
            <w:r>
              <w:rPr>
                <w:rFonts w:ascii="Consolas" w:hAnsi="Consolas"/>
                <w:b w:val="0"/>
                <w:color w:val="1F3864"/>
                <w:sz w:val="17"/>
              </w:rPr>
              <w:t>StirrupModel.cs:188,192,405,409,425,429,445,449,485,489,508,512,522,526</w:t>
            </w:r>
          </w:p>
        </w:tc>
        <w:tc>
          <w:tcPr>
            <w:tcW w:type="dxa" w:w="1928"/>
          </w:tcPr>
          <w:p>
            <w:pPr>
              <w:spacing w:after="40"/>
            </w:pPr>
            <w:r/>
            <w:r>
              <w:rPr>
                <w:rFonts w:ascii="Segoe UI" w:hAnsi="Segoe UI"/>
                <w:b w:val="0"/>
                <w:sz w:val="19"/>
              </w:rPr>
              <w:t>Rải đai</w:t>
            </w:r>
          </w:p>
        </w:tc>
        <w:tc>
          <w:tcPr>
            <w:tcW w:type="dxa" w:w="1928"/>
          </w:tcPr>
          <w:p>
            <w:pPr>
              <w:spacing w:after="40"/>
            </w:pPr>
            <w:r/>
            <w:r>
              <w:rPr>
                <w:rFonts w:ascii="Consolas" w:hAnsi="Consolas"/>
                <w:b w:val="0"/>
                <w:color w:val="1F3864"/>
                <w:sz w:val="17"/>
              </w:rPr>
              <w:t>number &gt;= 1</w:t>
            </w:r>
            <w:r>
              <w:rPr>
                <w:rFonts w:ascii="Segoe UI" w:hAnsi="Segoe UI"/>
                <w:b w:val="0"/>
                <w:sz w:val="19"/>
              </w:rPr>
              <w:t xml:space="preserve">, </w:t>
            </w:r>
            <w:r>
              <w:rPr>
                <w:rFonts w:ascii="Consolas" w:hAnsi="Consolas"/>
                <w:b w:val="0"/>
                <w:color w:val="1F3864"/>
                <w:sz w:val="17"/>
              </w:rPr>
              <w:t>spacing &gt; 0</w:t>
            </w:r>
          </w:p>
        </w:tc>
        <w:tc>
          <w:tcPr>
            <w:tcW w:type="dxa" w:w="1928"/>
          </w:tcPr>
          <w:p>
            <w:pPr>
              <w:spacing w:after="40"/>
            </w:pPr>
            <w:r/>
            <w:r>
              <w:rPr>
                <w:rFonts w:ascii="Consolas" w:hAnsi="Consolas"/>
                <w:b w:val="0"/>
                <w:color w:val="1F3864"/>
                <w:sz w:val="17"/>
              </w:rPr>
              <w:t>S=0</w:t>
            </w:r>
            <w:r>
              <w:rPr>
                <w:rFonts w:ascii="Segoe UI" w:hAnsi="Segoe UI"/>
                <w:b w:val="0"/>
                <w:sz w:val="19"/>
              </w:rPr>
              <w:t xml:space="preserve"> cho </w:t>
            </w:r>
            <w:r>
              <w:rPr>
                <w:rFonts w:ascii="Consolas" w:hAnsi="Consolas"/>
                <w:b w:val="0"/>
                <w:color w:val="1F3864"/>
                <w:sz w:val="17"/>
              </w:rPr>
              <w:t>n = int.MinValue</w:t>
            </w:r>
            <w:r>
              <w:rPr>
                <w:rFonts w:ascii="Segoe UI" w:hAnsi="Segoe UI"/>
                <w:b w:val="0"/>
                <w:sz w:val="19"/>
              </w:rPr>
              <w:t xml:space="preserve"> rồi ném</w:t>
            </w:r>
          </w:p>
        </w:tc>
      </w:tr>
      <w:tr>
        <w:tc>
          <w:tcPr>
            <w:tcW w:type="dxa" w:w="1928"/>
          </w:tcPr>
          <w:p>
            <w:pPr>
              <w:spacing w:after="40"/>
            </w:pPr>
            <w:r/>
            <w:r>
              <w:rPr>
                <w:rFonts w:ascii="Consolas" w:hAnsi="Consolas"/>
                <w:b w:val="0"/>
                <w:color w:val="1F3864"/>
                <w:sz w:val="17"/>
              </w:rPr>
              <w:t>Rebar.CreateFreeForm(Document, RebarBarType, Element host, IList&lt;CurveLoop&gt;, out RebarFreeFormValidationResult)</w:t>
            </w:r>
          </w:p>
        </w:tc>
        <w:tc>
          <w:tcPr>
            <w:tcW w:type="dxa" w:w="1928"/>
          </w:tcPr>
          <w:p>
            <w:pPr>
              <w:spacing w:after="40"/>
            </w:pPr>
            <w:r/>
            <w:r>
              <w:rPr>
                <w:rFonts w:ascii="Consolas" w:hAnsi="Consolas"/>
                <w:b w:val="0"/>
                <w:color w:val="1F3864"/>
                <w:sz w:val="17"/>
              </w:rPr>
              <w:t>BarModel.cs:382</w:t>
            </w:r>
          </w:p>
        </w:tc>
        <w:tc>
          <w:tcPr>
            <w:tcW w:type="dxa" w:w="1928"/>
          </w:tcPr>
          <w:p>
            <w:pPr>
              <w:spacing w:after="40"/>
            </w:pPr>
            <w:r/>
            <w:r>
              <w:rPr>
                <w:rFonts w:ascii="Segoe UI" w:hAnsi="Segoe UI"/>
                <w:b w:val="0"/>
                <w:sz w:val="19"/>
              </w:rPr>
              <w:t>Tạo thép dọc</w:t>
            </w:r>
          </w:p>
        </w:tc>
        <w:tc>
          <w:tcPr>
            <w:tcW w:type="dxa" w:w="1928"/>
          </w:tcPr>
          <w:p>
            <w:pPr>
              <w:spacing w:after="40"/>
            </w:pPr>
            <w:r/>
            <w:r>
              <w:rPr>
                <w:rFonts w:ascii="Segoe UI" w:hAnsi="Segoe UI"/>
                <w:b w:val="0"/>
                <w:sz w:val="19"/>
              </w:rPr>
              <w:t>Revit 2018 trở lên</w:t>
            </w:r>
          </w:p>
        </w:tc>
        <w:tc>
          <w:tcPr>
            <w:tcW w:type="dxa" w:w="1928"/>
          </w:tcPr>
          <w:p>
            <w:pPr>
              <w:spacing w:after="40"/>
            </w:pPr>
            <w:r/>
            <w:r>
              <w:rPr>
                <w:rFonts w:ascii="Segoe UI" w:hAnsi="Segoe UI"/>
                <w:b w:val="0"/>
                <w:sz w:val="19"/>
              </w:rPr>
              <w:t>Kết quả validation bị bỏ qua nên thanh sai âm thầm</w:t>
            </w:r>
          </w:p>
        </w:tc>
      </w:tr>
      <w:tr>
        <w:tc>
          <w:tcPr>
            <w:tcW w:type="dxa" w:w="1928"/>
          </w:tcPr>
          <w:p>
            <w:pPr>
              <w:spacing w:after="40"/>
            </w:pPr>
            <w:r/>
            <w:r>
              <w:rPr>
                <w:rFonts w:ascii="Consolas" w:hAnsi="Consolas"/>
                <w:b w:val="0"/>
                <w:color w:val="1F3864"/>
                <w:sz w:val="17"/>
              </w:rPr>
              <w:t>CurveLoop.Create(IList&lt;Curve&gt;)</w:t>
            </w:r>
          </w:p>
        </w:tc>
        <w:tc>
          <w:tcPr>
            <w:tcW w:type="dxa" w:w="1928"/>
          </w:tcPr>
          <w:p>
            <w:pPr>
              <w:spacing w:after="40"/>
            </w:pPr>
            <w:r/>
            <w:r>
              <w:rPr>
                <w:rFonts w:ascii="Consolas" w:hAnsi="Consolas"/>
                <w:b w:val="0"/>
                <w:color w:val="1F3864"/>
                <w:sz w:val="17"/>
              </w:rPr>
              <w:t>BarModel.cs:356</w:t>
            </w:r>
          </w:p>
        </w:tc>
        <w:tc>
          <w:tcPr>
            <w:tcW w:type="dxa" w:w="1928"/>
          </w:tcPr>
          <w:p>
            <w:pPr>
              <w:spacing w:after="40"/>
            </w:pPr>
            <w:r/>
            <w:r>
              <w:rPr>
                <w:rFonts w:ascii="Segoe UI" w:hAnsi="Segoe UI"/>
                <w:b w:val="0"/>
                <w:sz w:val="19"/>
              </w:rPr>
              <w:t>Polyline thép</w:t>
            </w:r>
          </w:p>
        </w:tc>
        <w:tc>
          <w:tcPr>
            <w:tcW w:type="dxa" w:w="1928"/>
          </w:tcPr>
          <w:p>
            <w:pPr>
              <w:spacing w:after="40"/>
            </w:pPr>
            <w:r/>
            <w:r>
              <w:rPr>
                <w:rFonts w:ascii="Segoe UI" w:hAnsi="Segoe UI"/>
                <w:b w:val="0"/>
                <w:sz w:val="19"/>
              </w:rPr>
              <w:t>Các curve phải nối tiếp</w:t>
            </w:r>
          </w:p>
        </w:tc>
        <w:tc>
          <w:tcPr>
            <w:tcW w:type="dxa" w:w="1928"/>
          </w:tcPr>
          <w:p>
            <w:pPr>
              <w:spacing w:after="40"/>
            </w:pPr>
            <w:r/>
            <w:r>
              <w:rPr>
                <w:rFonts w:ascii="Segoe UI" w:hAnsi="Segoe UI"/>
                <w:b w:val="0"/>
                <w:sz w:val="19"/>
              </w:rPr>
              <w:t>Ném nếu 2 điểm trùng (đoạn dài 0)</w:t>
            </w:r>
          </w:p>
        </w:tc>
      </w:tr>
      <w:tr>
        <w:tc>
          <w:tcPr>
            <w:tcW w:type="dxa" w:w="1928"/>
          </w:tcPr>
          <w:p>
            <w:pPr>
              <w:spacing w:after="40"/>
            </w:pPr>
            <w:r/>
            <w:r>
              <w:rPr>
                <w:rFonts w:ascii="Consolas" w:hAnsi="Consolas"/>
                <w:b w:val="0"/>
                <w:color w:val="1F3864"/>
                <w:sz w:val="17"/>
              </w:rPr>
              <w:t>Line.CreateBound(XYZ, XYZ)</w:t>
            </w:r>
          </w:p>
        </w:tc>
        <w:tc>
          <w:tcPr>
            <w:tcW w:type="dxa" w:w="1928"/>
          </w:tcPr>
          <w:p>
            <w:pPr>
              <w:spacing w:after="40"/>
            </w:pPr>
            <w:r/>
            <w:r>
              <w:rPr>
                <w:rFonts w:ascii="Segoe UI" w:hAnsi="Segoe UI"/>
                <w:b w:val="0"/>
                <w:sz w:val="19"/>
              </w:rPr>
              <w:t>Rất nhiều</w:t>
            </w:r>
          </w:p>
        </w:tc>
        <w:tc>
          <w:tcPr>
            <w:tcW w:type="dxa" w:w="1928"/>
          </w:tcPr>
          <w:p>
            <w:pPr>
              <w:spacing w:after="40"/>
            </w:pPr>
            <w:r/>
            <w:r>
              <w:rPr>
                <w:rFonts w:ascii="Segoe UI" w:hAnsi="Segoe UI"/>
                <w:b w:val="0"/>
                <w:sz w:val="19"/>
              </w:rPr>
              <w:t>Đoạn thẳng</w:t>
            </w:r>
          </w:p>
        </w:tc>
        <w:tc>
          <w:tcPr>
            <w:tcW w:type="dxa" w:w="1928"/>
          </w:tcPr>
          <w:p>
            <w:pPr>
              <w:spacing w:after="40"/>
            </w:pPr>
            <w:r/>
            <w:r>
              <w:rPr>
                <w:rFonts w:ascii="Segoe UI" w:hAnsi="Segoe UI"/>
                <w:b w:val="0"/>
                <w:sz w:val="19"/>
              </w:rPr>
              <w:t xml:space="preserve">Độ dài không nhỏ hơn </w:t>
            </w:r>
            <w:r>
              <w:rPr>
                <w:rFonts w:ascii="Consolas" w:hAnsi="Consolas"/>
                <w:b w:val="0"/>
                <w:color w:val="1F3864"/>
                <w:sz w:val="17"/>
              </w:rPr>
              <w:t>ShortCurveTolerance</w:t>
            </w:r>
            <w:r>
              <w:rPr>
                <w:rFonts w:ascii="Segoe UI" w:hAnsi="Segoe UI"/>
                <w:b w:val="0"/>
                <w:sz w:val="19"/>
              </w:rPr>
              <w:t xml:space="preserve"> (khoảng 0.8 mm)</w:t>
            </w:r>
          </w:p>
        </w:tc>
        <w:tc>
          <w:tcPr>
            <w:tcW w:type="dxa" w:w="1928"/>
          </w:tcPr>
          <w:p>
            <w:pPr>
              <w:spacing w:after="40"/>
            </w:pPr>
            <w:r/>
            <w:r>
              <w:rPr>
                <w:rFonts w:ascii="Consolas" w:hAnsi="Consolas"/>
                <w:b w:val="0"/>
                <w:color w:val="1F3864"/>
                <w:sz w:val="17"/>
              </w:rPr>
              <w:t>Lb = 0</w:t>
            </w:r>
            <w:r>
              <w:rPr>
                <w:rFonts w:ascii="Segoe UI" w:hAnsi="Segoe UI"/>
                <w:b w:val="0"/>
                <w:sz w:val="19"/>
              </w:rPr>
              <w:t xml:space="preserve"> hoặc </w:t>
            </w:r>
            <w:r>
              <w:rPr>
                <w:rFonts w:ascii="Consolas" w:hAnsi="Consolas"/>
                <w:b w:val="0"/>
                <w:color w:val="1F3864"/>
                <w:sz w:val="17"/>
              </w:rPr>
              <w:t>La = 0</w:t>
            </w:r>
            <w:r>
              <w:rPr>
                <w:rFonts w:ascii="Segoe UI" w:hAnsi="Segoe UI"/>
                <w:b w:val="0"/>
                <w:sz w:val="19"/>
              </w:rPr>
              <w:t xml:space="preserve"> cho đoạn dài 0 rồi ném</w:t>
            </w:r>
          </w:p>
        </w:tc>
      </w:tr>
      <w:tr>
        <w:tc>
          <w:tcPr>
            <w:tcW w:type="dxa" w:w="1928"/>
          </w:tcPr>
          <w:p>
            <w:pPr>
              <w:spacing w:after="40"/>
            </w:pPr>
            <w:r/>
            <w:r>
              <w:rPr>
                <w:rFonts w:ascii="Consolas" w:hAnsi="Consolas"/>
                <w:b w:val="0"/>
                <w:color w:val="1F3864"/>
                <w:sz w:val="17"/>
              </w:rPr>
              <w:t>Element.LookupParameter("Partition"/"Diameter"/...).Set(...)</w:t>
            </w:r>
          </w:p>
        </w:tc>
        <w:tc>
          <w:tcPr>
            <w:tcW w:type="dxa" w:w="1928"/>
          </w:tcPr>
          <w:p>
            <w:pPr>
              <w:spacing w:after="40"/>
            </w:pPr>
            <w:r/>
            <w:r>
              <w:rPr>
                <w:rFonts w:ascii="Consolas" w:hAnsi="Consolas"/>
                <w:b w:val="0"/>
                <w:color w:val="1F3864"/>
                <w:sz w:val="17"/>
              </w:rPr>
              <w:t>RebarBarModel.cs:84,91</w:t>
            </w:r>
            <w:r>
              <w:rPr>
                <w:rFonts w:ascii="Segoe UI" w:hAnsi="Segoe UI"/>
                <w:b w:val="0"/>
                <w:sz w:val="19"/>
              </w:rPr>
              <w:t xml:space="preserve">, </w:t>
            </w:r>
            <w:r>
              <w:rPr>
                <w:rFonts w:ascii="Consolas" w:hAnsi="Consolas"/>
                <w:b w:val="0"/>
                <w:color w:val="1F3864"/>
                <w:sz w:val="17"/>
              </w:rPr>
              <w:t>DetailItem.cs:106-153</w:t>
            </w:r>
            <w:r>
              <w:rPr>
                <w:rFonts w:ascii="Segoe UI" w:hAnsi="Segoe UI"/>
                <w:b w:val="0"/>
                <w:sz w:val="19"/>
              </w:rPr>
              <w:t xml:space="preserve">, </w:t>
            </w:r>
            <w:r>
              <w:rPr>
                <w:rFonts w:ascii="Consolas" w:hAnsi="Consolas"/>
                <w:b w:val="0"/>
                <w:color w:val="1F3864"/>
                <w:sz w:val="17"/>
              </w:rPr>
              <w:t>ItemDivision.cs:225-351</w:t>
            </w:r>
          </w:p>
        </w:tc>
        <w:tc>
          <w:tcPr>
            <w:tcW w:type="dxa" w:w="1928"/>
          </w:tcPr>
          <w:p>
            <w:pPr>
              <w:spacing w:after="40"/>
            </w:pPr>
            <w:r/>
            <w:r>
              <w:rPr>
                <w:rFonts w:ascii="Segoe UI" w:hAnsi="Segoe UI"/>
                <w:b w:val="0"/>
                <w:sz w:val="19"/>
              </w:rPr>
              <w:t>Ghi param</w:t>
            </w:r>
          </w:p>
        </w:tc>
        <w:tc>
          <w:tcPr>
            <w:tcW w:type="dxa" w:w="1928"/>
          </w:tcPr>
          <w:p>
            <w:pPr>
              <w:spacing w:after="40"/>
            </w:pPr>
            <w:r/>
            <w:r>
              <w:rPr>
                <w:rFonts w:ascii="Segoe UI" w:hAnsi="Segoe UI"/>
                <w:b w:val="0"/>
                <w:sz w:val="19"/>
              </w:rPr>
              <w:t>Param phải tồn tại</w:t>
            </w:r>
          </w:p>
        </w:tc>
        <w:tc>
          <w:tcPr>
            <w:tcW w:type="dxa" w:w="1928"/>
          </w:tcPr>
          <w:p>
            <w:pPr>
              <w:spacing w:after="40"/>
            </w:pPr>
            <w:r/>
            <w:r>
              <w:rPr>
                <w:rFonts w:ascii="Segoe UI" w:hAnsi="Segoe UI"/>
                <w:b w:val="0"/>
                <w:sz w:val="19"/>
              </w:rPr>
              <w:t>Không null-check nên NRE nếu family thiếu param</w:t>
            </w:r>
          </w:p>
        </w:tc>
      </w:tr>
      <w:tr>
        <w:tc>
          <w:tcPr>
            <w:tcW w:type="dxa" w:w="1928"/>
          </w:tcPr>
          <w:p>
            <w:pPr>
              <w:spacing w:after="40"/>
            </w:pPr>
            <w:r/>
            <w:r>
              <w:rPr>
                <w:rFonts w:ascii="Consolas" w:hAnsi="Consolas"/>
                <w:b w:val="0"/>
                <w:color w:val="1F3864"/>
                <w:sz w:val="17"/>
              </w:rPr>
              <w:t>IndependentTag.Create(Document, ElementId viewId, Reference, bool, TagMode, TagOrientation, XYZ)</w:t>
            </w:r>
          </w:p>
        </w:tc>
        <w:tc>
          <w:tcPr>
            <w:tcW w:type="dxa" w:w="1928"/>
          </w:tcPr>
          <w:p>
            <w:pPr>
              <w:spacing w:after="40"/>
            </w:pPr>
            <w:r/>
            <w:r>
              <w:rPr>
                <w:rFonts w:ascii="Consolas" w:hAnsi="Consolas"/>
                <w:b w:val="0"/>
                <w:color w:val="1F3864"/>
                <w:sz w:val="17"/>
              </w:rPr>
              <w:t>StirrupModel.cs:852</w:t>
            </w:r>
          </w:p>
        </w:tc>
        <w:tc>
          <w:tcPr>
            <w:tcW w:type="dxa" w:w="1928"/>
          </w:tcPr>
          <w:p>
            <w:pPr>
              <w:spacing w:after="40"/>
            </w:pPr>
            <w:r/>
            <w:r>
              <w:rPr>
                <w:rFonts w:ascii="Segoe UI" w:hAnsi="Segoe UI"/>
                <w:b w:val="0"/>
                <w:sz w:val="19"/>
              </w:rPr>
              <w:t>Tag đai</w:t>
            </w:r>
          </w:p>
        </w:tc>
        <w:tc>
          <w:tcPr>
            <w:tcW w:type="dxa" w:w="1928"/>
          </w:tcPr>
          <w:p>
            <w:pPr>
              <w:spacing w:after="40"/>
            </w:pPr>
            <w:r/>
            <w:r>
              <w:rPr>
                <w:rFonts w:ascii="Segoe UI" w:hAnsi="Segoe UI"/>
                <w:b w:val="0"/>
                <w:sz w:val="19"/>
              </w:rPr>
              <w:t>Element phải nhìn thấy trong view</w:t>
            </w:r>
          </w:p>
        </w:tc>
        <w:tc>
          <w:tcPr>
            <w:tcW w:type="dxa" w:w="1928"/>
          </w:tcPr>
          <w:p>
            <w:pPr>
              <w:spacing w:after="40"/>
            </w:pPr>
            <w:r/>
            <w:r>
              <w:rPr>
                <w:rFonts w:ascii="Segoe UI" w:hAnsi="Segoe UI"/>
                <w:b w:val="0"/>
                <w:sz w:val="19"/>
              </w:rPr>
              <w:t>Ném nếu rebar không hiển thị trong section</w:t>
            </w:r>
          </w:p>
        </w:tc>
      </w:tr>
      <w:tr>
        <w:tc>
          <w:tcPr>
            <w:tcW w:type="dxa" w:w="1928"/>
          </w:tcPr>
          <w:p>
            <w:pPr>
              <w:spacing w:after="40"/>
            </w:pPr>
            <w:r/>
            <w:r>
              <w:rPr>
                <w:rFonts w:ascii="Consolas" w:hAnsi="Consolas"/>
                <w:b w:val="0"/>
                <w:color w:val="1F3864"/>
                <w:sz w:val="17"/>
              </w:rPr>
              <w:t>IndependentTag.ChangeTypeId(ElementId)</w:t>
            </w:r>
          </w:p>
        </w:tc>
        <w:tc>
          <w:tcPr>
            <w:tcW w:type="dxa" w:w="1928"/>
          </w:tcPr>
          <w:p>
            <w:pPr>
              <w:spacing w:after="40"/>
            </w:pPr>
            <w:r/>
            <w:r>
              <w:rPr>
                <w:rFonts w:ascii="Consolas" w:hAnsi="Consolas"/>
                <w:b w:val="0"/>
                <w:color w:val="1F3864"/>
                <w:sz w:val="17"/>
              </w:rPr>
              <w:t>StirrupModel.cs:853</w:t>
            </w:r>
          </w:p>
        </w:tc>
        <w:tc>
          <w:tcPr>
            <w:tcW w:type="dxa" w:w="1928"/>
          </w:tcPr>
          <w:p>
            <w:pPr>
              <w:spacing w:after="40"/>
            </w:pPr>
            <w:r/>
            <w:r>
              <w:rPr>
                <w:rFonts w:ascii="Segoe UI" w:hAnsi="Segoe UI"/>
                <w:b w:val="0"/>
                <w:sz w:val="19"/>
              </w:rPr>
              <w:t>Đổi type tag</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AllRebarTag[0]</w:t>
            </w:r>
            <w:r>
              <w:rPr>
                <w:rFonts w:ascii="Segoe UI" w:hAnsi="Segoe UI"/>
                <w:b w:val="0"/>
                <w:sz w:val="19"/>
              </w:rPr>
              <w:t xml:space="preserve"> là index cứng, ném nếu list rỗng</w:t>
            </w:r>
          </w:p>
        </w:tc>
      </w:tr>
      <w:tr>
        <w:tc>
          <w:tcPr>
            <w:tcW w:type="dxa" w:w="1928"/>
          </w:tcPr>
          <w:p>
            <w:pPr>
              <w:spacing w:after="40"/>
            </w:pPr>
            <w:r/>
            <w:r>
              <w:rPr>
                <w:rFonts w:ascii="Consolas" w:hAnsi="Consolas"/>
                <w:b w:val="0"/>
                <w:color w:val="1F3864"/>
                <w:sz w:val="17"/>
              </w:rPr>
              <w:t>ViewSection.CreateSection(Document, ElementId viewFamilyTypeId, BoundingBoxXYZ)</w:t>
            </w:r>
          </w:p>
        </w:tc>
        <w:tc>
          <w:tcPr>
            <w:tcW w:type="dxa" w:w="1928"/>
          </w:tcPr>
          <w:p>
            <w:pPr>
              <w:spacing w:after="40"/>
            </w:pPr>
            <w:r/>
            <w:r>
              <w:rPr>
                <w:rFonts w:ascii="Consolas" w:hAnsi="Consolas"/>
                <w:b w:val="0"/>
                <w:color w:val="1F3864"/>
                <w:sz w:val="17"/>
              </w:rPr>
              <w:t>DetailColumnView.cs:129,141</w:t>
            </w:r>
            <w:r>
              <w:rPr>
                <w:rFonts w:ascii="Segoe UI" w:hAnsi="Segoe UI"/>
                <w:b w:val="0"/>
                <w:sz w:val="19"/>
              </w:rPr>
              <w:t xml:space="preserve">, </w:t>
            </w:r>
            <w:r>
              <w:rPr>
                <w:rFonts w:ascii="Consolas" w:hAnsi="Consolas"/>
                <w:b w:val="0"/>
                <w:color w:val="1F3864"/>
                <w:sz w:val="17"/>
              </w:rPr>
              <w:t>SectionColumnView.cs:109</w:t>
            </w:r>
            <w:r>
              <w:rPr>
                <w:rFonts w:ascii="Segoe UI" w:hAnsi="Segoe UI"/>
                <w:b w:val="0"/>
                <w:sz w:val="19"/>
              </w:rPr>
              <w:t xml:space="preserve">, </w:t>
            </w:r>
            <w:r>
              <w:rPr>
                <w:rFonts w:ascii="Consolas" w:hAnsi="Consolas"/>
                <w:b w:val="0"/>
                <w:color w:val="1F3864"/>
                <w:sz w:val="17"/>
              </w:rPr>
              <w:t>DetailShopView.cs:100</w:t>
            </w:r>
          </w:p>
        </w:tc>
        <w:tc>
          <w:tcPr>
            <w:tcW w:type="dxa" w:w="1928"/>
          </w:tcPr>
          <w:p>
            <w:pPr>
              <w:spacing w:after="40"/>
            </w:pPr>
            <w:r/>
            <w:r>
              <w:rPr>
                <w:rFonts w:ascii="Segoe UI" w:hAnsi="Segoe UI"/>
                <w:b w:val="0"/>
                <w:sz w:val="19"/>
              </w:rPr>
              <w:t>Tạo view</w:t>
            </w:r>
          </w:p>
        </w:tc>
        <w:tc>
          <w:tcPr>
            <w:tcW w:type="dxa" w:w="1928"/>
          </w:tcPr>
          <w:p>
            <w:pPr>
              <w:spacing w:after="40"/>
            </w:pPr>
            <w:r/>
            <w:r>
              <w:rPr>
                <w:rFonts w:ascii="Consolas" w:hAnsi="Consolas"/>
                <w:b w:val="0"/>
                <w:color w:val="1F3864"/>
                <w:sz w:val="17"/>
              </w:rPr>
              <w:t>Transform</w:t>
            </w:r>
            <w:r>
              <w:rPr>
                <w:rFonts w:ascii="Segoe UI" w:hAnsi="Segoe UI"/>
                <w:b w:val="0"/>
                <w:sz w:val="19"/>
              </w:rPr>
              <w:t xml:space="preserve"> phải trực chuẩn thuận</w:t>
            </w:r>
          </w:p>
        </w:tc>
        <w:tc>
          <w:tcPr>
            <w:tcW w:type="dxa" w:w="1928"/>
          </w:tcPr>
          <w:p>
            <w:pPr>
              <w:spacing w:after="40"/>
            </w:pPr>
            <w:r/>
            <w:r>
              <w:rPr>
                <w:rFonts w:ascii="Consolas" w:hAnsi="Consolas"/>
                <w:b w:val="0"/>
                <w:color w:val="1F3864"/>
                <w:sz w:val="17"/>
              </w:rPr>
              <w:t>SectionColumnView</w:t>
            </w:r>
            <w:r>
              <w:rPr>
                <w:rFonts w:ascii="Segoe UI" w:hAnsi="Segoe UI"/>
                <w:b w:val="0"/>
                <w:sz w:val="19"/>
              </w:rPr>
              <w:t xml:space="preserve"> dùng </w:t>
            </w:r>
            <w:r>
              <w:rPr>
                <w:rFonts w:ascii="Consolas" w:hAnsi="Consolas"/>
                <w:b w:val="0"/>
                <w:color w:val="1F3864"/>
                <w:sz w:val="17"/>
              </w:rPr>
              <w:t>Transform.CreateRotation(BasisX, pi)</w:t>
            </w:r>
            <w:r>
              <w:rPr>
                <w:rFonts w:ascii="Segoe UI" w:hAnsi="Segoe UI"/>
                <w:b w:val="0"/>
                <w:sz w:val="19"/>
              </w:rPr>
              <w:t xml:space="preserve"> nên không theo hướng cột</w:t>
            </w:r>
          </w:p>
        </w:tc>
      </w:tr>
      <w:tr>
        <w:tc>
          <w:tcPr>
            <w:tcW w:type="dxa" w:w="1928"/>
          </w:tcPr>
          <w:p>
            <w:pPr>
              <w:spacing w:after="40"/>
            </w:pPr>
            <w:r/>
            <w:r>
              <w:rPr>
                <w:rFonts w:ascii="Consolas" w:hAnsi="Consolas"/>
                <w:b w:val="0"/>
                <w:color w:val="1F3864"/>
                <w:sz w:val="17"/>
              </w:rPr>
              <w:t>ViewFamilyType.Duplicate(string)</w:t>
            </w:r>
          </w:p>
        </w:tc>
        <w:tc>
          <w:tcPr>
            <w:tcW w:type="dxa" w:w="1928"/>
          </w:tcPr>
          <w:p>
            <w:pPr>
              <w:spacing w:after="40"/>
            </w:pPr>
            <w:r/>
            <w:r>
              <w:rPr>
                <w:rFonts w:ascii="Consolas" w:hAnsi="Consolas"/>
                <w:b w:val="0"/>
                <w:color w:val="1F3864"/>
                <w:sz w:val="17"/>
              </w:rPr>
              <w:t>DetailColumnView.cs:36</w:t>
            </w:r>
            <w:r>
              <w:rPr>
                <w:rFonts w:ascii="Segoe UI" w:hAnsi="Segoe UI"/>
                <w:b w:val="0"/>
                <w:sz w:val="19"/>
              </w:rPr>
              <w:t xml:space="preserve">, </w:t>
            </w:r>
            <w:r>
              <w:rPr>
                <w:rFonts w:ascii="Consolas" w:hAnsi="Consolas"/>
                <w:b w:val="0"/>
                <w:color w:val="1F3864"/>
                <w:sz w:val="17"/>
              </w:rPr>
              <w:t>SectionColumnView.cs:34</w:t>
            </w:r>
            <w:r>
              <w:rPr>
                <w:rFonts w:ascii="Segoe UI" w:hAnsi="Segoe UI"/>
                <w:b w:val="0"/>
                <w:sz w:val="19"/>
              </w:rPr>
              <w:t xml:space="preserve">, </w:t>
            </w:r>
            <w:r>
              <w:rPr>
                <w:rFonts w:ascii="Consolas" w:hAnsi="Consolas"/>
                <w:b w:val="0"/>
                <w:color w:val="1F3864"/>
                <w:sz w:val="17"/>
              </w:rPr>
              <w:t>DetailShopView.cs:34</w:t>
            </w:r>
          </w:p>
        </w:tc>
        <w:tc>
          <w:tcPr>
            <w:tcW w:type="dxa" w:w="1928"/>
          </w:tcPr>
          <w:p>
            <w:pPr>
              <w:spacing w:after="40"/>
            </w:pPr>
            <w:r/>
            <w:r>
              <w:rPr>
                <w:rFonts w:ascii="Segoe UI" w:hAnsi="Segoe UI"/>
                <w:b w:val="0"/>
                <w:sz w:val="19"/>
              </w:rPr>
              <w:t>Nhân bản type</w:t>
            </w:r>
          </w:p>
        </w:tc>
        <w:tc>
          <w:tcPr>
            <w:tcW w:type="dxa" w:w="1928"/>
          </w:tcPr>
          <w:p>
            <w:pPr>
              <w:spacing w:after="40"/>
            </w:pPr>
            <w:r/>
            <w:r>
              <w:rPr>
                <w:rFonts w:ascii="Segoe UI" w:hAnsi="Segoe UI"/>
                <w:b w:val="0"/>
                <w:sz w:val="19"/>
              </w:rPr>
              <w:t>Tên phải chưa tồn tại</w:t>
            </w:r>
          </w:p>
        </w:tc>
        <w:tc>
          <w:tcPr>
            <w:tcW w:type="dxa" w:w="1928"/>
          </w:tcPr>
          <w:p>
            <w:pPr>
              <w:spacing w:after="40"/>
            </w:pPr>
            <w:r/>
            <w:r>
              <w:rPr>
                <w:rFonts w:ascii="Consolas" w:hAnsi="Consolas"/>
                <w:b w:val="0"/>
                <w:color w:val="1F3864"/>
                <w:sz w:val="17"/>
              </w:rPr>
              <w:t>FirstOrDefault()</w:t>
            </w:r>
            <w:r>
              <w:rPr>
                <w:rFonts w:ascii="Segoe UI" w:hAnsi="Segoe UI"/>
                <w:b w:val="0"/>
                <w:sz w:val="19"/>
              </w:rPr>
              <w:t xml:space="preserve"> null gây NRE</w:t>
            </w:r>
          </w:p>
        </w:tc>
      </w:tr>
      <w:tr>
        <w:tc>
          <w:tcPr>
            <w:tcW w:type="dxa" w:w="1928"/>
          </w:tcPr>
          <w:p>
            <w:pPr>
              <w:spacing w:after="40"/>
            </w:pPr>
            <w:r/>
            <w:r>
              <w:rPr>
                <w:rFonts w:ascii="Consolas" w:hAnsi="Consolas"/>
                <w:b w:val="0"/>
                <w:color w:val="1F3864"/>
                <w:sz w:val="17"/>
              </w:rPr>
              <w:t>View.ViewTemplateId</w:t>
            </w:r>
            <w:r>
              <w:rPr>
                <w:rFonts w:ascii="Segoe UI" w:hAnsi="Segoe UI"/>
                <w:b w:val="0"/>
                <w:sz w:val="19"/>
              </w:rPr>
              <w:t xml:space="preserve"> (set)</w:t>
            </w:r>
          </w:p>
        </w:tc>
        <w:tc>
          <w:tcPr>
            <w:tcW w:type="dxa" w:w="1928"/>
          </w:tcPr>
          <w:p>
            <w:pPr>
              <w:spacing w:after="40"/>
            </w:pPr>
            <w:r/>
            <w:r>
              <w:rPr>
                <w:rFonts w:ascii="Consolas" w:hAnsi="Consolas"/>
                <w:b w:val="0"/>
                <w:color w:val="1F3864"/>
                <w:sz w:val="17"/>
              </w:rPr>
              <w:t>DetailColumnView.cs:140,152</w:t>
            </w:r>
            <w:r>
              <w:rPr>
                <w:rFonts w:ascii="Segoe UI" w:hAnsi="Segoe UI"/>
                <w:b w:val="0"/>
                <w:sz w:val="19"/>
              </w:rPr>
              <w:t xml:space="preserve">, </w:t>
            </w:r>
            <w:r>
              <w:rPr>
                <w:rFonts w:ascii="Consolas" w:hAnsi="Consolas"/>
                <w:b w:val="0"/>
                <w:color w:val="1F3864"/>
                <w:sz w:val="17"/>
              </w:rPr>
              <w:t>SectionColumnView.cs:111</w:t>
            </w:r>
            <w:r>
              <w:rPr>
                <w:rFonts w:ascii="Segoe UI" w:hAnsi="Segoe UI"/>
                <w:b w:val="0"/>
                <w:sz w:val="19"/>
              </w:rPr>
              <w:t xml:space="preserve">, </w:t>
            </w:r>
            <w:r>
              <w:rPr>
                <w:rFonts w:ascii="Consolas" w:hAnsi="Consolas"/>
                <w:b w:val="0"/>
                <w:color w:val="1F3864"/>
                <w:sz w:val="17"/>
              </w:rPr>
              <w:t>DetailShopView.cs:110</w:t>
            </w:r>
          </w:p>
        </w:tc>
        <w:tc>
          <w:tcPr>
            <w:tcW w:type="dxa" w:w="1928"/>
          </w:tcPr>
          <w:p>
            <w:pPr>
              <w:spacing w:after="40"/>
            </w:pPr>
            <w:r/>
            <w:r>
              <w:rPr>
                <w:rFonts w:ascii="Segoe UI" w:hAnsi="Segoe UI"/>
                <w:b w:val="0"/>
                <w:sz w:val="19"/>
              </w:rPr>
              <w:t>Gán template</w:t>
            </w:r>
          </w:p>
        </w:tc>
        <w:tc>
          <w:tcPr>
            <w:tcW w:type="dxa" w:w="1928"/>
          </w:tcPr>
          <w:p>
            <w:pPr>
              <w:spacing w:after="40"/>
            </w:pPr>
            <w:r/>
            <w:r>
              <w:rPr>
                <w:rFonts w:ascii="Segoe UI" w:hAnsi="Segoe UI"/>
                <w:b w:val="0"/>
                <w:sz w:val="19"/>
              </w:rPr>
              <w:t>Template phải cùng discipline</w:t>
            </w:r>
          </w:p>
        </w:tc>
        <w:tc>
          <w:tcPr>
            <w:tcW w:type="dxa" w:w="1928"/>
          </w:tcPr>
          <w:p>
            <w:pPr>
              <w:spacing w:after="40"/>
            </w:pPr>
            <w:r/>
            <w:r>
              <w:rPr>
                <w:rFonts w:ascii="Consolas" w:hAnsi="Consolas"/>
                <w:b w:val="0"/>
                <w:color w:val="1F3864"/>
                <w:sz w:val="17"/>
              </w:rPr>
              <w:t>SelectedDetailTemplate</w:t>
            </w:r>
            <w:r>
              <w:rPr>
                <w:rFonts w:ascii="Segoe UI" w:hAnsi="Segoe UI"/>
                <w:b w:val="0"/>
                <w:sz w:val="19"/>
              </w:rPr>
              <w:t xml:space="preserve"> null nếu không có template Structural (</w:t>
            </w:r>
            <w:r>
              <w:rPr>
                <w:rFonts w:ascii="Consolas" w:hAnsi="Consolas"/>
                <w:b w:val="0"/>
                <w:color w:val="1F3864"/>
                <w:sz w:val="17"/>
              </w:rPr>
              <w:t>SettingModel.cs:115</w:t>
            </w:r>
            <w:r>
              <w:rPr>
                <w:rFonts w:ascii="Segoe UI" w:hAnsi="Segoe UI"/>
                <w:b w:val="0"/>
                <w:sz w:val="19"/>
              </w:rPr>
              <w:t>) gây NRE</w:t>
            </w:r>
          </w:p>
        </w:tc>
      </w:tr>
      <w:tr>
        <w:tc>
          <w:tcPr>
            <w:tcW w:type="dxa" w:w="1928"/>
          </w:tcPr>
          <w:p>
            <w:pPr>
              <w:spacing w:after="40"/>
            </w:pPr>
            <w:r/>
            <w:r>
              <w:rPr>
                <w:rFonts w:ascii="Consolas" w:hAnsi="Consolas"/>
                <w:b w:val="0"/>
                <w:color w:val="1F3864"/>
                <w:sz w:val="17"/>
              </w:rPr>
              <w:t>View.get_Parameter(BuiltInParameter.VIEWER_CROP_REGION_VISIBLE).Set(0)</w:t>
            </w:r>
          </w:p>
        </w:tc>
        <w:tc>
          <w:tcPr>
            <w:tcW w:type="dxa" w:w="1928"/>
          </w:tcPr>
          <w:p>
            <w:pPr>
              <w:spacing w:after="40"/>
            </w:pPr>
            <w:r/>
            <w:r>
              <w:rPr>
                <w:rFonts w:ascii="Consolas" w:hAnsi="Consolas"/>
                <w:b w:val="0"/>
                <w:color w:val="1F3864"/>
                <w:sz w:val="17"/>
              </w:rPr>
              <w:t>DetailColumnView.cs:139,151</w:t>
            </w:r>
            <w:r>
              <w:rPr>
                <w:rFonts w:ascii="Segoe UI" w:hAnsi="Segoe UI"/>
                <w:b w:val="0"/>
                <w:sz w:val="19"/>
              </w:rPr>
              <w:t xml:space="preserve">, </w:t>
            </w:r>
            <w:r>
              <w:rPr>
                <w:rFonts w:ascii="Consolas" w:hAnsi="Consolas"/>
                <w:b w:val="0"/>
                <w:color w:val="1F3864"/>
                <w:sz w:val="17"/>
              </w:rPr>
              <w:t>SectionColumnView.cs:110</w:t>
            </w:r>
            <w:r>
              <w:rPr>
                <w:rFonts w:ascii="Segoe UI" w:hAnsi="Segoe UI"/>
                <w:b w:val="0"/>
                <w:sz w:val="19"/>
              </w:rPr>
              <w:t xml:space="preserve">, </w:t>
            </w:r>
            <w:r>
              <w:rPr>
                <w:rFonts w:ascii="Consolas" w:hAnsi="Consolas"/>
                <w:b w:val="0"/>
                <w:color w:val="1F3864"/>
                <w:sz w:val="17"/>
              </w:rPr>
              <w:t>DetailShopView.cs:109</w:t>
            </w:r>
          </w:p>
        </w:tc>
        <w:tc>
          <w:tcPr>
            <w:tcW w:type="dxa" w:w="1928"/>
          </w:tcPr>
          <w:p>
            <w:pPr>
              <w:spacing w:after="40"/>
            </w:pPr>
            <w:r/>
            <w:r>
              <w:rPr>
                <w:rFonts w:ascii="Segoe UI" w:hAnsi="Segoe UI"/>
                <w:b w:val="0"/>
                <w:sz w:val="19"/>
              </w:rPr>
              <w:t>Ẩn crop</w:t>
            </w:r>
          </w:p>
        </w:tc>
        <w:tc>
          <w:tcPr>
            <w:tcW w:type="dxa" w:w="1928"/>
          </w:tcPr>
          <w:p>
            <w:pPr>
              <w:spacing w:after="40"/>
            </w:pPr>
            <w:r/>
            <w:r>
              <w:rPr>
                <w:rFonts w:ascii="Segoe UI" w:hAnsi="Segoe UI"/>
                <w:b w:val="0"/>
                <w:sz w:val="19"/>
              </w:rPr>
              <w:t>—</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View.Name</w:t>
            </w:r>
            <w:r>
              <w:rPr>
                <w:rFonts w:ascii="Segoe UI" w:hAnsi="Segoe UI"/>
                <w:b w:val="0"/>
                <w:sz w:val="19"/>
              </w:rPr>
              <w:t xml:space="preserve"> (set)</w:t>
            </w:r>
          </w:p>
        </w:tc>
        <w:tc>
          <w:tcPr>
            <w:tcW w:type="dxa" w:w="1928"/>
          </w:tcPr>
          <w:p>
            <w:pPr>
              <w:spacing w:after="40"/>
            </w:pPr>
            <w:r/>
            <w:r>
              <w:rPr>
                <w:rFonts w:ascii="Consolas" w:hAnsi="Consolas"/>
                <w:b w:val="0"/>
                <w:color w:val="1F3864"/>
                <w:sz w:val="17"/>
              </w:rPr>
              <w:t>DetailColumnView.cs:132,144</w:t>
            </w:r>
            <w:r>
              <w:rPr>
                <w:rFonts w:ascii="Segoe UI" w:hAnsi="Segoe UI"/>
                <w:b w:val="0"/>
                <w:sz w:val="19"/>
              </w:rPr>
              <w:t xml:space="preserve">, </w:t>
            </w:r>
            <w:r>
              <w:rPr>
                <w:rFonts w:ascii="Consolas" w:hAnsi="Consolas"/>
                <w:b w:val="0"/>
                <w:color w:val="1F3864"/>
                <w:sz w:val="17"/>
              </w:rPr>
              <w:t>SectionColumnView.cs:112</w:t>
            </w:r>
            <w:r>
              <w:rPr>
                <w:rFonts w:ascii="Segoe UI" w:hAnsi="Segoe UI"/>
                <w:b w:val="0"/>
                <w:sz w:val="19"/>
              </w:rPr>
              <w:t xml:space="preserve">, </w:t>
            </w:r>
            <w:r>
              <w:rPr>
                <w:rFonts w:ascii="Consolas" w:hAnsi="Consolas"/>
                <w:b w:val="0"/>
                <w:color w:val="1F3864"/>
                <w:sz w:val="17"/>
              </w:rPr>
              <w:t>DetailShopView.cs:103</w:t>
            </w:r>
          </w:p>
        </w:tc>
        <w:tc>
          <w:tcPr>
            <w:tcW w:type="dxa" w:w="1928"/>
          </w:tcPr>
          <w:p>
            <w:pPr>
              <w:spacing w:after="40"/>
            </w:pPr>
            <w:r/>
            <w:r>
              <w:rPr>
                <w:rFonts w:ascii="Segoe UI" w:hAnsi="Segoe UI"/>
                <w:b w:val="0"/>
                <w:sz w:val="19"/>
              </w:rPr>
              <w:t>Đặt tên</w:t>
            </w:r>
          </w:p>
        </w:tc>
        <w:tc>
          <w:tcPr>
            <w:tcW w:type="dxa" w:w="1928"/>
          </w:tcPr>
          <w:p>
            <w:pPr>
              <w:spacing w:after="40"/>
            </w:pPr>
            <w:r/>
            <w:r>
              <w:rPr>
                <w:rFonts w:ascii="Segoe UI" w:hAnsi="Segoe UI"/>
                <w:b w:val="0"/>
                <w:sz w:val="19"/>
              </w:rPr>
              <w:t>Trùng tên thì ném</w:t>
            </w:r>
          </w:p>
        </w:tc>
        <w:tc>
          <w:tcPr>
            <w:tcW w:type="dxa" w:w="1928"/>
          </w:tcPr>
          <w:p>
            <w:pPr>
              <w:spacing w:after="40"/>
            </w:pPr>
            <w:r/>
            <w:r>
              <w:rPr>
                <w:rFonts w:ascii="Segoe UI" w:hAnsi="Segoe UI"/>
                <w:b w:val="0"/>
                <w:sz w:val="19"/>
              </w:rPr>
              <w:t xml:space="preserve">Có </w:t>
            </w:r>
            <w:r>
              <w:rPr>
                <w:rFonts w:ascii="Consolas" w:hAnsi="Consolas"/>
                <w:b w:val="0"/>
                <w:color w:val="1F3864"/>
                <w:sz w:val="17"/>
              </w:rPr>
              <w:t>try/catch</w:t>
            </w:r>
            <w:r>
              <w:rPr>
                <w:rFonts w:ascii="Segoe UI" w:hAnsi="Segoe UI"/>
                <w:b w:val="0"/>
                <w:sz w:val="19"/>
              </w:rPr>
              <w:t xml:space="preserve"> ở Detail và Shop, không có ở </w:t>
            </w:r>
            <w:r>
              <w:rPr>
                <w:rFonts w:ascii="Consolas" w:hAnsi="Consolas"/>
                <w:b w:val="0"/>
                <w:color w:val="1F3864"/>
                <w:sz w:val="17"/>
              </w:rPr>
              <w:t>SectionColumnView.cs:112</w:t>
            </w:r>
          </w:p>
        </w:tc>
      </w:tr>
      <w:tr>
        <w:tc>
          <w:tcPr>
            <w:tcW w:type="dxa" w:w="1928"/>
          </w:tcPr>
          <w:p>
            <w:pPr>
              <w:spacing w:after="40"/>
            </w:pPr>
            <w:r/>
            <w:r>
              <w:rPr>
                <w:rFonts w:ascii="Consolas" w:hAnsi="Consolas"/>
                <w:b w:val="0"/>
                <w:color w:val="1F3864"/>
                <w:sz w:val="17"/>
              </w:rPr>
              <w:t>Document.Create.NewDimension(View, Line, ReferenceArray, DimensionType)</w:t>
            </w:r>
          </w:p>
        </w:tc>
        <w:tc>
          <w:tcPr>
            <w:tcW w:type="dxa" w:w="1928"/>
          </w:tcPr>
          <w:p>
            <w:pPr>
              <w:spacing w:after="40"/>
            </w:pPr>
            <w:r/>
            <w:r>
              <w:rPr>
                <w:rFonts w:ascii="Consolas" w:hAnsi="Consolas"/>
                <w:b w:val="0"/>
                <w:color w:val="1F3864"/>
                <w:sz w:val="17"/>
              </w:rPr>
              <w:t>DimensionView.cs:96,107,119,133,231,240,247,262</w:t>
            </w:r>
          </w:p>
        </w:tc>
        <w:tc>
          <w:tcPr>
            <w:tcW w:type="dxa" w:w="1928"/>
          </w:tcPr>
          <w:p>
            <w:pPr>
              <w:spacing w:after="40"/>
            </w:pPr>
            <w:r/>
            <w:r>
              <w:rPr>
                <w:rFonts w:ascii="Segoe UI" w:hAnsi="Segoe UI"/>
                <w:b w:val="0"/>
                <w:sz w:val="19"/>
              </w:rPr>
              <w:t>Tạo dim</w:t>
            </w:r>
          </w:p>
        </w:tc>
        <w:tc>
          <w:tcPr>
            <w:tcW w:type="dxa" w:w="1928"/>
          </w:tcPr>
          <w:p>
            <w:pPr>
              <w:spacing w:after="40"/>
            </w:pPr>
            <w:r/>
            <w:r>
              <w:rPr>
                <w:rFonts w:ascii="Segoe UI" w:hAnsi="Segoe UI"/>
                <w:b w:val="0"/>
                <w:sz w:val="19"/>
              </w:rPr>
              <w:t xml:space="preserve">Reference phải hợp lệ trong view; </w:t>
            </w:r>
            <w:r>
              <w:rPr>
                <w:rFonts w:ascii="Consolas" w:hAnsi="Consolas"/>
                <w:b w:val="0"/>
                <w:color w:val="1F3864"/>
                <w:sz w:val="17"/>
              </w:rPr>
              <w:t>Line</w:t>
            </w:r>
            <w:r>
              <w:rPr>
                <w:rFonts w:ascii="Segoe UI" w:hAnsi="Segoe UI"/>
                <w:b w:val="0"/>
                <w:sz w:val="19"/>
              </w:rPr>
              <w:t xml:space="preserve"> phải song song mặt phẳng view</w:t>
            </w:r>
          </w:p>
        </w:tc>
        <w:tc>
          <w:tcPr>
            <w:tcW w:type="dxa" w:w="1928"/>
          </w:tcPr>
          <w:p>
            <w:pPr>
              <w:spacing w:after="40"/>
            </w:pPr>
            <w:r/>
            <w:r>
              <w:rPr>
                <w:rFonts w:ascii="Consolas" w:hAnsi="Consolas"/>
                <w:b w:val="0"/>
                <w:color w:val="1F3864"/>
                <w:sz w:val="17"/>
              </w:rPr>
              <w:t>ReferenceArray</w:t>
            </w:r>
            <w:r>
              <w:rPr>
                <w:rFonts w:ascii="Segoe UI" w:hAnsi="Segoe UI"/>
                <w:b w:val="0"/>
                <w:sz w:val="19"/>
              </w:rPr>
              <w:t xml:space="preserve"> ít hơn 2 phần tử thì ném</w:t>
            </w:r>
          </w:p>
        </w:tc>
      </w:tr>
      <w:tr>
        <w:tc>
          <w:tcPr>
            <w:tcW w:type="dxa" w:w="1928"/>
          </w:tcPr>
          <w:p>
            <w:pPr>
              <w:spacing w:after="40"/>
            </w:pPr>
            <w:r/>
            <w:r>
              <w:rPr>
                <w:rFonts w:ascii="Consolas" w:hAnsi="Consolas"/>
                <w:b w:val="0"/>
                <w:color w:val="1F3864"/>
                <w:sz w:val="17"/>
              </w:rPr>
              <w:t>Reference.ConvertToStableRepresentation</w:t>
            </w:r>
            <w:r>
              <w:rPr>
                <w:rFonts w:ascii="Segoe UI" w:hAnsi="Segoe UI"/>
                <w:b w:val="0"/>
                <w:sz w:val="19"/>
              </w:rPr>
              <w:t xml:space="preserve"> / </w:t>
            </w:r>
            <w:r>
              <w:rPr>
                <w:rFonts w:ascii="Consolas" w:hAnsi="Consolas"/>
                <w:b w:val="0"/>
                <w:color w:val="1F3864"/>
                <w:sz w:val="17"/>
              </w:rPr>
              <w:t>ParseFromStableRepresentation</w:t>
            </w:r>
          </w:p>
        </w:tc>
        <w:tc>
          <w:tcPr>
            <w:tcW w:type="dxa" w:w="1928"/>
          </w:tcPr>
          <w:p>
            <w:pPr>
              <w:spacing w:after="40"/>
            </w:pPr>
            <w:r/>
            <w:r>
              <w:rPr>
                <w:rFonts w:ascii="Consolas" w:hAnsi="Consolas"/>
                <w:b w:val="0"/>
                <w:color w:val="1F3864"/>
                <w:sz w:val="17"/>
              </w:rPr>
              <w:t>DimensionView.cs:21,23</w:t>
            </w:r>
          </w:p>
        </w:tc>
        <w:tc>
          <w:tcPr>
            <w:tcW w:type="dxa" w:w="1928"/>
          </w:tcPr>
          <w:p>
            <w:pPr>
              <w:spacing w:after="40"/>
            </w:pPr>
            <w:r/>
            <w:r>
              <w:rPr>
                <w:rFonts w:ascii="Segoe UI" w:hAnsi="Segoe UI"/>
                <w:b w:val="0"/>
                <w:sz w:val="19"/>
              </w:rPr>
              <w:t>Hack SURFACE sang LINEAR</w:t>
            </w:r>
          </w:p>
        </w:tc>
        <w:tc>
          <w:tcPr>
            <w:tcW w:type="dxa" w:w="1928"/>
          </w:tcPr>
          <w:p>
            <w:pPr>
              <w:spacing w:after="40"/>
            </w:pPr>
            <w:r/>
            <w:r>
              <w:rPr>
                <w:rFonts w:ascii="Segoe UI" w:hAnsi="Segoe UI"/>
                <w:b w:val="0"/>
                <w:sz w:val="19"/>
              </w:rPr>
              <w:t>Định dạng chuỗi không có hợp đồng ổn định</w:t>
            </w:r>
          </w:p>
        </w:tc>
        <w:tc>
          <w:tcPr>
            <w:tcW w:type="dxa" w:w="1928"/>
          </w:tcPr>
          <w:p>
            <w:pPr>
              <w:spacing w:after="40"/>
            </w:pPr>
            <w:r/>
            <w:r>
              <w:rPr>
                <w:rFonts w:ascii="Segoe UI" w:hAnsi="Segoe UI"/>
                <w:b w:val="0"/>
                <w:sz w:val="19"/>
              </w:rPr>
              <w:t>Có thể vỡ khi nâng version Revit</w:t>
            </w:r>
          </w:p>
        </w:tc>
      </w:tr>
      <w:tr>
        <w:tc>
          <w:tcPr>
            <w:tcW w:type="dxa" w:w="1928"/>
          </w:tcPr>
          <w:p>
            <w:pPr>
              <w:spacing w:after="40"/>
            </w:pPr>
            <w:r/>
            <w:r>
              <w:rPr>
                <w:rFonts w:ascii="Consolas" w:hAnsi="Consolas"/>
                <w:b w:val="0"/>
                <w:color w:val="1F3864"/>
                <w:sz w:val="17"/>
              </w:rPr>
              <w:t>Document.Create.NewDetailCurve(View, Curve)</w:t>
            </w:r>
          </w:p>
        </w:tc>
        <w:tc>
          <w:tcPr>
            <w:tcW w:type="dxa" w:w="1928"/>
          </w:tcPr>
          <w:p>
            <w:pPr>
              <w:spacing w:after="40"/>
            </w:pPr>
            <w:r/>
            <w:r>
              <w:rPr>
                <w:rFonts w:ascii="Consolas" w:hAnsi="Consolas"/>
                <w:b w:val="0"/>
                <w:color w:val="1F3864"/>
                <w:sz w:val="17"/>
              </w:rPr>
              <w:t>DimensionView.cs:86,157,198</w:t>
            </w:r>
            <w:r>
              <w:rPr>
                <w:rFonts w:ascii="Segoe UI" w:hAnsi="Segoe UI"/>
                <w:b w:val="0"/>
                <w:sz w:val="19"/>
              </w:rPr>
              <w:t xml:space="preserve">, </w:t>
            </w:r>
            <w:r>
              <w:rPr>
                <w:rFonts w:ascii="Consolas" w:hAnsi="Consolas"/>
                <w:b w:val="0"/>
                <w:color w:val="1F3864"/>
                <w:sz w:val="17"/>
              </w:rPr>
              <w:t>TagColumn.cs:52-59</w:t>
            </w:r>
          </w:p>
        </w:tc>
        <w:tc>
          <w:tcPr>
            <w:tcW w:type="dxa" w:w="1928"/>
          </w:tcPr>
          <w:p>
            <w:pPr>
              <w:spacing w:after="40"/>
            </w:pPr>
            <w:r/>
            <w:r>
              <w:rPr>
                <w:rFonts w:ascii="Segoe UI" w:hAnsi="Segoe UI"/>
                <w:b w:val="0"/>
                <w:sz w:val="19"/>
              </w:rPr>
              <w:t>Đường phụ và bảng</w:t>
            </w:r>
          </w:p>
        </w:tc>
        <w:tc>
          <w:tcPr>
            <w:tcW w:type="dxa" w:w="1928"/>
          </w:tcPr>
          <w:p>
            <w:pPr>
              <w:spacing w:after="40"/>
            </w:pPr>
            <w:r/>
            <w:r>
              <w:rPr>
                <w:rFonts w:ascii="Segoe UI" w:hAnsi="Segoe UI"/>
                <w:b w:val="0"/>
                <w:sz w:val="19"/>
              </w:rPr>
              <w:t>Curve phải nằm trong mặt phẳng view</w:t>
            </w:r>
          </w:p>
        </w:tc>
        <w:tc>
          <w:tcPr>
            <w:tcW w:type="dxa" w:w="1928"/>
          </w:tcPr>
          <w:p>
            <w:pPr>
              <w:spacing w:after="40"/>
            </w:pPr>
            <w:r/>
            <w:r>
              <w:rPr>
                <w:rFonts w:ascii="Segoe UI" w:hAnsi="Segoe UI"/>
                <w:b w:val="0"/>
                <w:sz w:val="19"/>
              </w:rPr>
              <w:t>Đường 0.01 ft tồn tại vĩnh viễn</w:t>
            </w:r>
          </w:p>
        </w:tc>
      </w:tr>
      <w:tr>
        <w:tc>
          <w:tcPr>
            <w:tcW w:type="dxa" w:w="1928"/>
          </w:tcPr>
          <w:p>
            <w:pPr>
              <w:spacing w:after="40"/>
            </w:pPr>
            <w:r/>
            <w:r>
              <w:rPr>
                <w:rFonts w:ascii="Consolas" w:hAnsi="Consolas"/>
                <w:b w:val="0"/>
                <w:color w:val="1F3864"/>
                <w:sz w:val="17"/>
              </w:rPr>
              <w:t>TextNote.Create(Document, ElementId, XYZ, string, ElementId)</w:t>
            </w:r>
          </w:p>
        </w:tc>
        <w:tc>
          <w:tcPr>
            <w:tcW w:type="dxa" w:w="1928"/>
          </w:tcPr>
          <w:p>
            <w:pPr>
              <w:spacing w:after="40"/>
            </w:pPr>
            <w:r/>
            <w:r>
              <w:rPr>
                <w:rFonts w:ascii="Consolas" w:hAnsi="Consolas"/>
                <w:b w:val="0"/>
                <w:color w:val="1F3864"/>
                <w:sz w:val="17"/>
              </w:rPr>
              <w:t>TagColumn.cs:62,64</w:t>
            </w:r>
          </w:p>
        </w:tc>
        <w:tc>
          <w:tcPr>
            <w:tcW w:type="dxa" w:w="1928"/>
          </w:tcPr>
          <w:p>
            <w:pPr>
              <w:spacing w:after="40"/>
            </w:pPr>
            <w:r/>
            <w:r>
              <w:rPr>
                <w:rFonts w:ascii="Segoe UI" w:hAnsi="Segoe UI"/>
                <w:b w:val="0"/>
                <w:sz w:val="19"/>
              </w:rPr>
              <w:t>Chữ trong bảng</w:t>
            </w:r>
          </w:p>
        </w:tc>
        <w:tc>
          <w:tcPr>
            <w:tcW w:type="dxa" w:w="1928"/>
          </w:tcPr>
          <w:p>
            <w:pPr>
              <w:spacing w:after="40"/>
            </w:pPr>
            <w:r/>
            <w:r>
              <w:rPr>
                <w:rFonts w:ascii="Segoe UI" w:hAnsi="Segoe UI"/>
                <w:b w:val="0"/>
                <w:sz w:val="19"/>
              </w:rPr>
              <w:t>—</w:t>
            </w:r>
          </w:p>
        </w:tc>
        <w:tc>
          <w:tcPr>
            <w:tcW w:type="dxa" w:w="1928"/>
          </w:tcPr>
          <w:p>
            <w:pPr>
              <w:spacing w:after="40"/>
            </w:pPr>
            <w:r/>
            <w:r>
              <w:rPr>
                <w:rFonts w:ascii="Consolas" w:hAnsi="Consolas"/>
                <w:b w:val="0"/>
                <w:color w:val="1F3864"/>
                <w:sz w:val="17"/>
              </w:rPr>
              <w:t>TextNotes[0]</w:t>
            </w:r>
            <w:r>
              <w:rPr>
                <w:rFonts w:ascii="Segoe UI" w:hAnsi="Segoe UI"/>
                <w:b w:val="0"/>
                <w:sz w:val="19"/>
              </w:rPr>
              <w:t xml:space="preserve"> là index cứng</w:t>
            </w:r>
          </w:p>
        </w:tc>
      </w:tr>
      <w:tr>
        <w:tc>
          <w:tcPr>
            <w:tcW w:type="dxa" w:w="1928"/>
          </w:tcPr>
          <w:p>
            <w:pPr>
              <w:spacing w:after="40"/>
            </w:pPr>
            <w:r/>
            <w:r>
              <w:rPr>
                <w:rFonts w:ascii="Consolas" w:hAnsi="Consolas"/>
                <w:b w:val="0"/>
                <w:color w:val="1F3864"/>
                <w:sz w:val="17"/>
              </w:rPr>
              <w:t>Document.Create.NewFamilyInstance(Line/XYZ, FamilySymbol, View)</w:t>
            </w:r>
          </w:p>
        </w:tc>
        <w:tc>
          <w:tcPr>
            <w:tcW w:type="dxa" w:w="1928"/>
          </w:tcPr>
          <w:p>
            <w:pPr>
              <w:spacing w:after="40"/>
            </w:pPr>
            <w:r/>
            <w:r>
              <w:rPr>
                <w:rFonts w:ascii="Consolas" w:hAnsi="Consolas"/>
                <w:b w:val="0"/>
                <w:color w:val="1F3864"/>
                <w:sz w:val="17"/>
              </w:rPr>
              <w:t>DetailItem.cs:166,180,191</w:t>
            </w:r>
            <w:r>
              <w:rPr>
                <w:rFonts w:ascii="Segoe UI" w:hAnsi="Segoe UI"/>
                <w:b w:val="0"/>
                <w:sz w:val="19"/>
              </w:rPr>
              <w:t xml:space="preserve">, </w:t>
            </w:r>
            <w:r>
              <w:rPr>
                <w:rFonts w:ascii="Consolas" w:hAnsi="Consolas"/>
                <w:b w:val="0"/>
                <w:color w:val="1F3864"/>
                <w:sz w:val="17"/>
              </w:rPr>
              <w:t>ItemDivision.cs:367</w:t>
            </w:r>
          </w:p>
        </w:tc>
        <w:tc>
          <w:tcPr>
            <w:tcW w:type="dxa" w:w="1928"/>
          </w:tcPr>
          <w:p>
            <w:pPr>
              <w:spacing w:after="40"/>
            </w:pPr>
            <w:r/>
            <w:r>
              <w:rPr>
                <w:rFonts w:ascii="Segoe UI" w:hAnsi="Segoe UI"/>
                <w:b w:val="0"/>
                <w:sz w:val="19"/>
              </w:rPr>
              <w:t>Detail component</w:t>
            </w:r>
          </w:p>
        </w:tc>
        <w:tc>
          <w:tcPr>
            <w:tcW w:type="dxa" w:w="1928"/>
          </w:tcPr>
          <w:p>
            <w:pPr>
              <w:spacing w:after="40"/>
            </w:pPr>
            <w:r/>
            <w:r>
              <w:rPr>
                <w:rFonts w:ascii="Segoe UI" w:hAnsi="Segoe UI"/>
                <w:b w:val="0"/>
                <w:sz w:val="19"/>
              </w:rPr>
              <w:t xml:space="preserve">Symbol phải </w:t>
            </w:r>
            <w:r>
              <w:rPr>
                <w:rFonts w:ascii="Consolas" w:hAnsi="Consolas"/>
                <w:b w:val="0"/>
                <w:color w:val="1F3864"/>
                <w:sz w:val="17"/>
              </w:rPr>
              <w:t>IsActive</w:t>
            </w:r>
          </w:p>
        </w:tc>
        <w:tc>
          <w:tcPr>
            <w:tcW w:type="dxa" w:w="1928"/>
          </w:tcPr>
          <w:p>
            <w:pPr>
              <w:spacing w:after="40"/>
            </w:pPr>
            <w:r/>
            <w:r>
              <w:rPr>
                <w:rFonts w:ascii="Segoe UI" w:hAnsi="Segoe UI"/>
                <w:b w:val="0"/>
                <w:sz w:val="19"/>
              </w:rPr>
              <w:t xml:space="preserve">Không gọi </w:t>
            </w:r>
            <w:r>
              <w:rPr>
                <w:rFonts w:ascii="Consolas" w:hAnsi="Consolas"/>
                <w:b w:val="0"/>
                <w:color w:val="1F3864"/>
                <w:sz w:val="17"/>
              </w:rPr>
              <w:t>symbol.Activate()</w:t>
            </w:r>
            <w:r>
              <w:rPr>
                <w:rFonts w:ascii="Segoe UI" w:hAnsi="Segoe UI"/>
                <w:b w:val="0"/>
                <w:sz w:val="19"/>
              </w:rPr>
              <w:t xml:space="preserve"> nên ném nếu symbol chưa dùng lần nào</w:t>
            </w:r>
          </w:p>
        </w:tc>
      </w:tr>
      <w:tr>
        <w:tc>
          <w:tcPr>
            <w:tcW w:type="dxa" w:w="1928"/>
          </w:tcPr>
          <w:p>
            <w:pPr>
              <w:spacing w:after="40"/>
            </w:pPr>
            <w:r/>
            <w:r>
              <w:rPr>
                <w:rFonts w:ascii="Consolas" w:hAnsi="Consolas"/>
                <w:b w:val="0"/>
                <w:color w:val="1F3864"/>
                <w:sz w:val="17"/>
              </w:rPr>
              <w:t>ElementTransformUtils.RotateElement(Document, ElementId, Line axis, double)</w:t>
            </w:r>
          </w:p>
        </w:tc>
        <w:tc>
          <w:tcPr>
            <w:tcW w:type="dxa" w:w="1928"/>
          </w:tcPr>
          <w:p>
            <w:pPr>
              <w:spacing w:after="40"/>
            </w:pPr>
            <w:r/>
            <w:r>
              <w:rPr>
                <w:rFonts w:ascii="Consolas" w:hAnsi="Consolas"/>
                <w:b w:val="0"/>
                <w:color w:val="1F3864"/>
                <w:sz w:val="17"/>
              </w:rPr>
              <w:t>DetailItem.cs:196</w:t>
            </w:r>
            <w:r>
              <w:rPr>
                <w:rFonts w:ascii="Segoe UI" w:hAnsi="Segoe UI"/>
                <w:b w:val="0"/>
                <w:sz w:val="19"/>
              </w:rPr>
              <w:t xml:space="preserve">, </w:t>
            </w:r>
            <w:r>
              <w:rPr>
                <w:rFonts w:ascii="Consolas" w:hAnsi="Consolas"/>
                <w:b w:val="0"/>
                <w:color w:val="1F3864"/>
                <w:sz w:val="17"/>
              </w:rPr>
              <w:t>ItemDivision.cs:374</w:t>
            </w:r>
          </w:p>
        </w:tc>
        <w:tc>
          <w:tcPr>
            <w:tcW w:type="dxa" w:w="1928"/>
          </w:tcPr>
          <w:p>
            <w:pPr>
              <w:spacing w:after="40"/>
            </w:pPr>
            <w:r/>
            <w:r>
              <w:rPr>
                <w:rFonts w:ascii="Segoe UI" w:hAnsi="Segoe UI"/>
                <w:b w:val="0"/>
                <w:sz w:val="19"/>
              </w:rPr>
              <w:t>Xoay detail item</w:t>
            </w:r>
          </w:p>
        </w:tc>
        <w:tc>
          <w:tcPr>
            <w:tcW w:type="dxa" w:w="1928"/>
          </w:tcPr>
          <w:p>
            <w:pPr>
              <w:spacing w:after="40"/>
            </w:pPr>
            <w:r/>
            <w:r>
              <w:rPr>
                <w:rFonts w:ascii="Segoe UI" w:hAnsi="Segoe UI"/>
                <w:b w:val="0"/>
                <w:sz w:val="19"/>
              </w:rPr>
              <w:t>Trục phải hợp lệ</w:t>
            </w:r>
          </w:p>
        </w:tc>
        <w:tc>
          <w:tcPr>
            <w:tcW w:type="dxa" w:w="1928"/>
          </w:tcPr>
          <w:p>
            <w:pPr>
              <w:spacing w:after="40"/>
            </w:pPr>
            <w:r/>
            <w:r>
              <w:rPr>
                <w:rFonts w:ascii="Segoe UI" w:hAnsi="Segoe UI"/>
                <w:b w:val="0"/>
                <w:sz w:val="19"/>
              </w:rPr>
              <w:t>—</w:t>
            </w:r>
          </w:p>
        </w:tc>
      </w:tr>
      <w:tr>
        <w:tc>
          <w:tcPr>
            <w:tcW w:type="dxa" w:w="1928"/>
          </w:tcPr>
          <w:p>
            <w:pPr>
              <w:spacing w:after="40"/>
            </w:pPr>
            <w:r/>
            <w:r>
              <w:rPr>
                <w:rFonts w:ascii="Consolas" w:hAnsi="Consolas"/>
                <w:b w:val="0"/>
                <w:color w:val="1F3864"/>
                <w:sz w:val="17"/>
              </w:rPr>
              <w:t>ImageType.Create(Document, ImageTypeOptions)</w:t>
            </w:r>
          </w:p>
        </w:tc>
        <w:tc>
          <w:tcPr>
            <w:tcW w:type="dxa" w:w="1928"/>
          </w:tcPr>
          <w:p>
            <w:pPr>
              <w:spacing w:after="40"/>
            </w:pPr>
            <w:r/>
            <w:r>
              <w:rPr>
                <w:rFonts w:ascii="Consolas" w:hAnsi="Consolas"/>
                <w:b w:val="0"/>
                <w:color w:val="1F3864"/>
                <w:sz w:val="17"/>
              </w:rPr>
              <w:t>ItemDivision.cs:422</w:t>
            </w:r>
          </w:p>
        </w:tc>
        <w:tc>
          <w:tcPr>
            <w:tcW w:type="dxa" w:w="1928"/>
          </w:tcPr>
          <w:p>
            <w:pPr>
              <w:spacing w:after="40"/>
            </w:pPr>
            <w:r/>
            <w:r>
              <w:rPr>
                <w:rFonts w:ascii="Segoe UI" w:hAnsi="Segoe UI"/>
                <w:b w:val="0"/>
                <w:sz w:val="19"/>
              </w:rPr>
              <w:t>Nhúng PNG</w:t>
            </w:r>
          </w:p>
        </w:tc>
        <w:tc>
          <w:tcPr>
            <w:tcW w:type="dxa" w:w="1928"/>
          </w:tcPr>
          <w:p>
            <w:pPr>
              <w:spacing w:after="40"/>
            </w:pPr>
            <w:r/>
            <w:r>
              <w:rPr>
                <w:rFonts w:ascii="Segoe UI" w:hAnsi="Segoe UI"/>
                <w:b w:val="0"/>
                <w:sz w:val="19"/>
              </w:rPr>
              <w:t>File phải tồn tại</w:t>
            </w:r>
          </w:p>
        </w:tc>
        <w:tc>
          <w:tcPr>
            <w:tcW w:type="dxa" w:w="1928"/>
          </w:tcPr>
          <w:p>
            <w:pPr>
              <w:spacing w:after="40"/>
            </w:pPr>
            <w:r/>
            <w:r>
              <w:rPr>
                <w:rFonts w:ascii="Segoe UI" w:hAnsi="Segoe UI"/>
                <w:b w:val="0"/>
                <w:sz w:val="19"/>
              </w:rPr>
              <w:t>Tạo type mới mỗi lần làm phình model</w:t>
            </w:r>
          </w:p>
        </w:tc>
      </w:tr>
      <w:tr>
        <w:tc>
          <w:tcPr>
            <w:tcW w:type="dxa" w:w="1928"/>
          </w:tcPr>
          <w:p>
            <w:pPr>
              <w:spacing w:after="40"/>
            </w:pPr>
            <w:r/>
            <w:r>
              <w:rPr>
                <w:rFonts w:ascii="Consolas" w:hAnsi="Consolas"/>
                <w:b w:val="0"/>
                <w:color w:val="1F3864"/>
                <w:sz w:val="17"/>
              </w:rPr>
              <w:t>ViewSchedule.CreateSchedule(Document, ElementId)</w:t>
            </w:r>
          </w:p>
        </w:tc>
        <w:tc>
          <w:tcPr>
            <w:tcW w:type="dxa" w:w="1928"/>
          </w:tcPr>
          <w:p>
            <w:pPr>
              <w:spacing w:after="40"/>
            </w:pPr>
            <w:r/>
            <w:r>
              <w:rPr>
                <w:rFonts w:ascii="Consolas" w:hAnsi="Consolas"/>
                <w:b w:val="0"/>
                <w:color w:val="1F3864"/>
                <w:sz w:val="17"/>
              </w:rPr>
              <w:t>DetailColumnView.cs:160</w:t>
            </w:r>
            <w:r>
              <w:rPr>
                <w:rFonts w:ascii="Segoe UI" w:hAnsi="Segoe UI"/>
                <w:b w:val="0"/>
                <w:sz w:val="19"/>
              </w:rPr>
              <w:t xml:space="preserve">, </w:t>
            </w:r>
            <w:r>
              <w:rPr>
                <w:rFonts w:ascii="Consolas" w:hAnsi="Consolas"/>
                <w:b w:val="0"/>
                <w:color w:val="1F3864"/>
                <w:sz w:val="17"/>
              </w:rPr>
              <w:t>DetailShopView.cs:118</w:t>
            </w:r>
          </w:p>
        </w:tc>
        <w:tc>
          <w:tcPr>
            <w:tcW w:type="dxa" w:w="1928"/>
          </w:tcPr>
          <w:p>
            <w:pPr>
              <w:spacing w:after="40"/>
            </w:pPr>
            <w:r/>
            <w:r>
              <w:rPr>
                <w:rFonts w:ascii="Segoe UI" w:hAnsi="Segoe UI"/>
                <w:b w:val="0"/>
                <w:sz w:val="19"/>
              </w:rPr>
              <w:t>Bảng thống kê</w:t>
            </w:r>
          </w:p>
        </w:tc>
        <w:tc>
          <w:tcPr>
            <w:tcW w:type="dxa" w:w="1928"/>
          </w:tcPr>
          <w:p>
            <w:pPr>
              <w:spacing w:after="40"/>
            </w:pPr>
            <w:r/>
            <w:r>
              <w:rPr>
                <w:rFonts w:ascii="Segoe UI" w:hAnsi="Segoe UI"/>
                <w:b w:val="0"/>
                <w:sz w:val="19"/>
              </w:rPr>
              <w:t>Category hợp lệ</w:t>
            </w:r>
          </w:p>
        </w:tc>
        <w:tc>
          <w:tcPr>
            <w:tcW w:type="dxa" w:w="1928"/>
          </w:tcPr>
          <w:p>
            <w:pPr>
              <w:spacing w:after="40"/>
            </w:pPr>
            <w:r/>
            <w:r>
              <w:rPr>
                <w:rFonts w:ascii="Consolas" w:hAnsi="Consolas"/>
                <w:b w:val="0"/>
                <w:color w:val="1F3864"/>
                <w:sz w:val="17"/>
              </w:rPr>
              <w:t>ViewSchedule.Name = "Detail"</w:t>
            </w:r>
            <w:r>
              <w:rPr>
                <w:rFonts w:ascii="Segoe UI" w:hAnsi="Segoe UI"/>
                <w:b w:val="0"/>
                <w:sz w:val="19"/>
              </w:rPr>
              <w:t xml:space="preserve"> cố định nên trùng tên lần chạy thứ 2</w:t>
            </w:r>
          </w:p>
        </w:tc>
      </w:tr>
      <w:tr>
        <w:tc>
          <w:tcPr>
            <w:tcW w:type="dxa" w:w="1928"/>
          </w:tcPr>
          <w:p>
            <w:pPr>
              <w:spacing w:after="40"/>
            </w:pPr>
            <w:r/>
            <w:r>
              <w:rPr>
                <w:rFonts w:ascii="Consolas" w:hAnsi="Consolas"/>
                <w:b w:val="0"/>
                <w:color w:val="1F3864"/>
                <w:sz w:val="17"/>
              </w:rPr>
              <w:t>ScheduleDefinition.AddField/AddFilter</w:t>
            </w:r>
          </w:p>
        </w:tc>
        <w:tc>
          <w:tcPr>
            <w:tcW w:type="dxa" w:w="1928"/>
          </w:tcPr>
          <w:p>
            <w:pPr>
              <w:spacing w:after="40"/>
            </w:pPr>
            <w:r/>
            <w:r>
              <w:rPr>
                <w:rFonts w:ascii="Consolas" w:hAnsi="Consolas"/>
                <w:b w:val="0"/>
                <w:color w:val="1F3864"/>
                <w:sz w:val="17"/>
              </w:rPr>
              <w:t>DetailColumnView.cs:169,175,181,184</w:t>
            </w:r>
          </w:p>
        </w:tc>
        <w:tc>
          <w:tcPr>
            <w:tcW w:type="dxa" w:w="1928"/>
          </w:tcPr>
          <w:p>
            <w:pPr>
              <w:spacing w:after="40"/>
            </w:pPr>
            <w:r/>
            <w:r>
              <w:rPr>
                <w:rFonts w:ascii="Segoe UI" w:hAnsi="Segoe UI"/>
                <w:b w:val="0"/>
                <w:sz w:val="19"/>
              </w:rPr>
              <w:t>Cấu hình schedule</w:t>
            </w:r>
          </w:p>
        </w:tc>
        <w:tc>
          <w:tcPr>
            <w:tcW w:type="dxa" w:w="1928"/>
          </w:tcPr>
          <w:p>
            <w:pPr>
              <w:spacing w:after="40"/>
            </w:pPr>
            <w:r/>
            <w:r>
              <w:rPr>
                <w:rFonts w:ascii="Segoe UI" w:hAnsi="Segoe UI"/>
                <w:b w:val="0"/>
                <w:sz w:val="19"/>
              </w:rPr>
              <w:t>Field phải schedulable</w:t>
            </w:r>
          </w:p>
        </w:tc>
        <w:tc>
          <w:tcPr>
            <w:tcW w:type="dxa" w:w="1928"/>
          </w:tcPr>
          <w:p>
            <w:pPr>
              <w:spacing w:after="40"/>
            </w:pPr>
            <w:r/>
            <w:r>
              <w:rPr>
                <w:rFonts w:ascii="Consolas" w:hAnsi="Consolas"/>
                <w:b w:val="0"/>
                <w:color w:val="1F3864"/>
                <w:sz w:val="17"/>
              </w:rPr>
              <w:t>FindField</w:t>
            </w:r>
            <w:r>
              <w:rPr>
                <w:rFonts w:ascii="Segoe UI" w:hAnsi="Segoe UI"/>
                <w:b w:val="0"/>
                <w:sz w:val="19"/>
              </w:rPr>
              <w:t xml:space="preserve"> trả null gây NRE tại </w:t>
            </w:r>
            <w:r>
              <w:rPr>
                <w:rFonts w:ascii="Consolas" w:hAnsi="Consolas"/>
                <w:b w:val="0"/>
                <w:color w:val="1F3864"/>
                <w:sz w:val="17"/>
              </w:rPr>
              <w:t>.FieldId</w:t>
            </w:r>
          </w:p>
        </w:tc>
      </w:tr>
      <w:tr>
        <w:tc>
          <w:tcPr>
            <w:tcW w:type="dxa" w:w="1928"/>
          </w:tcPr>
          <w:p>
            <w:pPr>
              <w:spacing w:after="40"/>
            </w:pPr>
            <w:r/>
            <w:r>
              <w:rPr>
                <w:rFonts w:ascii="Consolas" w:hAnsi="Consolas"/>
                <w:b w:val="0"/>
                <w:color w:val="1F3864"/>
                <w:sz w:val="17"/>
              </w:rPr>
              <w:t>Document.Regenerate()</w:t>
            </w:r>
          </w:p>
        </w:tc>
        <w:tc>
          <w:tcPr>
            <w:tcW w:type="dxa" w:w="1928"/>
          </w:tcPr>
          <w:p>
            <w:pPr>
              <w:spacing w:after="40"/>
            </w:pPr>
            <w:r/>
            <w:r>
              <w:rPr>
                <w:rFonts w:ascii="Consolas" w:hAnsi="Consolas"/>
                <w:b w:val="0"/>
                <w:color w:val="1F3864"/>
                <w:sz w:val="17"/>
              </w:rPr>
              <w:t>DetailColumnView.cs:161</w:t>
            </w:r>
            <w:r>
              <w:rPr>
                <w:rFonts w:ascii="Segoe UI" w:hAnsi="Segoe UI"/>
                <w:b w:val="0"/>
                <w:sz w:val="19"/>
              </w:rPr>
              <w:t xml:space="preserve">, </w:t>
            </w:r>
            <w:r>
              <w:rPr>
                <w:rFonts w:ascii="Consolas" w:hAnsi="Consolas"/>
                <w:b w:val="0"/>
                <w:color w:val="1F3864"/>
                <w:sz w:val="17"/>
              </w:rPr>
              <w:t>DetailShopView.cs:119</w:t>
            </w:r>
          </w:p>
        </w:tc>
        <w:tc>
          <w:tcPr>
            <w:tcW w:type="dxa" w:w="1928"/>
          </w:tcPr>
          <w:p>
            <w:pPr>
              <w:spacing w:after="40"/>
            </w:pPr>
            <w:r/>
            <w:r>
              <w:rPr>
                <w:rFonts w:ascii="Segoe UI" w:hAnsi="Segoe UI"/>
                <w:b w:val="0"/>
                <w:sz w:val="19"/>
              </w:rPr>
              <w:t>Cập nhật model</w:t>
            </w:r>
          </w:p>
        </w:tc>
        <w:tc>
          <w:tcPr>
            <w:tcW w:type="dxa" w:w="1928"/>
          </w:tcPr>
          <w:p>
            <w:pPr>
              <w:spacing w:after="40"/>
            </w:pPr>
            <w:r/>
            <w:r>
              <w:rPr>
                <w:rFonts w:ascii="Segoe UI" w:hAnsi="Segoe UI"/>
                <w:b w:val="0"/>
                <w:sz w:val="19"/>
              </w:rPr>
              <w:t>Trong Transaction</w:t>
            </w:r>
          </w:p>
        </w:tc>
        <w:tc>
          <w:tcPr>
            <w:tcW w:type="dxa" w:w="1928"/>
          </w:tcPr>
          <w:p>
            <w:pPr>
              <w:spacing w:after="40"/>
            </w:pPr>
            <w:r/>
            <w:r>
              <w:rPr>
                <w:rFonts w:ascii="Segoe UI" w:hAnsi="Segoe UI"/>
                <w:b w:val="0"/>
                <w:sz w:val="19"/>
              </w:rPr>
              <w:t>Chỉ 2 chỗ, thiếu sau khi tạo Rebar trước khi tag</w:t>
            </w:r>
          </w:p>
        </w:tc>
      </w:tr>
      <w:tr>
        <w:tc>
          <w:tcPr>
            <w:tcW w:type="dxa" w:w="1928"/>
          </w:tcPr>
          <w:p>
            <w:pPr>
              <w:spacing w:after="40"/>
            </w:pPr>
            <w:r/>
            <w:r>
              <w:rPr>
                <w:rFonts w:ascii="Consolas" w:hAnsi="Consolas"/>
                <w:b w:val="0"/>
                <w:color w:val="1F3864"/>
                <w:sz w:val="17"/>
              </w:rPr>
              <w:t>Transaction</w:t>
            </w:r>
            <w:r>
              <w:rPr>
                <w:rFonts w:ascii="Segoe UI" w:hAnsi="Segoe UI"/>
                <w:b w:val="0"/>
                <w:sz w:val="19"/>
              </w:rPr>
              <w:t xml:space="preserve"> / </w:t>
            </w:r>
            <w:r>
              <w:rPr>
                <w:rFonts w:ascii="Consolas" w:hAnsi="Consolas"/>
                <w:b w:val="0"/>
                <w:color w:val="1F3864"/>
                <w:sz w:val="17"/>
              </w:rPr>
              <w:t>TransactionGroup</w:t>
            </w:r>
          </w:p>
        </w:tc>
        <w:tc>
          <w:tcPr>
            <w:tcW w:type="dxa" w:w="1928"/>
          </w:tcPr>
          <w:p>
            <w:pPr>
              <w:spacing w:after="40"/>
            </w:pPr>
            <w:r/>
            <w:r>
              <w:rPr>
                <w:rFonts w:ascii="Segoe UI" w:hAnsi="Segoe UI"/>
                <w:b w:val="0"/>
                <w:sz w:val="19"/>
              </w:rPr>
              <w:t>Xem mục 5.11</w:t>
            </w:r>
          </w:p>
        </w:tc>
        <w:tc>
          <w:tcPr>
            <w:tcW w:type="dxa" w:w="1928"/>
          </w:tcPr>
          <w:p>
            <w:pPr>
              <w:spacing w:after="40"/>
            </w:pPr>
            <w:r/>
            <w:r>
              <w:rPr>
                <w:rFonts w:ascii="Segoe UI" w:hAnsi="Segoe UI"/>
                <w:b w:val="0"/>
                <w:sz w:val="19"/>
              </w:rPr>
              <w:t>Ghi model</w:t>
            </w:r>
          </w:p>
        </w:tc>
        <w:tc>
          <w:tcPr>
            <w:tcW w:type="dxa" w:w="1928"/>
          </w:tcPr>
          <w:p>
            <w:pPr>
              <w:spacing w:after="40"/>
            </w:pPr>
            <w:r/>
            <w:r>
              <w:rPr>
                <w:rFonts w:ascii="Segoe UI" w:hAnsi="Segoe UI"/>
                <w:b w:val="0"/>
                <w:sz w:val="19"/>
              </w:rPr>
              <w:t>Không lồng Transaction</w:t>
            </w:r>
          </w:p>
        </w:tc>
        <w:tc>
          <w:tcPr>
            <w:tcW w:type="dxa" w:w="1928"/>
          </w:tcPr>
          <w:p>
            <w:pPr>
              <w:spacing w:after="40"/>
            </w:pPr>
            <w:r/>
            <w:r>
              <w:rPr>
                <w:rFonts w:ascii="Segoe UI" w:hAnsi="Segoe UI"/>
                <w:b w:val="0"/>
                <w:sz w:val="19"/>
              </w:rPr>
              <w:t xml:space="preserve">Không có </w:t>
            </w:r>
            <w:r>
              <w:rPr>
                <w:rFonts w:ascii="Consolas" w:hAnsi="Consolas"/>
                <w:b w:val="0"/>
                <w:color w:val="1F3864"/>
                <w:sz w:val="17"/>
              </w:rPr>
              <w:t>FailureHandlingOptions</w:t>
            </w:r>
            <w:r>
              <w:rPr>
                <w:rFonts w:ascii="Segoe UI" w:hAnsi="Segoe UI"/>
                <w:b w:val="0"/>
                <w:sz w:val="19"/>
              </w:rPr>
              <w:t xml:space="preserve"> ở đâu</w:t>
            </w:r>
          </w:p>
        </w:tc>
      </w:tr>
    </w:tbl>
    <w:p>
      <w:pPr>
        <w:spacing w:after="40"/>
      </w:pPr>
    </w:p>
    <w:p>
      <w:r>
        <w:br w:type="page"/>
      </w:r>
    </w:p>
    <w:p>
      <w:pPr>
        <w:pStyle w:val="Heading1"/>
      </w:pPr>
      <w:r>
        <w:rPr>
          <w:rFonts w:ascii="Segoe UI" w:hAnsi="Segoe UI"/>
          <w:b w:val="0"/>
          <w:color w:val="1F3864"/>
          <w:sz w:val="32"/>
        </w:rPr>
        <w:t>10. Ví dụ truy vết</w:t>
      </w:r>
    </w:p>
    <w:p>
      <w:r>
        <w:rPr>
          <w:rFonts w:ascii="Segoe UI" w:hAnsi="Segoe UI"/>
          <w:b w:val="0"/>
          <w:sz w:val="21"/>
        </w:rPr>
        <w:t>Các số dưới đây chỉ để minh hoạ. Code không định nghĩa chúng là giá trị mặc định trừ những chỗ ghi rõ.</w:t>
      </w:r>
    </w:p>
    <w:p>
      <w:r>
        <w:rPr>
          <w:rFonts w:ascii="Segoe UI" w:hAnsi="Segoe UI"/>
          <w:b/>
          <w:sz w:val="21"/>
        </w:rPr>
        <w:t>Cấu hình:</w:t>
      </w:r>
      <w:r>
        <w:rPr>
          <w:rFonts w:ascii="Segoe UI" w:hAnsi="Segoe UI"/>
          <w:b w:val="0"/>
          <w:sz w:val="21"/>
        </w:rPr>
        <w:t xml:space="preserve"> 2 cột chồng, RECTANGLE, project unit là </w:t>
      </w:r>
      <w:r>
        <w:rPr>
          <w:rFonts w:ascii="Consolas" w:hAnsi="Consolas"/>
          <w:b w:val="0"/>
          <w:color w:val="1F3864"/>
          <w:sz w:val="19"/>
        </w:rPr>
        <w:t>mm</w:t>
      </w:r>
      <w:r>
        <w:rPr>
          <w:rFonts w:ascii="Segoe UI" w:hAnsi="Segoe UI"/>
          <w:b w:val="0"/>
          <w:sz w:val="21"/>
        </w:rPr>
        <w:t>, có móng dưới cột 1, có dầm 600 trên đầu cột 1.</w:t>
      </w:r>
    </w:p>
    <w:p>
      <w:pPr>
        <w:pStyle w:val="Heading2"/>
      </w:pPr>
      <w:r>
        <w:rPr>
          <w:rFonts w:ascii="Segoe UI" w:hAnsi="Segoe UI"/>
          <w:b w:val="0"/>
          <w:color w:val="2E5C8A"/>
          <w:sz w:val="26"/>
        </w:rPr>
        <w:t>10.1 Đầu vào đọc từ Revit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Đại lượng</w:t>
            </w:r>
          </w:p>
        </w:tc>
        <w:tc>
          <w:tcPr>
            <w:tcW w:type="dxa" w:w="2409"/>
            <w:shd w:val="clear" w:color="auto" w:fill="E7E6E6"/>
          </w:tcPr>
          <w:p>
            <w:pPr>
              <w:spacing w:after="40"/>
            </w:pPr>
            <w:r>
              <w:rPr>
                <w:b/>
              </w:rPr>
            </w:r>
            <w:r>
              <w:rPr>
                <w:rFonts w:ascii="Segoe UI" w:hAnsi="Segoe UI"/>
                <w:b/>
                <w:sz w:val="19"/>
              </w:rPr>
              <w:t>Cột 1</w:t>
            </w:r>
          </w:p>
        </w:tc>
        <w:tc>
          <w:tcPr>
            <w:tcW w:type="dxa" w:w="2409"/>
            <w:shd w:val="clear" w:color="auto" w:fill="E7E6E6"/>
          </w:tcPr>
          <w:p>
            <w:pPr>
              <w:spacing w:after="40"/>
            </w:pPr>
            <w:r>
              <w:rPr>
                <w:b/>
              </w:rPr>
            </w:r>
            <w:r>
              <w:rPr>
                <w:rFonts w:ascii="Segoe UI" w:hAnsi="Segoe UI"/>
                <w:b/>
                <w:sz w:val="19"/>
              </w:rPr>
              <w:t>Cột 2</w:t>
            </w:r>
          </w:p>
        </w:tc>
        <w:tc>
          <w:tcPr>
            <w:tcW w:type="dxa" w:w="2409"/>
            <w:shd w:val="clear" w:color="auto" w:fill="E7E6E6"/>
          </w:tcPr>
          <w:p>
            <w:pPr>
              <w:spacing w:after="40"/>
            </w:pPr>
            <w:r>
              <w:rPr>
                <w:b/>
              </w:rPr>
            </w:r>
            <w:r>
              <w:rPr>
                <w:rFonts w:ascii="Segoe UI" w:hAnsi="Segoe UI"/>
                <w:b/>
                <w:sz w:val="19"/>
              </w:rPr>
              <w:t>Nguồn</w:t>
            </w:r>
          </w:p>
        </w:tc>
      </w:tr>
      <w:tr>
        <w:tc>
          <w:tcPr>
            <w:tcW w:type="dxa" w:w="2409"/>
          </w:tcPr>
          <w:p>
            <w:pPr>
              <w:spacing w:after="40"/>
            </w:pPr>
            <w:r/>
            <w:r>
              <w:rPr>
                <w:rFonts w:ascii="Consolas" w:hAnsi="Consolas"/>
                <w:b w:val="0"/>
                <w:color w:val="1F3864"/>
                <w:sz w:val="17"/>
              </w:rPr>
              <w:t>b</w:t>
            </w:r>
          </w:p>
        </w:tc>
        <w:tc>
          <w:tcPr>
            <w:tcW w:type="dxa" w:w="2409"/>
          </w:tcPr>
          <w:p>
            <w:pPr>
              <w:spacing w:after="40"/>
            </w:pPr>
            <w:r/>
            <w:r>
              <w:rPr>
                <w:rFonts w:ascii="Segoe UI" w:hAnsi="Segoe UI"/>
                <w:b w:val="0"/>
                <w:sz w:val="19"/>
              </w:rPr>
              <w:t>400</w:t>
            </w:r>
          </w:p>
        </w:tc>
        <w:tc>
          <w:tcPr>
            <w:tcW w:type="dxa" w:w="2409"/>
          </w:tcPr>
          <w:p>
            <w:pPr>
              <w:spacing w:after="40"/>
            </w:pPr>
            <w:r/>
            <w:r>
              <w:rPr>
                <w:rFonts w:ascii="Segoe UI" w:hAnsi="Segoe UI"/>
                <w:b w:val="0"/>
                <w:sz w:val="19"/>
              </w:rPr>
              <w:t>300</w:t>
            </w:r>
          </w:p>
        </w:tc>
        <w:tc>
          <w:tcPr>
            <w:tcW w:type="dxa" w:w="2409"/>
          </w:tcPr>
          <w:p>
            <w:pPr>
              <w:spacing w:after="40"/>
            </w:pPr>
            <w:r/>
            <w:r>
              <w:rPr>
                <w:rFonts w:ascii="Consolas" w:hAnsi="Consolas"/>
                <w:b w:val="0"/>
                <w:color w:val="1F3864"/>
                <w:sz w:val="17"/>
              </w:rPr>
              <w:t>InfoModel.cs:73</w:t>
            </w:r>
          </w:p>
        </w:tc>
      </w:tr>
      <w:tr>
        <w:tc>
          <w:tcPr>
            <w:tcW w:type="dxa" w:w="2409"/>
          </w:tcPr>
          <w:p>
            <w:pPr>
              <w:spacing w:after="40"/>
            </w:pPr>
            <w:r/>
            <w:r>
              <w:rPr>
                <w:rFonts w:ascii="Consolas" w:hAnsi="Consolas"/>
                <w:b w:val="0"/>
                <w:color w:val="1F3864"/>
                <w:sz w:val="17"/>
              </w:rPr>
              <w:t>h</w:t>
            </w:r>
          </w:p>
        </w:tc>
        <w:tc>
          <w:tcPr>
            <w:tcW w:type="dxa" w:w="2409"/>
          </w:tcPr>
          <w:p>
            <w:pPr>
              <w:spacing w:after="40"/>
            </w:pPr>
            <w:r/>
            <w:r>
              <w:rPr>
                <w:rFonts w:ascii="Segoe UI" w:hAnsi="Segoe UI"/>
                <w:b w:val="0"/>
                <w:sz w:val="19"/>
              </w:rPr>
              <w:t>600</w:t>
            </w:r>
          </w:p>
        </w:tc>
        <w:tc>
          <w:tcPr>
            <w:tcW w:type="dxa" w:w="2409"/>
          </w:tcPr>
          <w:p>
            <w:pPr>
              <w:spacing w:after="40"/>
            </w:pPr>
            <w:r/>
            <w:r>
              <w:rPr>
                <w:rFonts w:ascii="Segoe UI" w:hAnsi="Segoe UI"/>
                <w:b w:val="0"/>
                <w:sz w:val="19"/>
              </w:rPr>
              <w:t>500</w:t>
            </w:r>
          </w:p>
        </w:tc>
        <w:tc>
          <w:tcPr>
            <w:tcW w:type="dxa" w:w="2409"/>
          </w:tcPr>
          <w:p>
            <w:pPr>
              <w:spacing w:after="40"/>
            </w:pPr>
            <w:r/>
            <w:r>
              <w:rPr>
                <w:rFonts w:ascii="Consolas" w:hAnsi="Consolas"/>
                <w:b w:val="0"/>
                <w:color w:val="1F3864"/>
                <w:sz w:val="17"/>
              </w:rPr>
              <w:t>InfoModel.cs:74</w:t>
            </w:r>
          </w:p>
        </w:tc>
      </w:tr>
      <w:tr>
        <w:tc>
          <w:tcPr>
            <w:tcW w:type="dxa" w:w="2409"/>
          </w:tcPr>
          <w:p>
            <w:pPr>
              <w:spacing w:after="40"/>
            </w:pPr>
            <w:r/>
            <w:r>
              <w:rPr>
                <w:rFonts w:ascii="Consolas" w:hAnsi="Consolas"/>
                <w:b w:val="0"/>
                <w:color w:val="1F3864"/>
                <w:sz w:val="17"/>
              </w:rPr>
              <w:t>hc</w:t>
            </w:r>
          </w:p>
        </w:tc>
        <w:tc>
          <w:tcPr>
            <w:tcW w:type="dxa" w:w="2409"/>
          </w:tcPr>
          <w:p>
            <w:pPr>
              <w:spacing w:after="40"/>
            </w:pPr>
            <w:r/>
            <w:r>
              <w:rPr>
                <w:rFonts w:ascii="Segoe UI" w:hAnsi="Segoe UI"/>
                <w:b w:val="0"/>
                <w:sz w:val="19"/>
              </w:rPr>
              <w:t>3300</w:t>
            </w:r>
          </w:p>
        </w:tc>
        <w:tc>
          <w:tcPr>
            <w:tcW w:type="dxa" w:w="2409"/>
          </w:tcPr>
          <w:p>
            <w:pPr>
              <w:spacing w:after="40"/>
            </w:pPr>
            <w:r/>
            <w:r>
              <w:rPr>
                <w:rFonts w:ascii="Segoe UI" w:hAnsi="Segoe UI"/>
                <w:b w:val="0"/>
                <w:sz w:val="19"/>
              </w:rPr>
              <w:t>3300</w:t>
            </w:r>
          </w:p>
        </w:tc>
        <w:tc>
          <w:tcPr>
            <w:tcW w:type="dxa" w:w="2409"/>
          </w:tcPr>
          <w:p>
            <w:pPr>
              <w:spacing w:after="40"/>
            </w:pPr>
            <w:r/>
            <w:r>
              <w:rPr>
                <w:rFonts w:ascii="Consolas" w:hAnsi="Consolas"/>
                <w:b w:val="0"/>
                <w:color w:val="1F3864"/>
                <w:sz w:val="17"/>
              </w:rPr>
              <w:t>InfoModel.cs:80</w:t>
            </w:r>
          </w:p>
        </w:tc>
      </w:tr>
      <w:tr>
        <w:tc>
          <w:tcPr>
            <w:tcW w:type="dxa" w:w="2409"/>
          </w:tcPr>
          <w:p>
            <w:pPr>
              <w:spacing w:after="40"/>
            </w:pPr>
            <w:r/>
            <w:r>
              <w:rPr>
                <w:rFonts w:ascii="Consolas" w:hAnsi="Consolas"/>
                <w:b w:val="0"/>
                <w:color w:val="1F3864"/>
                <w:sz w:val="17"/>
              </w:rPr>
              <w:t>BottomPosition</w:t>
            </w:r>
          </w:p>
        </w:tc>
        <w:tc>
          <w:tcPr>
            <w:tcW w:type="dxa" w:w="2409"/>
          </w:tcPr>
          <w:p>
            <w:pPr>
              <w:spacing w:after="40"/>
            </w:pPr>
            <w:r/>
            <w:r>
              <w:rPr>
                <w:rFonts w:ascii="Segoe UI" w:hAnsi="Segoe UI"/>
                <w:b w:val="0"/>
                <w:sz w:val="19"/>
              </w:rPr>
              <w:t>0</w:t>
            </w:r>
          </w:p>
        </w:tc>
        <w:tc>
          <w:tcPr>
            <w:tcW w:type="dxa" w:w="2409"/>
          </w:tcPr>
          <w:p>
            <w:pPr>
              <w:spacing w:after="40"/>
            </w:pPr>
            <w:r/>
            <w:r>
              <w:rPr>
                <w:rFonts w:ascii="Segoe UI" w:hAnsi="Segoe UI"/>
                <w:b w:val="0"/>
                <w:sz w:val="19"/>
              </w:rPr>
              <w:t>3300</w:t>
            </w:r>
          </w:p>
        </w:tc>
        <w:tc>
          <w:tcPr>
            <w:tcW w:type="dxa" w:w="2409"/>
          </w:tcPr>
          <w:p>
            <w:pPr>
              <w:spacing w:after="40"/>
            </w:pPr>
            <w:r/>
            <w:r>
              <w:rPr>
                <w:rFonts w:ascii="Consolas" w:hAnsi="Consolas"/>
                <w:b w:val="0"/>
                <w:color w:val="1F3864"/>
                <w:sz w:val="17"/>
              </w:rPr>
              <w:t>InfoModel.cs:86</w:t>
            </w:r>
          </w:p>
        </w:tc>
      </w:tr>
      <w:tr>
        <w:tc>
          <w:tcPr>
            <w:tcW w:type="dxa" w:w="2409"/>
          </w:tcPr>
          <w:p>
            <w:pPr>
              <w:spacing w:after="40"/>
            </w:pPr>
            <w:r/>
            <w:r>
              <w:rPr>
                <w:rFonts w:ascii="Consolas" w:hAnsi="Consolas"/>
                <w:b w:val="0"/>
                <w:color w:val="1F3864"/>
                <w:sz w:val="17"/>
              </w:rPr>
              <w:t>TopPosition</w:t>
            </w:r>
          </w:p>
        </w:tc>
        <w:tc>
          <w:tcPr>
            <w:tcW w:type="dxa" w:w="2409"/>
          </w:tcPr>
          <w:p>
            <w:pPr>
              <w:spacing w:after="40"/>
            </w:pPr>
            <w:r/>
            <w:r>
              <w:rPr>
                <w:rFonts w:ascii="Segoe UI" w:hAnsi="Segoe UI"/>
                <w:b w:val="0"/>
                <w:sz w:val="19"/>
              </w:rPr>
              <w:t>3300</w:t>
            </w:r>
          </w:p>
        </w:tc>
        <w:tc>
          <w:tcPr>
            <w:tcW w:type="dxa" w:w="2409"/>
          </w:tcPr>
          <w:p>
            <w:pPr>
              <w:spacing w:after="40"/>
            </w:pPr>
            <w:r/>
            <w:r>
              <w:rPr>
                <w:rFonts w:ascii="Segoe UI" w:hAnsi="Segoe UI"/>
                <w:b w:val="0"/>
                <w:sz w:val="19"/>
              </w:rPr>
              <w:t>6600</w:t>
            </w:r>
          </w:p>
        </w:tc>
        <w:tc>
          <w:tcPr>
            <w:tcW w:type="dxa" w:w="2409"/>
          </w:tcPr>
          <w:p>
            <w:pPr>
              <w:spacing w:after="40"/>
            </w:pPr>
            <w:r/>
            <w:r>
              <w:rPr>
                <w:rFonts w:ascii="Consolas" w:hAnsi="Consolas"/>
                <w:b w:val="0"/>
                <w:color w:val="1F3864"/>
                <w:sz w:val="17"/>
              </w:rPr>
              <w:t>InfoModel.cs:85</w:t>
            </w:r>
          </w:p>
        </w:tc>
      </w:tr>
      <w:tr>
        <w:tc>
          <w:tcPr>
            <w:tcW w:type="dxa" w:w="2409"/>
          </w:tcPr>
          <w:p>
            <w:pPr>
              <w:spacing w:after="40"/>
            </w:pPr>
            <w:r/>
            <w:r>
              <w:rPr>
                <w:rFonts w:ascii="Consolas" w:hAnsi="Consolas"/>
                <w:b w:val="0"/>
                <w:color w:val="1F3864"/>
                <w:sz w:val="17"/>
              </w:rPr>
              <w:t>WestPosition</w:t>
            </w:r>
            <w:r>
              <w:rPr>
                <w:rFonts w:ascii="Segoe UI" w:hAnsi="Segoe UI"/>
                <w:b w:val="0"/>
                <w:sz w:val="19"/>
              </w:rPr>
              <w:t xml:space="preserve"> / </w:t>
            </w:r>
            <w:r>
              <w:rPr>
                <w:rFonts w:ascii="Consolas" w:hAnsi="Consolas"/>
                <w:b w:val="0"/>
                <w:color w:val="1F3864"/>
                <w:sz w:val="17"/>
              </w:rPr>
              <w:t>SouthPosition</w:t>
            </w:r>
          </w:p>
        </w:tc>
        <w:tc>
          <w:tcPr>
            <w:tcW w:type="dxa" w:w="2409"/>
          </w:tcPr>
          <w:p>
            <w:pPr>
              <w:spacing w:after="40"/>
            </w:pPr>
            <w:r/>
            <w:r>
              <w:rPr>
                <w:rFonts w:ascii="Segoe UI" w:hAnsi="Segoe UI"/>
                <w:b w:val="0"/>
                <w:sz w:val="19"/>
              </w:rPr>
              <w:t>0 / 0</w:t>
            </w:r>
          </w:p>
        </w:tc>
        <w:tc>
          <w:tcPr>
            <w:tcW w:type="dxa" w:w="2409"/>
          </w:tcPr>
          <w:p>
            <w:pPr>
              <w:spacing w:after="40"/>
            </w:pPr>
            <w:r/>
            <w:r>
              <w:rPr>
                <w:rFonts w:ascii="Segoe UI" w:hAnsi="Segoe UI"/>
                <w:b w:val="0"/>
                <w:sz w:val="19"/>
              </w:rPr>
              <w:t>50 / 50</w:t>
            </w:r>
          </w:p>
        </w:tc>
        <w:tc>
          <w:tcPr>
            <w:tcW w:type="dxa" w:w="2409"/>
          </w:tcPr>
          <w:p>
            <w:pPr>
              <w:spacing w:after="40"/>
            </w:pPr>
            <w:r/>
            <w:r>
              <w:rPr>
                <w:rFonts w:ascii="Consolas" w:hAnsi="Consolas"/>
                <w:b w:val="0"/>
                <w:color w:val="1F3864"/>
                <w:sz w:val="17"/>
              </w:rPr>
              <w:t>InfoModel.cs:87-89</w:t>
            </w:r>
          </w:p>
        </w:tc>
      </w:tr>
      <w:tr>
        <w:tc>
          <w:tcPr>
            <w:tcW w:type="dxa" w:w="2409"/>
          </w:tcPr>
          <w:p>
            <w:pPr>
              <w:spacing w:after="40"/>
            </w:pPr>
            <w:r/>
            <w:r>
              <w:rPr>
                <w:rFonts w:ascii="Consolas" w:hAnsi="Consolas"/>
                <w:b w:val="0"/>
                <w:color w:val="1F3864"/>
                <w:sz w:val="17"/>
              </w:rPr>
              <w:t>hb</w:t>
            </w:r>
            <w:r>
              <w:rPr>
                <w:rFonts w:ascii="Segoe UI" w:hAnsi="Segoe UI"/>
                <w:b w:val="0"/>
                <w:sz w:val="19"/>
              </w:rPr>
              <w:t xml:space="preserve"> / </w:t>
            </w:r>
            <w:r>
              <w:rPr>
                <w:rFonts w:ascii="Consolas" w:hAnsi="Consolas"/>
                <w:b w:val="0"/>
                <w:color w:val="1F3864"/>
                <w:sz w:val="17"/>
              </w:rPr>
              <w:t>zb</w:t>
            </w:r>
          </w:p>
        </w:tc>
        <w:tc>
          <w:tcPr>
            <w:tcW w:type="dxa" w:w="2409"/>
          </w:tcPr>
          <w:p>
            <w:pPr>
              <w:spacing w:after="40"/>
            </w:pPr>
            <w:r/>
            <w:r>
              <w:rPr>
                <w:rFonts w:ascii="Segoe UI" w:hAnsi="Segoe UI"/>
                <w:b w:val="0"/>
                <w:sz w:val="19"/>
              </w:rPr>
              <w:t>600 / 0</w:t>
            </w:r>
          </w:p>
        </w:tc>
        <w:tc>
          <w:tcPr>
            <w:tcW w:type="dxa" w:w="2409"/>
          </w:tcPr>
          <w:p>
            <w:pPr>
              <w:spacing w:after="40"/>
            </w:pPr>
            <w:r/>
            <w:r>
              <w:rPr>
                <w:rFonts w:ascii="Segoe UI" w:hAnsi="Segoe UI"/>
                <w:b w:val="0"/>
                <w:sz w:val="19"/>
              </w:rPr>
              <w:t>600 / 0</w:t>
            </w:r>
          </w:p>
        </w:tc>
        <w:tc>
          <w:tcPr>
            <w:tcW w:type="dxa" w:w="2409"/>
          </w:tcPr>
          <w:p>
            <w:pPr>
              <w:spacing w:after="40"/>
            </w:pPr>
            <w:r/>
            <w:r>
              <w:rPr>
                <w:rFonts w:ascii="Consolas" w:hAnsi="Consolas"/>
                <w:b w:val="0"/>
                <w:color w:val="1F3864"/>
                <w:sz w:val="17"/>
              </w:rPr>
              <w:t>GetBeams:135,138</w:t>
            </w:r>
          </w:p>
        </w:tc>
      </w:tr>
    </w:tbl>
    <w:p>
      <w:pPr>
        <w:spacing w:after="40"/>
      </w:pPr>
    </w:p>
    <w:p>
      <w:r>
        <w:rPr>
          <w:rFonts w:ascii="Consolas" w:hAnsi="Consolas"/>
          <w:b w:val="0"/>
          <w:color w:val="1F3864"/>
          <w:sz w:val="19"/>
        </w:rPr>
        <w:t>Cover = 25</w:t>
      </w:r>
      <w:r>
        <w:rPr>
          <w:rFonts w:ascii="Segoe UI" w:hAnsi="Segoe UI"/>
          <w:b w:val="0"/>
          <w:sz w:val="21"/>
        </w:rPr>
        <w:t xml:space="preserve"> (từ </w:t>
      </w:r>
      <w:r>
        <w:rPr>
          <w:rFonts w:ascii="Consolas" w:hAnsi="Consolas"/>
          <w:b w:val="0"/>
          <w:color w:val="1F3864"/>
          <w:sz w:val="19"/>
        </w:rPr>
        <w:t>RebarCoverTypes[1]</w:t>
      </w:r>
      <w:r>
        <w:rPr>
          <w:rFonts w:ascii="Segoe UI" w:hAnsi="Segoe UI"/>
          <w:b w:val="0"/>
          <w:sz w:val="21"/>
        </w:rPr>
        <w:t xml:space="preserve">), </w:t>
      </w:r>
      <w:r>
        <w:rPr>
          <w:rFonts w:ascii="Consolas" w:hAnsi="Consolas"/>
          <w:b w:val="0"/>
          <w:color w:val="1F3864"/>
          <w:sz w:val="19"/>
        </w:rPr>
        <w:t>AllBars[0] = "10 M"</w:t>
      </w:r>
      <w:r>
        <w:rPr>
          <w:rFonts w:ascii="Segoe UI" w:hAnsi="Segoe UI"/>
          <w:b w:val="0"/>
          <w:sz w:val="21"/>
        </w:rPr>
        <w:t xml:space="preserve"> (Ø10), </w:t>
      </w:r>
      <w:r>
        <w:rPr>
          <w:rFonts w:ascii="Consolas" w:hAnsi="Consolas"/>
          <w:b w:val="0"/>
          <w:color w:val="1F3864"/>
          <w:sz w:val="19"/>
        </w:rPr>
        <w:t>AllBars[3] = "16 M"</w:t>
      </w:r>
      <w:r>
        <w:rPr>
          <w:rFonts w:ascii="Segoe UI" w:hAnsi="Segoe UI"/>
          <w:b w:val="0"/>
          <w:sz w:val="21"/>
        </w:rPr>
        <w:t xml:space="preserve"> (Ø16).</w:t>
      </w:r>
    </w:p>
    <w:p>
      <w:pPr>
        <w:pStyle w:val="Heading2"/>
      </w:pPr>
      <w:r>
        <w:rPr>
          <w:rFonts w:ascii="Segoe UI" w:hAnsi="Segoe UI"/>
          <w:b w:val="0"/>
          <w:color w:val="2E5C8A"/>
          <w:sz w:val="26"/>
        </w:rPr>
        <w:t>10.2 Bước 1 — Mặc định model</w:t>
      </w:r>
    </w:p>
    <w:p>
      <w:pPr>
        <w:spacing w:before="120" w:after="0" w:line="240" w:lineRule="auto"/>
        <w:ind w:left="227"/>
        <w:shd w:val="clear" w:color="auto" w:fill="F2F2F2"/>
      </w:pPr>
      <w:r>
        <w:rPr>
          <w:rFonts w:ascii="Consolas" w:hAnsi="Consolas"/>
          <w:sz w:val="18"/>
        </w:rPr>
        <w:t>StirrupModel[0]: BarS = BarH = BarV = phi10, AddH = AddV = false, TypeDis = 0</w:t>
      </w:r>
    </w:p>
    <w:p>
      <w:pPr>
        <w:spacing w:before="0" w:after="0" w:line="240" w:lineRule="auto"/>
        <w:ind w:left="227"/>
        <w:shd w:val="clear" w:color="auto" w:fill="F2F2F2"/>
      </w:pPr>
      <w:r>
        <w:rPr>
          <w:rFonts w:ascii="Consolas" w:hAnsi="Consolas"/>
          <w:sz w:val="18"/>
        </w:rPr>
        <w:t xml:space="preserve">                 S = b/2 = 200 , S1 = 200 , S2 = b = 400 , aH = 200 , aV = 300</w:t>
      </w:r>
    </w:p>
    <w:p>
      <w:pPr>
        <w:spacing w:before="0" w:after="0" w:line="240" w:lineRule="auto"/>
        <w:ind w:left="227"/>
        <w:shd w:val="clear" w:color="auto" w:fill="F2F2F2"/>
      </w:pPr>
      <w:r>
        <w:rPr>
          <w:rFonts w:ascii="Consolas" w:hAnsi="Consolas"/>
          <w:sz w:val="18"/>
        </w:rPr>
        <w:t xml:space="preserve">                                                    (ColumnsModel.cs:229)</w:t>
      </w:r>
    </w:p>
    <w:p>
      <w:pPr>
        <w:spacing w:before="0" w:after="0" w:line="240" w:lineRule="auto"/>
        <w:ind w:left="227"/>
        <w:shd w:val="clear" w:color="auto" w:fill="F2F2F2"/>
      </w:pPr>
      <w:r>
        <w:rPr>
          <w:rFonts w:ascii="Consolas" w:hAnsi="Consolas"/>
          <w:sz w:val="18"/>
        </w:rPr>
        <w:t>SettingModel   : tmin = dmin = 400/5 = 80 , DimH = DimV = 400 ,</w:t>
      </w:r>
    </w:p>
    <w:p>
      <w:pPr>
        <w:spacing w:before="0" w:after="0" w:line="240" w:lineRule="auto"/>
        <w:ind w:left="227"/>
        <w:shd w:val="clear" w:color="auto" w:fill="F2F2F2"/>
      </w:pPr>
      <w:r>
        <w:rPr>
          <w:rFonts w:ascii="Consolas" w:hAnsi="Consolas"/>
          <w:sz w:val="18"/>
        </w:rPr>
        <w:t xml:space="preserve">                 TagH = TagV = 200 , L1 = L2 = 400   (ColumnsModel.cs:215)</w:t>
      </w:r>
    </w:p>
    <w:p>
      <w:pPr>
        <w:spacing w:before="0" w:after="0" w:line="240" w:lineRule="auto"/>
        <w:ind w:left="227"/>
        <w:shd w:val="clear" w:color="auto" w:fill="F2F2F2"/>
      </w:pPr>
      <w:r>
        <w:rPr>
          <w:rFonts w:ascii="Consolas" w:hAnsi="Consolas"/>
          <w:sz w:val="18"/>
        </w:rPr>
        <w:t>BarMainModel[0]: nx = ny = 2 , SplitOverlap = 50 , Overlap = 35 , SelectedBarType = 3</w:t>
      </w:r>
    </w:p>
    <w:p>
      <w:pPr>
        <w:spacing w:before="0" w:after="120" w:line="240" w:lineRule="auto"/>
        <w:ind w:left="227"/>
        <w:shd w:val="clear" w:color="auto" w:fill="F2F2F2"/>
      </w:pPr>
      <w:r>
        <w:rPr>
          <w:rFonts w:ascii="Consolas" w:hAnsi="Consolas"/>
          <w:sz w:val="18"/>
        </w:rPr>
        <w:t xml:space="preserve">                                                    (BarMainModel.cs:52,62-65)</w:t>
      </w:r>
    </w:p>
    <w:p>
      <w:pPr>
        <w:pStyle w:val="Heading2"/>
      </w:pPr>
      <w:r>
        <w:rPr>
          <w:rFonts w:ascii="Segoe UI" w:hAnsi="Segoe UI"/>
          <w:b w:val="0"/>
          <w:color w:val="2E5C8A"/>
          <w:sz w:val="26"/>
        </w:rPr>
        <w:t>10.3 Bước 2 — Vùng đai</w:t>
      </w:r>
    </w:p>
    <w:p>
      <w:pPr>
        <w:spacing w:before="120" w:after="0" w:line="240" w:lineRule="auto"/>
        <w:ind w:left="227"/>
        <w:shd w:val="clear" w:color="auto" w:fill="F2F2F2"/>
      </w:pPr>
      <w:r>
        <w:rPr>
          <w:rFonts w:ascii="Consolas" w:hAnsi="Consolas"/>
          <w:sz w:val="18"/>
        </w:rPr>
        <w:t>l  = hc - hb - zb = 3300 - 600 - 0 = 2700</w:t>
      </w:r>
    </w:p>
    <w:p>
      <w:pPr>
        <w:spacing w:before="0" w:after="0" w:line="240" w:lineRule="auto"/>
        <w:ind w:left="227"/>
        <w:shd w:val="clear" w:color="auto" w:fill="F2F2F2"/>
      </w:pPr>
      <w:r>
        <w:rPr>
          <w:rFonts w:ascii="Consolas" w:hAnsi="Consolas"/>
          <w:sz w:val="18"/>
        </w:rPr>
        <w:t>L  = 2700   (IsTiesUp = false)</w:t>
      </w:r>
    </w:p>
    <w:p>
      <w:pPr>
        <w:spacing w:before="0" w:after="120" w:line="240" w:lineRule="auto"/>
        <w:ind w:left="227"/>
        <w:shd w:val="clear" w:color="auto" w:fill="F2F2F2"/>
      </w:pPr>
      <w:r>
        <w:rPr>
          <w:rFonts w:ascii="Consolas" w:hAnsi="Consolas"/>
          <w:sz w:val="18"/>
        </w:rPr>
        <w:t>L1 = L2 = 0 (TypeDis = 0)</w:t>
      </w:r>
    </w:p>
    <w:p>
      <w:pPr>
        <w:pStyle w:val="Heading2"/>
      </w:pPr>
      <w:r>
        <w:rPr>
          <w:rFonts w:ascii="Segoe UI" w:hAnsi="Segoe UI"/>
          <w:b w:val="0"/>
          <w:color w:val="2E5C8A"/>
          <w:sz w:val="26"/>
        </w:rPr>
        <w:t>10.4 Bước 3 — Layout đai</w:t>
      </w:r>
    </w:p>
    <w:p>
      <w:r>
        <w:rPr>
          <w:rFonts w:ascii="Segoe UI" w:hAnsi="Segoe UI"/>
          <w:b w:val="0"/>
          <w:sz w:val="21"/>
        </w:rPr>
        <w:t xml:space="preserve">Nguồn </w:t>
      </w:r>
      <w:r>
        <w:rPr>
          <w:rFonts w:ascii="Consolas" w:hAnsi="Consolas"/>
          <w:b w:val="0"/>
          <w:color w:val="1F3864"/>
          <w:sz w:val="19"/>
        </w:rPr>
        <w:t>CreateStirrupTypeItem1:196-201</w:t>
      </w:r>
      <w:r>
        <w:rPr>
          <w:rFonts w:ascii="Segoe UI" w:hAnsi="Segoe UI"/>
          <w:b w:val="0"/>
          <w:sz w:val="21"/>
        </w:rPr>
        <w:t>:</w:t>
      </w:r>
    </w:p>
    <w:p>
      <w:pPr>
        <w:spacing w:before="120" w:after="0" w:line="240" w:lineRule="auto"/>
        <w:ind w:left="227"/>
        <w:shd w:val="clear" w:color="auto" w:fill="F2F2F2"/>
      </w:pPr>
      <w:r>
        <w:rPr>
          <w:rFonts w:ascii="Consolas" w:hAnsi="Consolas"/>
          <w:sz w:val="18"/>
        </w:rPr>
        <w:t>n  = floor(2700 / 200) + 1 = 13 + 1 = 14</w:t>
      </w:r>
    </w:p>
    <w:p>
      <w:pPr>
        <w:spacing w:before="0" w:after="0" w:line="240" w:lineRule="auto"/>
        <w:ind w:left="227"/>
        <w:shd w:val="clear" w:color="auto" w:fill="F2F2F2"/>
      </w:pPr>
      <w:r>
        <w:rPr>
          <w:rFonts w:ascii="Consolas" w:hAnsi="Consolas"/>
          <w:sz w:val="18"/>
        </w:rPr>
        <w:t>o1 = (2700 - 13*200) / 2 = (2700 - 2600) / 2 = 50</w:t>
      </w:r>
    </w:p>
    <w:p>
      <w:pPr>
        <w:spacing w:before="0" w:after="120" w:line="240" w:lineRule="auto"/>
        <w:ind w:left="227"/>
        <w:shd w:val="clear" w:color="auto" w:fill="F2F2F2"/>
      </w:pPr>
      <w:r>
        <w:rPr>
          <w:rFonts w:ascii="Consolas" w:hAnsi="Consolas"/>
          <w:sz w:val="18"/>
        </w:rPr>
        <w:t>-&gt; 14 dai @200 mm, dai dau tien o Z = 50 mm, dai cuoi o Z = 2650 mm</w:t>
      </w:r>
    </w:p>
    <w:p>
      <w:r>
        <w:rPr>
          <w:rFonts w:ascii="Segoe UI" w:hAnsi="Segoe UI"/>
          <w:b w:val="0"/>
          <w:sz w:val="21"/>
        </w:rPr>
        <w:t xml:space="preserve">Hộp scale bằng </w:t>
      </w:r>
      <w:r>
        <w:rPr>
          <w:rFonts w:ascii="Consolas" w:hAnsi="Consolas"/>
          <w:b w:val="0"/>
          <w:color w:val="1F3864"/>
          <w:sz w:val="19"/>
        </w:rPr>
        <w:t>(400 - 50) x (600 - 50) = 350 x 550 mm</w:t>
      </w:r>
      <w:r>
        <w:rPr>
          <w:rFonts w:ascii="Segoe UI" w:hAnsi="Segoe UI"/>
          <w:b w:val="0"/>
          <w:sz w:val="21"/>
        </w:rPr>
        <w:t xml:space="preserve">, qua </w:t>
      </w:r>
      <w:r>
        <w:rPr>
          <w:rFonts w:ascii="Consolas" w:hAnsi="Consolas"/>
          <w:b w:val="0"/>
          <w:color w:val="1F3864"/>
          <w:sz w:val="19"/>
        </w:rPr>
        <w:t>Convert()</w:t>
      </w:r>
      <w:r>
        <w:rPr>
          <w:rFonts w:ascii="Segoe UI" w:hAnsi="Segoe UI"/>
          <w:b w:val="0"/>
          <w:sz w:val="21"/>
        </w:rPr>
        <w:t xml:space="preserve"> thành </w:t>
      </w:r>
      <w:r>
        <w:rPr>
          <w:rFonts w:ascii="Consolas" w:hAnsi="Consolas"/>
          <w:b w:val="0"/>
          <w:color w:val="1F3864"/>
          <w:sz w:val="19"/>
        </w:rPr>
        <w:t>1.1483 x 1.8045 ft</w:t>
      </w:r>
      <w:r>
        <w:rPr>
          <w:rFonts w:ascii="Segoe UI" w:hAnsi="Segoe UI"/>
          <w:b w:val="0"/>
          <w:sz w:val="21"/>
        </w:rPr>
        <w:t>.</w:t>
      </w:r>
    </w:p>
    <w:p>
      <w:pPr>
        <w:pStyle w:val="Heading2"/>
      </w:pPr>
      <w:r>
        <w:rPr>
          <w:rFonts w:ascii="Segoe UI" w:hAnsi="Segoe UI"/>
          <w:b w:val="0"/>
          <w:color w:val="2E5C8A"/>
          <w:sz w:val="26"/>
        </w:rPr>
        <w:t>10.5 Bước 4 — Vị trí thép dọc</w:t>
      </w:r>
    </w:p>
    <w:p>
      <w:r>
        <w:rPr>
          <w:rFonts w:ascii="Segoe UI" w:hAnsi="Segoe UI"/>
          <w:b w:val="0"/>
          <w:sz w:val="21"/>
        </w:rPr>
        <w:t xml:space="preserve">Nguồn </w:t>
      </w:r>
      <w:r>
        <w:rPr>
          <w:rFonts w:ascii="Consolas" w:hAnsi="Consolas"/>
          <w:b w:val="0"/>
          <w:color w:val="1F3864"/>
          <w:sz w:val="19"/>
        </w:rPr>
        <w:t>GetBarModels:145-190</w:t>
      </w:r>
      <w:r>
        <w:rPr>
          <w:rFonts w:ascii="Segoe UI" w:hAnsi="Segoe UI"/>
          <w:b w:val="0"/>
          <w:sz w:val="21"/>
        </w:rPr>
        <w:t>:</w:t>
      </w:r>
    </w:p>
    <w:p>
      <w:pPr>
        <w:spacing w:before="120" w:after="0" w:line="240" w:lineRule="auto"/>
        <w:ind w:left="227"/>
        <w:shd w:val="clear" w:color="auto" w:fill="F2F2F2"/>
      </w:pPr>
      <w:r>
        <w:rPr>
          <w:rFonts w:ascii="Consolas" w:hAnsi="Consolas"/>
          <w:sz w:val="18"/>
        </w:rPr>
        <w:t>dX = (400 - 2*25 - 2*10 - 16) / (2 - 1) = 314</w:t>
      </w:r>
    </w:p>
    <w:p>
      <w:pPr>
        <w:spacing w:before="0" w:after="0" w:line="240" w:lineRule="auto"/>
        <w:ind w:left="227"/>
        <w:shd w:val="clear" w:color="auto" w:fill="F2F2F2"/>
      </w:pPr>
      <w:r>
        <w:rPr>
          <w:rFonts w:ascii="Consolas" w:hAnsi="Consolas"/>
          <w:sz w:val="18"/>
        </w:rPr>
        <w:t>dY = (600 - 2*25 - 2*10 - 16) / (2 - 1) = 514</w:t>
      </w:r>
    </w:p>
    <w:p>
      <w:pPr>
        <w:spacing w:before="0" w:after="0" w:line="240" w:lineRule="auto"/>
        <w:ind w:left="227"/>
        <w:shd w:val="clear" w:color="auto" w:fill="F2F2F2"/>
      </w:pPr>
      <w:r>
        <w:rPr>
          <w:rFonts w:ascii="Consolas" w:hAnsi="Consolas"/>
          <w:sz w:val="18"/>
        </w:rPr>
        <w:t>x_base = 0 + 25 + 10 + 8 = 43 ,  y_base = 43</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Thanh 1 : (43 , 43)     &lt;- goc Tay-Nam</w:t>
      </w:r>
    </w:p>
    <w:p>
      <w:pPr>
        <w:spacing w:before="0" w:after="0" w:line="240" w:lineRule="auto"/>
        <w:ind w:left="227"/>
        <w:shd w:val="clear" w:color="auto" w:fill="F2F2F2"/>
      </w:pPr>
      <w:r>
        <w:rPr>
          <w:rFonts w:ascii="Consolas" w:hAnsi="Consolas"/>
          <w:sz w:val="18"/>
        </w:rPr>
        <w:t>Thanh 2 : (357, 43)     &lt;- goc Dong-Nam</w:t>
      </w:r>
    </w:p>
    <w:p>
      <w:pPr>
        <w:spacing w:before="0" w:after="0" w:line="240" w:lineRule="auto"/>
        <w:ind w:left="227"/>
        <w:shd w:val="clear" w:color="auto" w:fill="F2F2F2"/>
      </w:pPr>
      <w:r>
        <w:rPr>
          <w:rFonts w:ascii="Consolas" w:hAnsi="Consolas"/>
          <w:sz w:val="18"/>
        </w:rPr>
        <w:t>Thanh 3 : (357, 557)    &lt;- goc Dong-Bac</w:t>
      </w:r>
    </w:p>
    <w:p>
      <w:pPr>
        <w:spacing w:before="0" w:after="120" w:line="240" w:lineRule="auto"/>
        <w:ind w:left="227"/>
        <w:shd w:val="clear" w:color="auto" w:fill="F2F2F2"/>
      </w:pPr>
      <w:r>
        <w:rPr>
          <w:rFonts w:ascii="Consolas" w:hAnsi="Consolas"/>
          <w:sz w:val="18"/>
        </w:rPr>
        <w:t>Thanh 4 : (43 , 557)    &lt;- goc Tay-Bac</w:t>
      </w:r>
    </w:p>
    <w:p>
      <w:r>
        <w:rPr>
          <w:rFonts w:ascii="Segoe UI" w:hAnsi="Segoe UI"/>
          <w:b w:val="0"/>
          <w:sz w:val="21"/>
        </w:rPr>
        <w:t xml:space="preserve">Kiểm tra </w:t>
      </w:r>
      <w:r>
        <w:rPr>
          <w:rFonts w:ascii="Consolas" w:hAnsi="Consolas"/>
          <w:b w:val="0"/>
          <w:color w:val="1F3864"/>
          <w:sz w:val="19"/>
        </w:rPr>
        <w:t>ConditionApply</w:t>
      </w:r>
      <w:r>
        <w:rPr>
          <w:rFonts w:ascii="Segoe UI" w:hAnsi="Segoe UI"/>
          <w:b w:val="0"/>
          <w:sz w:val="21"/>
        </w:rPr>
        <w:t xml:space="preserve">: </w:t>
      </w:r>
      <w:r>
        <w:rPr>
          <w:rFonts w:ascii="Consolas" w:hAnsi="Consolas"/>
          <w:b w:val="0"/>
          <w:color w:val="1F3864"/>
          <w:sz w:val="19"/>
        </w:rPr>
        <w:t>tx = 314 - 16 = 298 &gt;= 80</w:t>
      </w:r>
      <w:r>
        <w:rPr>
          <w:rFonts w:ascii="Segoe UI" w:hAnsi="Segoe UI"/>
          <w:b w:val="0"/>
          <w:sz w:val="21"/>
        </w:rPr>
        <w:t xml:space="preserve"> đạt; </w:t>
      </w:r>
      <w:r>
        <w:rPr>
          <w:rFonts w:ascii="Consolas" w:hAnsi="Consolas"/>
          <w:b w:val="0"/>
          <w:color w:val="1F3864"/>
          <w:sz w:val="19"/>
        </w:rPr>
        <w:t>ty = 514 - 16 = 498 &gt;= 80</w:t>
      </w:r>
      <w:r>
        <w:rPr>
          <w:rFonts w:ascii="Segoe UI" w:hAnsi="Segoe UI"/>
          <w:b w:val="0"/>
          <w:sz w:val="21"/>
        </w:rPr>
        <w:t xml:space="preserve"> đạt.</w:t>
      </w:r>
    </w:p>
    <w:p>
      <w:pPr>
        <w:pStyle w:val="Heading2"/>
      </w:pPr>
      <w:r>
        <w:rPr>
          <w:rFonts w:ascii="Segoe UI" w:hAnsi="Segoe UI"/>
          <w:b w:val="0"/>
          <w:color w:val="2E5C8A"/>
          <w:sz w:val="26"/>
        </w:rPr>
        <w:t>10.6 Bước 5 — Polyline thanh 1</w:t>
      </w:r>
    </w:p>
    <w:p>
      <w:r>
        <w:rPr>
          <w:rFonts w:ascii="Segoe UI" w:hAnsi="Segoe UI"/>
          <w:b w:val="0"/>
          <w:sz w:val="21"/>
        </w:rPr>
        <w:t xml:space="preserve">Nguồn </w:t>
      </w:r>
      <w:r>
        <w:rPr>
          <w:rFonts w:ascii="Consolas" w:hAnsi="Consolas"/>
          <w:b w:val="0"/>
          <w:color w:val="1F3864"/>
          <w:sz w:val="19"/>
        </w:rPr>
        <w:t>GetLocationTopRectangle:230-275</w:t>
      </w:r>
      <w:r>
        <w:rPr>
          <w:rFonts w:ascii="Segoe UI" w:hAnsi="Segoe UI"/>
          <w:b w:val="0"/>
          <w:sz w:val="21"/>
        </w:rPr>
        <w:t>:</w:t>
      </w:r>
    </w:p>
    <w:p>
      <w:pPr>
        <w:spacing w:before="120" w:after="0" w:line="240" w:lineRule="auto"/>
        <w:ind w:left="227"/>
        <w:shd w:val="clear" w:color="auto" w:fill="F2F2F2"/>
      </w:pPr>
      <w:r>
        <w:rPr>
          <w:rFonts w:ascii="Consolas" w:hAnsi="Consolas"/>
          <w:sz w:val="18"/>
        </w:rPr>
        <w:t>IsTopDowels = true , TopDowels = 0 , hb' = zb + hb = 600</w:t>
      </w:r>
    </w:p>
    <w:p>
      <w:pPr>
        <w:spacing w:before="0" w:after="0" w:line="240" w:lineRule="auto"/>
        <w:ind w:left="227"/>
        <w:shd w:val="clear" w:color="auto" w:fill="F2F2F2"/>
      </w:pPr>
      <w:r>
        <w:rPr>
          <w:rFonts w:ascii="Consolas" w:hAnsi="Consolas"/>
          <w:sz w:val="18"/>
        </w:rPr>
        <w:t>LbTopDowels = SplitOverlap 50 va BarNumber 1 le -&gt; 2 * 35 * 16 = 1120</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Cot 2 co nx = ny = 2 nen 4 thanh cung canh, x01/y01 lay tu luoi cot 2:</w:t>
      </w:r>
    </w:p>
    <w:p>
      <w:pPr>
        <w:spacing w:before="0" w:after="0" w:line="240" w:lineRule="auto"/>
        <w:ind w:left="227"/>
        <w:shd w:val="clear" w:color="auto" w:fill="F2F2F2"/>
      </w:pPr>
      <w:r>
        <w:rPr>
          <w:rFonts w:ascii="Consolas" w:hAnsi="Consolas"/>
          <w:sz w:val="18"/>
        </w:rPr>
        <w:t xml:space="preserve">   x01 = 50 + 25 + 10 + 8 + 16 = 109      (BarMainModel.cs:876)</w:t>
      </w:r>
    </w:p>
    <w:p>
      <w:pPr>
        <w:spacing w:before="0" w:after="0" w:line="240" w:lineRule="auto"/>
        <w:ind w:left="227"/>
        <w:shd w:val="clear" w:color="auto" w:fill="F2F2F2"/>
      </w:pPr>
      <w:r>
        <w:rPr>
          <w:rFonts w:ascii="Consolas" w:hAnsi="Consolas"/>
          <w:sz w:val="18"/>
        </w:rPr>
        <w:t xml:space="preserve">   y01 = 50 + 25 + 10 + 8      = 93       (BarMainModel.cs:865)</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Location:</w:t>
      </w:r>
    </w:p>
    <w:p>
      <w:pPr>
        <w:spacing w:before="0" w:after="0" w:line="240" w:lineRule="auto"/>
        <w:ind w:left="227"/>
        <w:shd w:val="clear" w:color="auto" w:fill="F2F2F2"/>
      </w:pPr>
      <w:r>
        <w:rPr>
          <w:rFonts w:ascii="Consolas" w:hAnsi="Consolas"/>
          <w:sz w:val="18"/>
        </w:rPr>
        <w:t xml:space="preserve">  [0] (43 , 43 , 0)         &lt;- IsBottomDowels = false, mat day cot</w:t>
      </w:r>
    </w:p>
    <w:p>
      <w:pPr>
        <w:spacing w:before="0" w:after="0" w:line="240" w:lineRule="auto"/>
        <w:ind w:left="227"/>
        <w:shd w:val="clear" w:color="auto" w:fill="F2F2F2"/>
      </w:pPr>
      <w:r>
        <w:rPr>
          <w:rFonts w:ascii="Consolas" w:hAnsi="Consolas"/>
          <w:sz w:val="18"/>
        </w:rPr>
        <w:t xml:space="preserve">  [1] (43 , 43 , 2700)      &lt;- TopPosition - hb' = 3300 - 600</w:t>
      </w:r>
    </w:p>
    <w:p>
      <w:pPr>
        <w:spacing w:before="0" w:after="0" w:line="240" w:lineRule="auto"/>
        <w:ind w:left="227"/>
        <w:shd w:val="clear" w:color="auto" w:fill="F2F2F2"/>
      </w:pPr>
      <w:r>
        <w:rPr>
          <w:rFonts w:ascii="Consolas" w:hAnsi="Consolas"/>
          <w:sz w:val="18"/>
        </w:rPr>
        <w:t xml:space="preserve">  [2] (109, 93 , 3300)      &lt;- diem vat tai dinh cot 1</w:t>
      </w:r>
    </w:p>
    <w:p>
      <w:pPr>
        <w:spacing w:before="0" w:after="120" w:line="240" w:lineRule="auto"/>
        <w:ind w:left="227"/>
        <w:shd w:val="clear" w:color="auto" w:fill="F2F2F2"/>
      </w:pPr>
      <w:r>
        <w:rPr>
          <w:rFonts w:ascii="Consolas" w:hAnsi="Consolas"/>
          <w:sz w:val="18"/>
        </w:rPr>
        <w:t xml:space="preserve">  [3] (109, 93 , 4420)      &lt;- 3300 + 1120, dau thep cho</w:t>
      </w:r>
    </w:p>
    <w:p>
      <w:r>
        <w:rPr>
          <w:rFonts w:ascii="Consolas" w:hAnsi="Consolas"/>
          <w:b w:val="0"/>
          <w:color w:val="1F3864"/>
          <w:sz w:val="19"/>
        </w:rPr>
        <w:t>ConditionMultiCurve()</w:t>
      </w:r>
      <w:r>
        <w:rPr>
          <w:rFonts w:ascii="Segoe UI" w:hAnsi="Segoe UI"/>
          <w:b w:val="0"/>
          <w:sz w:val="21"/>
        </w:rPr>
        <w:t xml:space="preserve"> trả false; </w:t>
      </w:r>
      <w:r>
        <w:rPr>
          <w:rFonts w:ascii="Consolas" w:hAnsi="Consolas"/>
          <w:b w:val="0"/>
          <w:color w:val="1F3864"/>
          <w:sz w:val="19"/>
        </w:rPr>
        <w:t>Loc[1]</w:t>
      </w:r>
      <w:r>
        <w:rPr>
          <w:rFonts w:ascii="Segoe UI" w:hAnsi="Segoe UI"/>
          <w:b w:val="0"/>
          <w:sz w:val="21"/>
        </w:rPr>
        <w:t xml:space="preserve"> khác </w:t>
      </w:r>
      <w:r>
        <w:rPr>
          <w:rFonts w:ascii="Consolas" w:hAnsi="Consolas"/>
          <w:b w:val="0"/>
          <w:color w:val="1F3864"/>
          <w:sz w:val="19"/>
        </w:rPr>
        <w:t>Loc[2]</w:t>
      </w:r>
      <w:r>
        <w:rPr>
          <w:rFonts w:ascii="Segoe UI" w:hAnsi="Segoe UI"/>
          <w:b w:val="0"/>
          <w:sz w:val="21"/>
        </w:rPr>
        <w:t xml:space="preserve"> về X và Y nên dựng đủ 3 đoạn Line (</w:t>
      </w:r>
      <w:r>
        <w:rPr>
          <w:rFonts w:ascii="Consolas" w:hAnsi="Consolas"/>
          <w:b w:val="0"/>
          <w:color w:val="1F3864"/>
          <w:sz w:val="19"/>
        </w:rPr>
        <w:t>GetCurveLoop:336-339</w:t>
      </w:r>
      <w:r>
        <w:rPr>
          <w:rFonts w:ascii="Segoe UI" w:hAnsi="Segoe UI"/>
          <w:b w:val="0"/>
          <w:sz w:val="21"/>
        </w:rPr>
        <w:t>).</w:t>
      </w:r>
    </w:p>
    <w:p>
      <w:pPr>
        <w:pStyle w:val="Heading2"/>
      </w:pPr>
      <w:r>
        <w:rPr>
          <w:rFonts w:ascii="Segoe UI" w:hAnsi="Segoe UI"/>
          <w:b w:val="0"/>
          <w:color w:val="2E5C8A"/>
          <w:sz w:val="26"/>
        </w:rPr>
        <w:t>10.7 Bước 6 — Chuyển sang toạ độ Revit</w:t>
      </w:r>
    </w:p>
    <w:p>
      <w:r>
        <w:rPr>
          <w:rFonts w:ascii="Segoe UI" w:hAnsi="Segoe UI"/>
          <w:b w:val="0"/>
          <w:sz w:val="21"/>
        </w:rPr>
        <w:t xml:space="preserve">Nguồn </w:t>
      </w:r>
      <w:r>
        <w:rPr>
          <w:rFonts w:ascii="Consolas" w:hAnsi="Consolas"/>
          <w:b w:val="0"/>
          <w:color w:val="1F3864"/>
          <w:sz w:val="19"/>
        </w:rPr>
        <w:t>GetPoint:361-378</w:t>
      </w:r>
      <w:r>
        <w:rPr>
          <w:rFonts w:ascii="Segoe UI" w:hAnsi="Segoe UI"/>
          <w:b w:val="0"/>
          <w:sz w:val="21"/>
        </w:rPr>
        <w:t>:</w:t>
      </w:r>
    </w:p>
    <w:p>
      <w:pPr>
        <w:spacing w:before="120" w:after="0" w:line="240" w:lineRule="auto"/>
        <w:ind w:left="227"/>
        <w:shd w:val="clear" w:color="auto" w:fill="F2F2F2"/>
      </w:pPr>
      <w:r>
        <w:rPr>
          <w:rFonts w:ascii="Consolas" w:hAnsi="Consolas"/>
          <w:sz w:val="18"/>
        </w:rPr>
        <w:t>p0 = ProjectToPlane( ProjectToPlane(West0.Origin, South0), PlanarFaces[0] )</w:t>
      </w:r>
    </w:p>
    <w:p>
      <w:pPr>
        <w:spacing w:before="0" w:after="0" w:line="240" w:lineRule="auto"/>
        <w:ind w:left="227"/>
        <w:shd w:val="clear" w:color="auto" w:fill="F2F2F2"/>
      </w:pPr>
      <w:r>
        <w:rPr>
          <w:rFonts w:ascii="Consolas" w:hAnsi="Consolas"/>
          <w:sz w:val="18"/>
        </w:rPr>
        <w:t>P[0] = p0 + Convert(43) * East0.n + Convert(43) * Nouth0.n + Convert(0) * Z</w:t>
      </w:r>
    </w:p>
    <w:p>
      <w:pPr>
        <w:spacing w:before="0" w:after="0" w:line="240" w:lineRule="auto"/>
        <w:ind w:left="227"/>
        <w:shd w:val="clear" w:color="auto" w:fill="F2F2F2"/>
      </w:pPr>
      <w:r>
        <w:rPr>
          <w:rFonts w:ascii="Consolas" w:hAnsi="Consolas"/>
          <w:sz w:val="18"/>
        </w:rPr>
        <w:t xml:space="preserve">     = p0 + 0.14108 * East0.n + 0.14108 * Nouth0.n</w:t>
      </w:r>
    </w:p>
    <w:p>
      <w:pPr>
        <w:spacing w:before="0" w:after="120" w:line="240" w:lineRule="auto"/>
        <w:ind w:left="227"/>
        <w:shd w:val="clear" w:color="auto" w:fill="F2F2F2"/>
      </w:pPr>
      <w:r>
        <w:rPr>
          <w:rFonts w:ascii="Consolas" w:hAnsi="Consolas"/>
          <w:sz w:val="18"/>
        </w:rPr>
        <w:t>P[3] = p0 + 0.35761 * East0.n + 0.30512 * Nouth0.n + 14.5013 * Z      (ft)</w:t>
      </w:r>
    </w:p>
    <w:p>
      <w:r>
        <w:rPr>
          <w:rFonts w:ascii="Segoe UI" w:hAnsi="Segoe UI"/>
          <w:b w:val="0"/>
          <w:sz w:val="21"/>
        </w:rPr>
        <w:t xml:space="preserve">Gọi </w:t>
      </w:r>
      <w:r>
        <w:rPr>
          <w:rFonts w:ascii="Consolas" w:hAnsi="Consolas"/>
          <w:b w:val="0"/>
          <w:color w:val="1F3864"/>
          <w:sz w:val="19"/>
        </w:rPr>
        <w:t>Rebar.CreateFreeForm(doc, Ø16, columns[0], [CurveLoop], out result)</w:t>
      </w:r>
      <w:r>
        <w:rPr>
          <w:rFonts w:ascii="Segoe UI" w:hAnsi="Segoe UI"/>
          <w:b w:val="0"/>
          <w:sz w:val="21"/>
        </w:rPr>
        <w:t xml:space="preserve"> rồi đặt param </w:t>
      </w:r>
      <w:r>
        <w:rPr>
          <w:rFonts w:ascii="Consolas" w:hAnsi="Consolas"/>
          <w:b w:val="0"/>
          <w:color w:val="1F3864"/>
          <w:sz w:val="19"/>
        </w:rPr>
        <w:t>Partition = "Columns"</w:t>
      </w:r>
      <w:r>
        <w:rPr>
          <w:rFonts w:ascii="Segoe UI" w:hAnsi="Segoe UI"/>
          <w:b w:val="0"/>
          <w:sz w:val="21"/>
        </w:rPr>
        <w:t>.</w:t>
      </w:r>
    </w:p>
    <w:p>
      <w:pPr>
        <w:pStyle w:val="Heading2"/>
      </w:pPr>
      <w:r>
        <w:rPr>
          <w:rFonts w:ascii="Segoe UI" w:hAnsi="Segoe UI"/>
          <w:b w:val="0"/>
          <w:color w:val="2E5C8A"/>
          <w:sz w:val="26"/>
        </w:rPr>
        <w:t>10.8 Bước 7 — Bảng thống kê shop</w:t>
      </w:r>
    </w:p>
    <w:p>
      <w:r>
        <w:rPr>
          <w:rFonts w:ascii="Segoe UI" w:hAnsi="Segoe UI"/>
          <w:b w:val="0"/>
          <w:sz w:val="21"/>
        </w:rPr>
        <w:t xml:space="preserve">Nguồn </w:t>
      </w:r>
      <w:r>
        <w:rPr>
          <w:rFonts w:ascii="Consolas" w:hAnsi="Consolas"/>
          <w:b w:val="0"/>
          <w:color w:val="1F3864"/>
          <w:sz w:val="19"/>
        </w:rPr>
        <w:t>ProcessBarsDivision</w:t>
      </w:r>
      <w:r>
        <w:rPr>
          <w:rFonts w:ascii="Segoe UI" w:hAnsi="Segoe UI"/>
          <w:b w:val="0"/>
          <w:sz w:val="21"/>
        </w:rPr>
        <w:t>:</w:t>
      </w:r>
    </w:p>
    <w:p>
      <w:pPr>
        <w:spacing w:before="120" w:after="0" w:line="240" w:lineRule="auto"/>
        <w:ind w:left="227"/>
        <w:shd w:val="clear" w:color="auto" w:fill="F2F2F2"/>
      </w:pPr>
      <w:r>
        <w:rPr>
          <w:rFonts w:ascii="Consolas" w:hAnsi="Consolas"/>
          <w:sz w:val="18"/>
        </w:rPr>
        <w:t>4 thanh cung duong kinh, cung co, cung chieu dai -&gt; gom thanh 1 ItemDivision?</w:t>
      </w:r>
    </w:p>
    <w:p>
      <w:pPr>
        <w:spacing w:before="0" w:after="0" w:line="240" w:lineRule="auto"/>
        <w:ind w:left="227"/>
        <w:shd w:val="clear" w:color="auto" w:fill="F2F2F2"/>
      </w:pPr>
      <w:r>
        <w:rPr>
          <w:rFonts w:ascii="Consolas" w:hAnsi="Consolas"/>
          <w:sz w:val="18"/>
        </w:rPr>
        <w:t xml:space="preserve">   KHONG: ConditionSameBarModel so sanh GetLenght(b1) == GetLenght(b2)</w:t>
      </w:r>
    </w:p>
    <w:p>
      <w:pPr>
        <w:spacing w:before="0" w:after="0" w:line="240" w:lineRule="auto"/>
        <w:ind w:left="227"/>
        <w:shd w:val="clear" w:color="auto" w:fill="F2F2F2"/>
      </w:pPr>
      <w:r>
        <w:rPr>
          <w:rFonts w:ascii="Consolas" w:hAnsi="Consolas"/>
          <w:sz w:val="18"/>
        </w:rPr>
        <w:t xml:space="preserve">     Thanh 1 va 3 (le) co Lb = 1120 ; thanh 2 va 4 (chan) co Lb = 560</w:t>
      </w:r>
    </w:p>
    <w:p>
      <w:pPr>
        <w:spacing w:before="0" w:after="0" w:line="240" w:lineRule="auto"/>
        <w:ind w:left="227"/>
        <w:shd w:val="clear" w:color="auto" w:fill="F2F2F2"/>
      </w:pPr>
      <w:r>
        <w:rPr>
          <w:rFonts w:ascii="Consolas" w:hAnsi="Consolas"/>
          <w:sz w:val="18"/>
        </w:rPr>
        <w:t xml:space="preserve">     -&gt; 2 nhom, moi nhom 2 thanh</w:t>
      </w:r>
    </w:p>
    <w:p>
      <w:pPr>
        <w:spacing w:before="0" w:after="0" w:line="240" w:lineRule="auto"/>
        <w:ind w:left="227"/>
        <w:shd w:val="clear" w:color="auto" w:fill="F2F2F2"/>
      </w:pPr>
      <w:r>
        <w:rPr>
          <w:rFonts w:ascii="Consolas" w:hAnsi="Consolas"/>
          <w:sz w:val="18"/>
        </w:rPr>
        <w:t xml:space="preserve"> </w:t>
      </w:r>
    </w:p>
    <w:p>
      <w:pPr>
        <w:spacing w:before="0" w:after="0" w:line="240" w:lineRule="auto"/>
        <w:ind w:left="227"/>
        <w:shd w:val="clear" w:color="auto" w:fill="F2F2F2"/>
      </w:pPr>
      <w:r>
        <w:rPr>
          <w:rFonts w:ascii="Consolas" w:hAnsi="Consolas"/>
          <w:sz w:val="18"/>
        </w:rPr>
        <w:t>Nhom le:  Type = DS07  (co doan vat)</w:t>
      </w:r>
    </w:p>
    <w:p>
      <w:pPr>
        <w:spacing w:before="0" w:after="0" w:line="240" w:lineRule="auto"/>
        <w:ind w:left="227"/>
        <w:shd w:val="clear" w:color="auto" w:fill="F2F2F2"/>
      </w:pPr>
      <w:r>
        <w:rPr>
          <w:rFonts w:ascii="Consolas" w:hAnsi="Consolas"/>
          <w:sz w:val="18"/>
        </w:rPr>
        <w:t xml:space="preserve">   sx = abs(2700 - 3300) = 600</w:t>
      </w:r>
    </w:p>
    <w:p>
      <w:pPr>
        <w:spacing w:before="0" w:after="0" w:line="240" w:lineRule="auto"/>
        <w:ind w:left="227"/>
        <w:shd w:val="clear" w:color="auto" w:fill="F2F2F2"/>
      </w:pPr>
      <w:r>
        <w:rPr>
          <w:rFonts w:ascii="Consolas" w:hAnsi="Consolas"/>
          <w:sz w:val="18"/>
        </w:rPr>
        <w:t xml:space="preserve">   sy = sqrt((43-109)^2 + (43-93)^2) = sqrt(66^2 + 50^2) = 82.80</w:t>
      </w:r>
    </w:p>
    <w:p>
      <w:pPr>
        <w:spacing w:before="0" w:after="0" w:line="240" w:lineRule="auto"/>
        <w:ind w:left="227"/>
        <w:shd w:val="clear" w:color="auto" w:fill="F2F2F2"/>
      </w:pPr>
      <w:r>
        <w:rPr>
          <w:rFonts w:ascii="Consolas" w:hAnsi="Consolas"/>
          <w:sz w:val="18"/>
        </w:rPr>
        <w:t xml:space="preserve">   l  = sqrt(600^2 + 82.80^2) = 605.69</w:t>
      </w:r>
    </w:p>
    <w:p>
      <w:pPr>
        <w:spacing w:before="0" w:after="0" w:line="240" w:lineRule="auto"/>
        <w:ind w:left="227"/>
        <w:shd w:val="clear" w:color="auto" w:fill="F2F2F2"/>
      </w:pPr>
      <w:r>
        <w:rPr>
          <w:rFonts w:ascii="Consolas" w:hAnsi="Consolas"/>
          <w:sz w:val="18"/>
        </w:rPr>
        <w:t xml:space="preserve">   la = |Loc[0] -&gt; Loc[1]| = 2700</w:t>
      </w:r>
    </w:p>
    <w:p>
      <w:pPr>
        <w:spacing w:before="0" w:after="0" w:line="240" w:lineRule="auto"/>
        <w:ind w:left="227"/>
        <w:shd w:val="clear" w:color="auto" w:fill="F2F2F2"/>
      </w:pPr>
      <w:r>
        <w:rPr>
          <w:rFonts w:ascii="Consolas" w:hAnsi="Consolas"/>
          <w:sz w:val="18"/>
        </w:rPr>
        <w:t xml:space="preserve">   lb = |Loc[3] -&gt; Loc[2]| = 1120</w:t>
      </w:r>
    </w:p>
    <w:p>
      <w:pPr>
        <w:spacing w:before="0" w:after="120" w:line="240" w:lineRule="auto"/>
        <w:ind w:left="227"/>
        <w:shd w:val="clear" w:color="auto" w:fill="F2F2F2"/>
      </w:pPr>
      <w:r>
        <w:rPr>
          <w:rFonts w:ascii="Consolas" w:hAnsi="Consolas"/>
          <w:sz w:val="18"/>
        </w:rPr>
        <w:t xml:space="preserve">   NoBar = NumberColumns(=1) * 2 = 2</w:t>
      </w:r>
    </w:p>
    <w:p>
      <w:r>
        <w:rPr>
          <w:rFonts w:ascii="Segoe UI" w:hAnsi="Segoe UI"/>
          <w:b w:val="0"/>
          <w:sz w:val="21"/>
        </w:rPr>
        <w:t xml:space="preserve">Kết quả là </w:t>
      </w:r>
      <w:r>
        <w:rPr>
          <w:rFonts w:ascii="Consolas" w:hAnsi="Consolas"/>
          <w:b w:val="0"/>
          <w:color w:val="1F3864"/>
          <w:sz w:val="19"/>
        </w:rPr>
        <w:t>ItemDivision("L1", 2, 16, 605.69, 2700, 1120)</w:t>
      </w:r>
      <w:r>
        <w:rPr>
          <w:rFonts w:ascii="Segoe UI" w:hAnsi="Segoe UI"/>
          <w:b w:val="0"/>
          <w:sz w:val="21"/>
        </w:rPr>
        <w:t xml:space="preserve"> với </w:t>
      </w:r>
      <w:r>
        <w:rPr>
          <w:rFonts w:ascii="Consolas" w:hAnsi="Consolas"/>
          <w:b w:val="0"/>
          <w:color w:val="1F3864"/>
          <w:sz w:val="19"/>
        </w:rPr>
        <w:t>Length = L + La + Lb = 4425.69</w:t>
      </w:r>
      <w:r>
        <w:rPr>
          <w:rFonts w:ascii="Segoe UI" w:hAnsi="Segoe UI"/>
          <w:b w:val="0"/>
          <w:sz w:val="21"/>
        </w:rPr>
        <w:t xml:space="preserve"> mm.</w:t>
      </w:r>
    </w:p>
    <w:p>
      <w:pPr>
        <w:pStyle w:val="Heading2"/>
      </w:pPr>
      <w:r>
        <w:rPr>
          <w:rFonts w:ascii="Segoe UI" w:hAnsi="Segoe UI"/>
          <w:b w:val="0"/>
          <w:color w:val="2E5C8A"/>
          <w:sz w:val="26"/>
        </w:rPr>
        <w:t>10.9 Bước 8 — Tag đai</w:t>
      </w:r>
    </w:p>
    <w:p>
      <w:r>
        <w:rPr>
          <w:rFonts w:ascii="Segoe UI" w:hAnsi="Segoe UI"/>
          <w:b w:val="0"/>
          <w:sz w:val="21"/>
        </w:rPr>
        <w:t xml:space="preserve">Nguồn </w:t>
      </w:r>
      <w:r>
        <w:rPr>
          <w:rFonts w:ascii="Consolas" w:hAnsi="Consolas"/>
          <w:b w:val="0"/>
          <w:color w:val="1F3864"/>
          <w:sz w:val="19"/>
        </w:rPr>
        <w:t>CreateTagStirrupDetail:858-863</w:t>
      </w:r>
      <w:r>
        <w:rPr>
          <w:rFonts w:ascii="Segoe UI" w:hAnsi="Segoe UI"/>
          <w:b w:val="0"/>
          <w:sz w:val="21"/>
        </w:rPr>
        <w:t>:</w:t>
      </w:r>
    </w:p>
    <w:p>
      <w:pPr>
        <w:spacing w:before="120" w:after="0" w:line="240" w:lineRule="auto"/>
        <w:ind w:left="227"/>
        <w:shd w:val="clear" w:color="auto" w:fill="F2F2F2"/>
      </w:pPr>
      <w:r>
        <w:rPr>
          <w:rFonts w:ascii="Consolas" w:hAnsi="Consolas"/>
          <w:sz w:val="18"/>
        </w:rPr>
        <w:t>TypeDis = 0 -&gt; 3 tag tai Z = 337.5 , 1350 , 2362.5</w:t>
      </w:r>
    </w:p>
    <w:p>
      <w:pPr>
        <w:spacing w:before="0" w:after="0" w:line="240" w:lineRule="auto"/>
        <w:ind w:left="227"/>
        <w:shd w:val="clear" w:color="auto" w:fill="F2F2F2"/>
      </w:pPr>
      <w:r>
        <w:rPr>
          <w:rFonts w:ascii="Consolas" w:hAnsi="Consolas"/>
          <w:sz w:val="18"/>
        </w:rPr>
        <w:t>offset0 = 0.5 * max(400, 600) = 300         (CreateRebar.cs:25,32)</w:t>
      </w:r>
    </w:p>
    <w:p>
      <w:pPr>
        <w:spacing w:before="0" w:after="0" w:line="240" w:lineRule="auto"/>
        <w:ind w:left="227"/>
        <w:shd w:val="clear" w:color="auto" w:fill="F2F2F2"/>
      </w:pPr>
      <w:r>
        <w:rPr>
          <w:rFonts w:ascii="Consolas" w:hAnsi="Consolas"/>
          <w:sz w:val="18"/>
        </w:rPr>
        <w:t>vi tri dau tag = ProjectToPlane(view.Origin, Bottom)</w:t>
      </w:r>
    </w:p>
    <w:p>
      <w:pPr>
        <w:spacing w:before="0" w:after="0" w:line="240" w:lineRule="auto"/>
        <w:ind w:left="227"/>
        <w:shd w:val="clear" w:color="auto" w:fill="F2F2F2"/>
      </w:pPr>
      <w:r>
        <w:rPr>
          <w:rFonts w:ascii="Consolas" w:hAnsi="Consolas"/>
          <w:sz w:val="18"/>
        </w:rPr>
        <w:t xml:space="preserve">               + (400 + 300) * 0.5 * (-view.RightDirection)   &lt;- xy = true nen left = b = 400</w:t>
      </w:r>
    </w:p>
    <w:p>
      <w:pPr>
        <w:spacing w:before="0" w:after="120" w:line="240" w:lineRule="auto"/>
        <w:ind w:left="227"/>
        <w:shd w:val="clear" w:color="auto" w:fill="F2F2F2"/>
      </w:pPr>
      <w:r>
        <w:rPr>
          <w:rFonts w:ascii="Consolas" w:hAnsi="Consolas"/>
          <w:sz w:val="18"/>
        </w:rPr>
        <w:t xml:space="preserve">               + Z * BasisZ</w:t>
      </w:r>
    </w:p>
    <w:p>
      <w:r>
        <w:rPr>
          <w:rFonts w:ascii="Segoe UI" w:hAnsi="Segoe UI"/>
          <w:b w:val="0"/>
          <w:sz w:val="21"/>
        </w:rPr>
        <w:t xml:space="preserve">Với </w:t>
      </w:r>
      <w:r>
        <w:rPr>
          <w:rFonts w:ascii="Consolas" w:hAnsi="Consolas"/>
          <w:b w:val="0"/>
          <w:color w:val="1F3864"/>
          <w:sz w:val="19"/>
        </w:rPr>
        <w:t>DetailViewY</w:t>
      </w:r>
      <w:r>
        <w:rPr>
          <w:rFonts w:ascii="Segoe UI" w:hAnsi="Segoe UI"/>
          <w:b w:val="0"/>
          <w:sz w:val="21"/>
        </w:rPr>
        <w:t xml:space="preserve">, tham số </w:t>
      </w:r>
      <w:r>
        <w:rPr>
          <w:rFonts w:ascii="Consolas" w:hAnsi="Consolas"/>
          <w:b w:val="0"/>
          <w:color w:val="1F3864"/>
          <w:sz w:val="19"/>
        </w:rPr>
        <w:t>xy</w:t>
      </w:r>
      <w:r>
        <w:rPr>
          <w:rFonts w:ascii="Segoe UI" w:hAnsi="Segoe UI"/>
          <w:b w:val="0"/>
          <w:sz w:val="21"/>
        </w:rPr>
        <w:t xml:space="preserve"> vẫn là </w:t>
      </w:r>
      <w:r>
        <w:rPr>
          <w:rFonts w:ascii="Consolas" w:hAnsi="Consolas"/>
          <w:b w:val="0"/>
          <w:color w:val="1F3864"/>
          <w:sz w:val="19"/>
        </w:rPr>
        <w:t>true</w:t>
      </w:r>
      <w:r>
        <w:rPr>
          <w:rFonts w:ascii="Segoe UI" w:hAnsi="Segoe UI"/>
          <w:b w:val="0"/>
          <w:sz w:val="21"/>
        </w:rPr>
        <w:t xml:space="preserve"> (</w:t>
      </w:r>
      <w:r>
        <w:rPr>
          <w:rFonts w:ascii="Consolas" w:hAnsi="Consolas"/>
          <w:b w:val="0"/>
          <w:color w:val="1F3864"/>
          <w:sz w:val="19"/>
        </w:rPr>
        <w:t>CreateRebar.cs:33</w:t>
      </w:r>
      <w:r>
        <w:rPr>
          <w:rFonts w:ascii="Segoe UI" w:hAnsi="Segoe UI"/>
          <w:b w:val="0"/>
          <w:sz w:val="21"/>
        </w:rPr>
        <w:t xml:space="preserve">) nên dùng </w:t>
      </w:r>
      <w:r>
        <w:rPr>
          <w:rFonts w:ascii="Consolas" w:hAnsi="Consolas"/>
          <w:b w:val="0"/>
          <w:color w:val="1F3864"/>
          <w:sz w:val="19"/>
        </w:rPr>
        <w:t>b = 400</w:t>
      </w:r>
      <w:r>
        <w:rPr>
          <w:rFonts w:ascii="Segoe UI" w:hAnsi="Segoe UI"/>
          <w:b w:val="0"/>
          <w:sz w:val="21"/>
        </w:rPr>
        <w:t xml:space="preserve"> thay vì </w:t>
      </w:r>
      <w:r>
        <w:rPr>
          <w:rFonts w:ascii="Consolas" w:hAnsi="Consolas"/>
          <w:b w:val="0"/>
          <w:color w:val="1F3864"/>
          <w:sz w:val="19"/>
        </w:rPr>
        <w:t>h = 600</w:t>
      </w:r>
      <w:r>
        <w:rPr>
          <w:rFonts w:ascii="Segoe UI" w:hAnsi="Segoe UI"/>
          <w:b w:val="0"/>
          <w:sz w:val="21"/>
        </w:rPr>
        <w:t>, làm tag lệch 100 mm.</w:t>
      </w:r>
    </w:p>
    <w:p>
      <w:r>
        <w:br w:type="page"/>
      </w:r>
    </w:p>
    <w:p>
      <w:pPr>
        <w:pStyle w:val="Heading1"/>
      </w:pPr>
      <w:r>
        <w:rPr>
          <w:rFonts w:ascii="Segoe UI" w:hAnsi="Segoe UI"/>
          <w:b w:val="0"/>
          <w:color w:val="1F3864"/>
          <w:sz w:val="32"/>
        </w:rPr>
        <w:t>11. Lỗi chắc chắn</w:t>
      </w:r>
    </w:p>
    <w:p>
      <w:r>
        <w:rPr>
          <w:rFonts w:ascii="Segoe UI" w:hAnsi="Segoe UI"/>
          <w:b w:val="0"/>
          <w:sz w:val="21"/>
        </w:rPr>
        <w:t xml:space="preserve">Nhóm mã </w:t>
      </w:r>
      <w:r>
        <w:rPr>
          <w:rFonts w:ascii="Consolas" w:hAnsi="Consolas"/>
          <w:b w:val="0"/>
          <w:color w:val="1F3864"/>
          <w:sz w:val="19"/>
        </w:rPr>
        <w:t>E</w:t>
      </w:r>
      <w:r>
        <w:rPr>
          <w:rFonts w:ascii="Segoe UI" w:hAnsi="Segoe UI"/>
          <w:b w:val="0"/>
          <w:sz w:val="21"/>
        </w:rPr>
        <w:t xml:space="preserve"> — đọc code là thấy, không cần chạy.</w:t>
      </w:r>
    </w:p>
    <w:p>
      <w:pPr>
        <w:pStyle w:val="Heading2"/>
      </w:pPr>
      <w:r>
        <w:rPr>
          <w:rFonts w:ascii="Segoe UI" w:hAnsi="Segoe UI"/>
          <w:b w:val="0"/>
          <w:color w:val="2E5C8A"/>
          <w:sz w:val="26"/>
        </w:rPr>
        <w:t>11.1 Lỗi trong lớp model và Revit API</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Mã</w:t>
            </w:r>
          </w:p>
        </w:tc>
        <w:tc>
          <w:tcPr>
            <w:tcW w:type="dxa" w:w="2409"/>
            <w:shd w:val="clear" w:color="auto" w:fill="E7E6E6"/>
          </w:tcPr>
          <w:p>
            <w:pPr>
              <w:spacing w:after="40"/>
            </w:pPr>
            <w:r>
              <w:rPr>
                <w:b/>
              </w:rPr>
            </w:r>
            <w:r>
              <w:rPr>
                <w:rFonts w:ascii="Segoe UI" w:hAnsi="Segoe UI"/>
                <w:b/>
                <w:sz w:val="19"/>
              </w:rPr>
              <w:t>Mô tả</w:t>
            </w:r>
          </w:p>
        </w:tc>
        <w:tc>
          <w:tcPr>
            <w:tcW w:type="dxa" w:w="2409"/>
            <w:shd w:val="clear" w:color="auto" w:fill="E7E6E6"/>
          </w:tcPr>
          <w:p>
            <w:pPr>
              <w:spacing w:after="40"/>
            </w:pPr>
            <w:r>
              <w:rPr>
                <w:b/>
              </w:rPr>
            </w:r>
            <w:r>
              <w:rPr>
                <w:rFonts w:ascii="Segoe UI" w:hAnsi="Segoe UI"/>
                <w:b/>
                <w:sz w:val="19"/>
              </w:rPr>
              <w:t>Bằng chứng</w:t>
            </w:r>
          </w:p>
        </w:tc>
        <w:tc>
          <w:tcPr>
            <w:tcW w:type="dxa" w:w="2409"/>
            <w:shd w:val="clear" w:color="auto" w:fill="E7E6E6"/>
          </w:tcPr>
          <w:p>
            <w:pPr>
              <w:spacing w:after="40"/>
            </w:pPr>
            <w:r>
              <w:rPr>
                <w:b/>
              </w:rPr>
            </w:r>
            <w:r>
              <w:rPr>
                <w:rFonts w:ascii="Segoe UI" w:hAnsi="Segoe UI"/>
                <w:b/>
                <w:sz w:val="19"/>
              </w:rPr>
              <w:t>Mức</w:t>
            </w:r>
          </w:p>
        </w:tc>
      </w:tr>
      <w:tr>
        <w:tc>
          <w:tcPr>
            <w:tcW w:type="dxa" w:w="2409"/>
          </w:tcPr>
          <w:p>
            <w:pPr>
              <w:spacing w:after="40"/>
            </w:pPr>
            <w:r/>
            <w:r>
              <w:rPr>
                <w:rFonts w:ascii="Segoe UI" w:hAnsi="Segoe UI"/>
                <w:b w:val="0"/>
                <w:sz w:val="19"/>
              </w:rPr>
              <w:t>E1</w:t>
            </w:r>
          </w:p>
        </w:tc>
        <w:tc>
          <w:tcPr>
            <w:tcW w:type="dxa" w:w="2409"/>
          </w:tcPr>
          <w:p>
            <w:pPr>
              <w:spacing w:after="40"/>
            </w:pPr>
            <w:r/>
            <w:r>
              <w:rPr>
                <w:rFonts w:ascii="Consolas" w:hAnsi="Consolas"/>
                <w:b w:val="0"/>
                <w:color w:val="1F3864"/>
                <w:sz w:val="17"/>
              </w:rPr>
              <w:t>UnitProject.Convert</w:t>
            </w:r>
            <w:r>
              <w:rPr>
                <w:rFonts w:ascii="Segoe UI" w:hAnsi="Segoe UI"/>
                <w:b w:val="0"/>
                <w:sz w:val="19"/>
              </w:rPr>
              <w:t xml:space="preserve"> chuyển đổi 2 lần khi đơn vị project là mét. Điều kiện </w:t>
            </w:r>
            <w:r>
              <w:rPr>
                <w:rFonts w:ascii="Consolas" w:hAnsi="Consolas"/>
                <w:b w:val="0"/>
                <w:color w:val="1F3864"/>
                <w:sz w:val="17"/>
              </w:rPr>
              <w:t>UnitName == "m"</w:t>
            </w:r>
            <w:r>
              <w:rPr>
                <w:rFonts w:ascii="Segoe UI" w:hAnsi="Segoe UI"/>
                <w:b w:val="0"/>
                <w:sz w:val="19"/>
              </w:rPr>
              <w:t xml:space="preserve"> xuất hiện ở cả dòng 34-37 và 54-57 nên giá trị bị nhân </w:t>
            </w:r>
            <w:r>
              <w:rPr>
                <w:rFonts w:ascii="Consolas" w:hAnsi="Consolas"/>
                <w:b w:val="0"/>
                <w:color w:val="1F3864"/>
                <w:sz w:val="17"/>
              </w:rPr>
              <w:t>3.28084^2</w:t>
            </w:r>
            <w:r>
              <w:rPr>
                <w:rFonts w:ascii="Segoe UI" w:hAnsi="Segoe UI"/>
                <w:b w:val="0"/>
                <w:sz w:val="19"/>
              </w:rPr>
              <w:t xml:space="preserve"> khoảng 10.76. Áp dụng cho cả </w:t>
            </w:r>
            <w:r>
              <w:rPr>
                <w:rFonts w:ascii="Consolas" w:hAnsi="Consolas"/>
                <w:b w:val="0"/>
                <w:color w:val="1F3864"/>
                <w:sz w:val="17"/>
              </w:rPr>
              <w:t>UnitTypeId.Meters</w:t>
            </w:r>
            <w:r>
              <w:rPr>
                <w:rFonts w:ascii="Segoe UI" w:hAnsi="Segoe UI"/>
                <w:b w:val="0"/>
                <w:sz w:val="19"/>
              </w:rPr>
              <w:t xml:space="preserve"> và </w:t>
            </w:r>
            <w:r>
              <w:rPr>
                <w:rFonts w:ascii="Consolas" w:hAnsi="Consolas"/>
                <w:b w:val="0"/>
                <w:color w:val="1F3864"/>
                <w:sz w:val="17"/>
              </w:rPr>
              <w:t>MetersCentimeters</w:t>
            </w:r>
            <w:r>
              <w:rPr>
                <w:rFonts w:ascii="Segoe UI" w:hAnsi="Segoe UI"/>
                <w:b w:val="0"/>
                <w:sz w:val="19"/>
              </w:rPr>
              <w:t xml:space="preserve"> (</w:t>
            </w:r>
            <w:r>
              <w:rPr>
                <w:rFonts w:ascii="Consolas" w:hAnsi="Consolas"/>
                <w:b w:val="0"/>
                <w:color w:val="1F3864"/>
                <w:sz w:val="17"/>
              </w:rPr>
              <w:t>ColumnsViewModel.cs:201,221</w:t>
            </w:r>
            <w:r>
              <w:rPr>
                <w:rFonts w:ascii="Segoe UI" w:hAnsi="Segoe UI"/>
                <w:b w:val="0"/>
                <w:sz w:val="19"/>
              </w:rPr>
              <w:t>).</w:t>
            </w:r>
          </w:p>
        </w:tc>
        <w:tc>
          <w:tcPr>
            <w:tcW w:type="dxa" w:w="2409"/>
          </w:tcPr>
          <w:p>
            <w:pPr>
              <w:spacing w:after="40"/>
            </w:pPr>
            <w:r/>
            <w:r>
              <w:rPr>
                <w:rFonts w:ascii="Consolas" w:hAnsi="Consolas"/>
                <w:b w:val="0"/>
                <w:color w:val="1F3864"/>
                <w:sz w:val="17"/>
              </w:rPr>
              <w:t>DSP/Unit/UnitProject.cs:34-37</w:t>
            </w:r>
            <w:r>
              <w:rPr>
                <w:rFonts w:ascii="Segoe UI" w:hAnsi="Segoe UI"/>
                <w:b w:val="0"/>
                <w:sz w:val="19"/>
              </w:rPr>
              <w:t xml:space="preserve"> và </w:t>
            </w:r>
            <w:r>
              <w:rPr>
                <w:rFonts w:ascii="Consolas" w:hAnsi="Consolas"/>
                <w:b w:val="0"/>
                <w:color w:val="1F3864"/>
                <w:sz w:val="17"/>
              </w:rPr>
              <w:t>:54-57</w:t>
            </w:r>
          </w:p>
        </w:tc>
        <w:tc>
          <w:tcPr>
            <w:tcW w:type="dxa" w:w="2409"/>
          </w:tcPr>
          <w:p>
            <w:pPr>
              <w:spacing w:after="40"/>
            </w:pPr>
            <w:r/>
            <w:r>
              <w:rPr>
                <w:rFonts w:ascii="Segoe UI" w:hAnsi="Segoe UI"/>
                <w:b w:val="0"/>
                <w:sz w:val="19"/>
              </w:rPr>
              <w:t>Critical</w:t>
            </w:r>
          </w:p>
        </w:tc>
      </w:tr>
      <w:tr>
        <w:tc>
          <w:tcPr>
            <w:tcW w:type="dxa" w:w="2409"/>
          </w:tcPr>
          <w:p>
            <w:pPr>
              <w:spacing w:after="40"/>
            </w:pPr>
            <w:r/>
            <w:r>
              <w:rPr>
                <w:rFonts w:ascii="Segoe UI" w:hAnsi="Segoe UI"/>
                <w:b w:val="0"/>
                <w:sz w:val="19"/>
              </w:rPr>
              <w:t>E2</w:t>
            </w:r>
          </w:p>
        </w:tc>
        <w:tc>
          <w:tcPr>
            <w:tcW w:type="dxa" w:w="2409"/>
          </w:tcPr>
          <w:p>
            <w:pPr>
              <w:spacing w:after="40"/>
            </w:pPr>
            <w:r/>
            <w:r>
              <w:rPr>
                <w:rFonts w:ascii="Consolas" w:hAnsi="Consolas"/>
                <w:b w:val="0"/>
                <w:color w:val="1F3864"/>
                <w:sz w:val="17"/>
              </w:rPr>
              <w:t>ErrorString[15]</w:t>
            </w:r>
            <w:r>
              <w:rPr>
                <w:rFonts w:ascii="Segoe UI" w:hAnsi="Segoe UI"/>
                <w:b w:val="0"/>
                <w:sz w:val="19"/>
              </w:rPr>
              <w:t xml:space="preserve"> vượt biên. </w:t>
            </w:r>
            <w:r>
              <w:rPr>
                <w:rFonts w:ascii="Consolas" w:hAnsi="Consolas"/>
                <w:b w:val="0"/>
                <w:color w:val="1F3864"/>
                <w:sz w:val="17"/>
              </w:rPr>
              <w:t>GetErrorColumns</w:t>
            </w:r>
            <w:r>
              <w:rPr>
                <w:rFonts w:ascii="Segoe UI" w:hAnsi="Segoe UI"/>
                <w:b w:val="0"/>
                <w:sz w:val="19"/>
              </w:rPr>
              <w:t xml:space="preserve"> trả 15 khi </w:t>
            </w:r>
            <w:r>
              <w:rPr>
                <w:rFonts w:ascii="Consolas" w:hAnsi="Consolas"/>
                <w:b w:val="0"/>
                <w:color w:val="1F3864"/>
                <w:sz w:val="17"/>
              </w:rPr>
              <w:t>CompareDecimal</w:t>
            </w:r>
            <w:r>
              <w:rPr>
                <w:rFonts w:ascii="Segoe UI" w:hAnsi="Segoe UI"/>
                <w:b w:val="0"/>
                <w:sz w:val="19"/>
              </w:rPr>
              <w:t xml:space="preserve"> fail, nhưng </w:t>
            </w:r>
            <w:r>
              <w:rPr>
                <w:rFonts w:ascii="Consolas" w:hAnsi="Consolas"/>
                <w:b w:val="0"/>
                <w:color w:val="1F3864"/>
                <w:sz w:val="17"/>
              </w:rPr>
              <w:t>ErrorString</w:t>
            </w:r>
            <w:r>
              <w:rPr>
                <w:rFonts w:ascii="Segoe UI" w:hAnsi="Segoe UI"/>
                <w:b w:val="0"/>
                <w:sz w:val="19"/>
              </w:rPr>
              <w:t xml:space="preserve"> chỉ có 15 phần tử (index 0..14), gây </w:t>
            </w:r>
            <w:r>
              <w:rPr>
                <w:rFonts w:ascii="Consolas" w:hAnsi="Consolas"/>
                <w:b w:val="0"/>
                <w:color w:val="1F3864"/>
                <w:sz w:val="17"/>
              </w:rPr>
              <w:t>IndexOutOfRangeException</w:t>
            </w:r>
            <w:r>
              <w:rPr>
                <w:rFonts w:ascii="Segoe UI" w:hAnsi="Segoe UI"/>
                <w:b w:val="0"/>
                <w:sz w:val="19"/>
              </w:rPr>
              <w:t xml:space="preserve"> ngay tại thông báo lỗi.</w:t>
            </w:r>
          </w:p>
        </w:tc>
        <w:tc>
          <w:tcPr>
            <w:tcW w:type="dxa" w:w="2409"/>
          </w:tcPr>
          <w:p>
            <w:pPr>
              <w:spacing w:after="40"/>
            </w:pPr>
            <w:r/>
            <w:r>
              <w:rPr>
                <w:rFonts w:ascii="Consolas" w:hAnsi="Consolas"/>
                <w:b w:val="0"/>
                <w:color w:val="1F3864"/>
                <w:sz w:val="17"/>
              </w:rPr>
              <w:t>ErrorColumns.cs:29</w:t>
            </w:r>
            <w:r>
              <w:rPr>
                <w:rFonts w:ascii="Segoe UI" w:hAnsi="Segoe UI"/>
                <w:b w:val="0"/>
                <w:sz w:val="19"/>
              </w:rPr>
              <w:t xml:space="preserve"> và </w:t>
            </w:r>
            <w:r>
              <w:rPr>
                <w:rFonts w:ascii="Consolas" w:hAnsi="Consolas"/>
                <w:b w:val="0"/>
                <w:color w:val="1F3864"/>
                <w:sz w:val="17"/>
              </w:rPr>
              <w:t>:399-416</w:t>
            </w:r>
            <w:r>
              <w:rPr>
                <w:rFonts w:ascii="Segoe UI" w:hAnsi="Segoe UI"/>
                <w:b w:val="0"/>
                <w:sz w:val="19"/>
              </w:rPr>
              <w:t xml:space="preserve">; dùng tại </w:t>
            </w:r>
            <w:r>
              <w:rPr>
                <w:rFonts w:ascii="Consolas" w:hAnsi="Consolas"/>
                <w:b w:val="0"/>
                <w:color w:val="1F3864"/>
                <w:sz w:val="17"/>
              </w:rPr>
              <w:t>ColumnsRebarCmd.cs:44</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E3</w:t>
            </w:r>
          </w:p>
        </w:tc>
        <w:tc>
          <w:tcPr>
            <w:tcW w:type="dxa" w:w="2409"/>
          </w:tcPr>
          <w:p>
            <w:pPr>
              <w:spacing w:after="40"/>
            </w:pPr>
            <w:r/>
            <w:r>
              <w:rPr>
                <w:rFonts w:ascii="Consolas" w:hAnsi="Consolas"/>
                <w:b w:val="0"/>
                <w:color w:val="1F3864"/>
                <w:sz w:val="17"/>
              </w:rPr>
              <w:t>GetWallBoudingBoxOneColumn</w:t>
            </w:r>
            <w:r>
              <w:rPr>
                <w:rFonts w:ascii="Segoe UI" w:hAnsi="Segoe UI"/>
                <w:b w:val="0"/>
                <w:sz w:val="19"/>
              </w:rPr>
              <w:t xml:space="preserve"> luôn trả </w:t>
            </w:r>
            <w:r>
              <w:rPr>
                <w:rFonts w:ascii="Consolas" w:hAnsi="Consolas"/>
                <w:b w:val="0"/>
                <w:color w:val="1F3864"/>
                <w:sz w:val="17"/>
              </w:rPr>
              <w:t>null</w:t>
            </w:r>
            <w:r>
              <w:rPr>
                <w:rFonts w:ascii="Segoe UI" w:hAnsi="Segoe UI"/>
                <w:b w:val="0"/>
                <w:sz w:val="19"/>
              </w:rPr>
              <w:t xml:space="preserve">. So sánh </w:t>
            </w:r>
            <w:r>
              <w:rPr>
                <w:rFonts w:ascii="Consolas" w:hAnsi="Consolas"/>
                <w:b w:val="0"/>
                <w:color w:val="1F3864"/>
                <w:sz w:val="17"/>
              </w:rPr>
              <w:t>ElementId.Equals(Level)</w:t>
            </w:r>
            <w:r>
              <w:rPr>
                <w:rFonts w:ascii="Segoe UI" w:hAnsi="Segoe UI"/>
                <w:b w:val="0"/>
                <w:sz w:val="19"/>
              </w:rPr>
              <w:t xml:space="preserve"> giữa hai kiểu khác nhau nên luôn false, rồi </w:t>
            </w:r>
            <w:r>
              <w:rPr>
                <w:rFonts w:ascii="Consolas" w:hAnsi="Consolas"/>
                <w:b w:val="0"/>
                <w:color w:val="1F3864"/>
                <w:sz w:val="17"/>
              </w:rPr>
              <w:t>!false</w:t>
            </w:r>
            <w:r>
              <w:rPr>
                <w:rFonts w:ascii="Segoe UI" w:hAnsi="Segoe UI"/>
                <w:b w:val="0"/>
                <w:sz w:val="19"/>
              </w:rPr>
              <w:t xml:space="preserve"> là true nên return null. Luật kiểm tra 13 và nhánh tường làm móng không bao giờ chạy.</w:t>
            </w:r>
          </w:p>
        </w:tc>
        <w:tc>
          <w:tcPr>
            <w:tcW w:type="dxa" w:w="2409"/>
          </w:tcPr>
          <w:p>
            <w:pPr>
              <w:spacing w:after="40"/>
            </w:pPr>
            <w:r/>
            <w:r>
              <w:rPr>
                <w:rFonts w:ascii="Consolas" w:hAnsi="Consolas"/>
                <w:b w:val="0"/>
                <w:color w:val="1F3864"/>
                <w:sz w:val="17"/>
              </w:rPr>
              <w:t>ColumnsBoundBox.cs:150</w:t>
            </w:r>
            <w:r>
              <w:rPr>
                <w:rFonts w:ascii="Segoe UI" w:hAnsi="Segoe UI"/>
                <w:b w:val="0"/>
                <w:sz w:val="19"/>
              </w:rPr>
              <w:t xml:space="preserve"> so với </w:t>
            </w:r>
            <w:r>
              <w:rPr>
                <w:rFonts w:ascii="Consolas" w:hAnsi="Consolas"/>
                <w:b w:val="0"/>
                <w:color w:val="1F3864"/>
                <w:sz w:val="17"/>
              </w:rPr>
              <w:t>:86</w:t>
            </w:r>
            <w:r>
              <w:rPr>
                <w:rFonts w:ascii="Segoe UI" w:hAnsi="Segoe UI"/>
                <w:b w:val="0"/>
                <w:sz w:val="19"/>
              </w:rPr>
              <w:t xml:space="preserve"> và </w:t>
            </w:r>
            <w:r>
              <w:rPr>
                <w:rFonts w:ascii="Consolas" w:hAnsi="Consolas"/>
                <w:b w:val="0"/>
                <w:color w:val="1F3864"/>
                <w:sz w:val="17"/>
              </w:rPr>
              <w:t>:211</w:t>
            </w:r>
            <w:r>
              <w:rPr>
                <w:rFonts w:ascii="Segoe UI" w:hAnsi="Segoe UI"/>
                <w:b w:val="0"/>
                <w:sz w:val="19"/>
              </w:rPr>
              <w:t xml:space="preserve"> dùng đúng </w:t>
            </w:r>
            <w:r>
              <w:rPr>
                <w:rFonts w:ascii="Consolas" w:hAnsi="Consolas"/>
                <w:b w:val="0"/>
                <w:color w:val="1F3864"/>
                <w:sz w:val="17"/>
              </w:rPr>
              <w:t>level0.Id</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E4</w:t>
            </w:r>
          </w:p>
        </w:tc>
        <w:tc>
          <w:tcPr>
            <w:tcW w:type="dxa" w:w="2409"/>
          </w:tcPr>
          <w:p>
            <w:pPr>
              <w:spacing w:after="40"/>
            </w:pPr>
            <w:r/>
            <w:r>
              <w:rPr>
                <w:rFonts w:ascii="Consolas" w:hAnsi="Consolas"/>
                <w:b w:val="0"/>
                <w:color w:val="1F3864"/>
                <w:sz w:val="17"/>
              </w:rPr>
              <w:t>CreateAddVerticalStirrupRectangleType1Item</w:t>
            </w:r>
            <w:r>
              <w:rPr>
                <w:rFonts w:ascii="Segoe UI" w:hAnsi="Segoe UI"/>
                <w:b w:val="0"/>
                <w:sz w:val="19"/>
              </w:rPr>
              <w:t xml:space="preserve"> dùng </w:t>
            </w:r>
            <w:r>
              <w:rPr>
                <w:rFonts w:ascii="Consolas" w:hAnsi="Consolas"/>
                <w:b w:val="0"/>
                <w:color w:val="1F3864"/>
                <w:sz w:val="17"/>
              </w:rPr>
              <w:t>BarH</w:t>
            </w:r>
            <w:r>
              <w:rPr>
                <w:rFonts w:ascii="Segoe UI" w:hAnsi="Segoe UI"/>
                <w:b w:val="0"/>
                <w:sz w:val="19"/>
              </w:rPr>
              <w:t xml:space="preserve"> thay vì </w:t>
            </w:r>
            <w:r>
              <w:rPr>
                <w:rFonts w:ascii="Consolas" w:hAnsi="Consolas"/>
                <w:b w:val="0"/>
                <w:color w:val="1F3864"/>
                <w:sz w:val="17"/>
              </w:rPr>
              <w:t>BarV</w:t>
            </w:r>
            <w:r>
              <w:rPr>
                <w:rFonts w:ascii="Segoe UI" w:hAnsi="Segoe UI"/>
                <w:b w:val="0"/>
                <w:sz w:val="19"/>
              </w:rPr>
              <w:t xml:space="preserve"> ở cả </w:t>
            </w:r>
            <w:r>
              <w:rPr>
                <w:rFonts w:ascii="Consolas" w:hAnsi="Consolas"/>
                <w:b w:val="0"/>
                <w:color w:val="1F3864"/>
                <w:sz w:val="17"/>
              </w:rPr>
              <w:t>RebarShape</w:t>
            </w:r>
            <w:r>
              <w:rPr>
                <w:rFonts w:ascii="Segoe UI" w:hAnsi="Segoe UI"/>
                <w:b w:val="0"/>
                <w:sz w:val="19"/>
              </w:rPr>
              <w:t xml:space="preserve">, </w:t>
            </w:r>
            <w:r>
              <w:rPr>
                <w:rFonts w:ascii="Consolas" w:hAnsi="Consolas"/>
                <w:b w:val="0"/>
                <w:color w:val="1F3864"/>
                <w:sz w:val="17"/>
              </w:rPr>
              <w:t>RebarBarType</w:t>
            </w:r>
            <w:r>
              <w:rPr>
                <w:rFonts w:ascii="Segoe UI" w:hAnsi="Segoe UI"/>
                <w:b w:val="0"/>
                <w:sz w:val="19"/>
              </w:rPr>
              <w:t xml:space="preserve">, </w:t>
            </w:r>
            <w:r>
              <w:rPr>
                <w:rFonts w:ascii="Consolas" w:hAnsi="Consolas"/>
                <w:b w:val="0"/>
                <w:color w:val="1F3864"/>
                <w:sz w:val="17"/>
              </w:rPr>
              <w:t>RebarStirrup.Add</w:t>
            </w:r>
            <w:r>
              <w:rPr>
                <w:rFonts w:ascii="Segoe UI" w:hAnsi="Segoe UI"/>
                <w:b w:val="0"/>
                <w:sz w:val="19"/>
              </w:rPr>
              <w:t xml:space="preserve">, </w:t>
            </w:r>
            <w:r>
              <w:rPr>
                <w:rFonts w:ascii="Consolas" w:hAnsi="Consolas"/>
                <w:b w:val="0"/>
                <w:color w:val="1F3864"/>
                <w:sz w:val="17"/>
              </w:rPr>
              <w:t>SetPartitionRebarStirrup</w:t>
            </w:r>
            <w:r>
              <w:rPr>
                <w:rFonts w:ascii="Segoe UI" w:hAnsi="Segoe UI"/>
                <w:b w:val="0"/>
                <w:sz w:val="19"/>
              </w:rPr>
              <w:t>. Đai phụ đứng kiểu khác 0 được tạo bằng thép của đai phụ ngang.</w:t>
            </w:r>
          </w:p>
        </w:tc>
        <w:tc>
          <w:tcPr>
            <w:tcW w:type="dxa" w:w="2409"/>
          </w:tcPr>
          <w:p>
            <w:pPr>
              <w:spacing w:after="40"/>
            </w:pPr>
            <w:r/>
            <w:r>
              <w:rPr>
                <w:rFonts w:ascii="Consolas" w:hAnsi="Consolas"/>
                <w:b w:val="0"/>
                <w:color w:val="1F3864"/>
                <w:sz w:val="17"/>
              </w:rPr>
              <w:t>StirrupModel.cs:458,459,471</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E5</w:t>
            </w:r>
          </w:p>
        </w:tc>
        <w:tc>
          <w:tcPr>
            <w:tcW w:type="dxa" w:w="2409"/>
          </w:tcPr>
          <w:p>
            <w:pPr>
              <w:spacing w:after="40"/>
            </w:pPr>
            <w:r/>
            <w:r>
              <w:rPr>
                <w:rFonts w:ascii="Consolas" w:hAnsi="Consolas"/>
                <w:b w:val="0"/>
                <w:color w:val="1F3864"/>
                <w:sz w:val="17"/>
              </w:rPr>
              <w:t>CreateRebarDetailtem</w:t>
            </w:r>
            <w:r>
              <w:rPr>
                <w:rFonts w:ascii="Segoe UI" w:hAnsi="Segoe UI"/>
                <w:b w:val="0"/>
                <w:sz w:val="19"/>
              </w:rPr>
              <w:t xml:space="preserve"> đánh index </w:t>
            </w:r>
            <w:r>
              <w:rPr>
                <w:rFonts w:ascii="Consolas" w:hAnsi="Consolas"/>
                <w:b w:val="0"/>
                <w:color w:val="1F3864"/>
                <w:sz w:val="17"/>
              </w:rPr>
              <w:t>AddHSection[i]</w:t>
            </w:r>
            <w:r>
              <w:rPr>
                <w:rFonts w:ascii="Segoe UI" w:hAnsi="Segoe UI"/>
                <w:b w:val="0"/>
                <w:sz w:val="19"/>
              </w:rPr>
              <w:t xml:space="preserve"> và </w:t>
            </w:r>
            <w:r>
              <w:rPr>
                <w:rFonts w:ascii="Consolas" w:hAnsi="Consolas"/>
                <w:b w:val="0"/>
                <w:color w:val="1F3864"/>
                <w:sz w:val="17"/>
              </w:rPr>
              <w:t>AddVSection[i]</w:t>
            </w:r>
            <w:r>
              <w:rPr>
                <w:rFonts w:ascii="Segoe UI" w:hAnsi="Segoe UI"/>
                <w:b w:val="0"/>
                <w:sz w:val="19"/>
              </w:rPr>
              <w:t xml:space="preserve"> bằng chỉ số cột, trong khi 2 collection chỉ chứa phần tử của các cột có </w:t>
            </w:r>
            <w:r>
              <w:rPr>
                <w:rFonts w:ascii="Consolas" w:hAnsi="Consolas"/>
                <w:b w:val="0"/>
                <w:color w:val="1F3864"/>
                <w:sz w:val="17"/>
              </w:rPr>
              <w:t>AddH</w:t>
            </w:r>
            <w:r>
              <w:rPr>
                <w:rFonts w:ascii="Segoe UI" w:hAnsi="Segoe UI"/>
                <w:b w:val="0"/>
                <w:sz w:val="19"/>
              </w:rPr>
              <w:t>/</w:t>
            </w:r>
            <w:r>
              <w:rPr>
                <w:rFonts w:ascii="Consolas" w:hAnsi="Consolas"/>
                <w:b w:val="0"/>
                <w:color w:val="1F3864"/>
                <w:sz w:val="17"/>
              </w:rPr>
              <w:t>AddV</w:t>
            </w:r>
            <w:r>
              <w:rPr>
                <w:rFonts w:ascii="Segoe UI" w:hAnsi="Segoe UI"/>
                <w:b w:val="0"/>
                <w:sz w:val="19"/>
              </w:rPr>
              <w:t xml:space="preserve"> bằng true, gây lệch index hoặc </w:t>
            </w:r>
            <w:r>
              <w:rPr>
                <w:rFonts w:ascii="Consolas" w:hAnsi="Consolas"/>
                <w:b w:val="0"/>
                <w:color w:val="1F3864"/>
                <w:sz w:val="17"/>
              </w:rPr>
              <w:t>ArgumentOutOfRange</w:t>
            </w:r>
            <w:r>
              <w:rPr>
                <w:rFonts w:ascii="Segoe UI" w:hAnsi="Segoe UI"/>
                <w:b w:val="0"/>
                <w:sz w:val="19"/>
              </w:rPr>
              <w:t>.</w:t>
            </w:r>
          </w:p>
        </w:tc>
        <w:tc>
          <w:tcPr>
            <w:tcW w:type="dxa" w:w="2409"/>
          </w:tcPr>
          <w:p>
            <w:pPr>
              <w:spacing w:after="40"/>
            </w:pPr>
            <w:r/>
            <w:r>
              <w:rPr>
                <w:rFonts w:ascii="Consolas" w:hAnsi="Consolas"/>
                <w:b w:val="0"/>
                <w:color w:val="1F3864"/>
                <w:sz w:val="17"/>
              </w:rPr>
              <w:t>CreateRebarDetailtem.cs:79,96,114,130</w:t>
            </w:r>
            <w:r>
              <w:rPr>
                <w:rFonts w:ascii="Segoe UI" w:hAnsi="Segoe UI"/>
                <w:b w:val="0"/>
                <w:sz w:val="19"/>
              </w:rPr>
              <w:t xml:space="preserve"> so với </w:t>
            </w:r>
            <w:r>
              <w:rPr>
                <w:rFonts w:ascii="Consolas" w:hAnsi="Consolas"/>
                <w:b w:val="0"/>
                <w:color w:val="1F3864"/>
                <w:sz w:val="17"/>
              </w:rPr>
              <w:t>ProcessDetailItem.cs:101,181</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E6</w:t>
            </w:r>
          </w:p>
        </w:tc>
        <w:tc>
          <w:tcPr>
            <w:tcW w:type="dxa" w:w="2409"/>
          </w:tcPr>
          <w:p>
            <w:pPr>
              <w:spacing w:after="40"/>
            </w:pPr>
            <w:r/>
            <w:r>
              <w:rPr>
                <w:rFonts w:ascii="Segoe UI" w:hAnsi="Segoe UI"/>
                <w:b w:val="0"/>
                <w:sz w:val="19"/>
              </w:rPr>
              <w:t xml:space="preserve">Nhánh cột tròn của khối AddV dùng </w:t>
            </w:r>
            <w:r>
              <w:rPr>
                <w:rFonts w:ascii="Consolas" w:hAnsi="Consolas"/>
                <w:b w:val="0"/>
                <w:color w:val="1F3864"/>
                <w:sz w:val="17"/>
              </w:rPr>
              <w:t>AddHSection[i]</w:t>
            </w:r>
            <w:r>
              <w:rPr>
                <w:rFonts w:ascii="Segoe UI" w:hAnsi="Segoe UI"/>
                <w:b w:val="0"/>
                <w:sz w:val="19"/>
              </w:rPr>
              <w:t xml:space="preserve"> thay vì </w:t>
            </w:r>
            <w:r>
              <w:rPr>
                <w:rFonts w:ascii="Consolas" w:hAnsi="Consolas"/>
                <w:b w:val="0"/>
                <w:color w:val="1F3864"/>
                <w:sz w:val="17"/>
              </w:rPr>
              <w:t>AddVSection[i]</w:t>
            </w:r>
            <w:r>
              <w:rPr>
                <w:rFonts w:ascii="Segoe UI" w:hAnsi="Segoe UI"/>
                <w:b w:val="0"/>
                <w:sz w:val="19"/>
              </w:rPr>
              <w:t>.</w:t>
            </w:r>
          </w:p>
        </w:tc>
        <w:tc>
          <w:tcPr>
            <w:tcW w:type="dxa" w:w="2409"/>
          </w:tcPr>
          <w:p>
            <w:pPr>
              <w:spacing w:after="40"/>
            </w:pPr>
            <w:r/>
            <w:r>
              <w:rPr>
                <w:rFonts w:ascii="Consolas" w:hAnsi="Consolas"/>
                <w:b w:val="0"/>
                <w:color w:val="1F3864"/>
                <w:sz w:val="17"/>
              </w:rPr>
              <w:t>CreateRebarDetailtem.cs:130</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E7</w:t>
            </w:r>
          </w:p>
        </w:tc>
        <w:tc>
          <w:tcPr>
            <w:tcW w:type="dxa" w:w="2409"/>
          </w:tcPr>
          <w:p>
            <w:pPr>
              <w:spacing w:after="40"/>
            </w:pPr>
            <w:r/>
            <w:r>
              <w:rPr>
                <w:rFonts w:ascii="Segoe UI" w:hAnsi="Segoe UI"/>
                <w:b w:val="0"/>
                <w:sz w:val="19"/>
              </w:rPr>
              <w:t xml:space="preserve">Sai thứ tự ưu tiên toán tử trong đếm số thanh cho bảng shop: </w:t>
            </w:r>
            <w:r>
              <w:rPr>
                <w:rFonts w:ascii="Consolas" w:hAnsi="Consolas"/>
                <w:b w:val="0"/>
                <w:color w:val="1F3864"/>
                <w:sz w:val="17"/>
              </w:rPr>
              <w:t>NumberColumns * (int)(L/S) + 1</w:t>
            </w:r>
            <w:r>
              <w:rPr>
                <w:rFonts w:ascii="Segoe UI" w:hAnsi="Segoe UI"/>
                <w:b w:val="0"/>
                <w:sz w:val="19"/>
              </w:rPr>
              <w:t xml:space="preserve"> thay vì </w:t>
            </w:r>
            <w:r>
              <w:rPr>
                <w:rFonts w:ascii="Consolas" w:hAnsi="Consolas"/>
                <w:b w:val="0"/>
                <w:color w:val="1F3864"/>
                <w:sz w:val="17"/>
              </w:rPr>
              <w:t>NumberColumns * ((int)(L/S) + 1)</w:t>
            </w:r>
            <w:r>
              <w:rPr>
                <w:rFonts w:ascii="Segoe UI" w:hAnsi="Segoe UI"/>
                <w:b w:val="0"/>
                <w:sz w:val="19"/>
              </w:rPr>
              <w:t xml:space="preserve">, làm thiếu </w:t>
            </w:r>
            <w:r>
              <w:rPr>
                <w:rFonts w:ascii="Consolas" w:hAnsi="Consolas"/>
                <w:b w:val="0"/>
                <w:color w:val="1F3864"/>
                <w:sz w:val="17"/>
              </w:rPr>
              <w:t>NumberColumns - 1</w:t>
            </w:r>
            <w:r>
              <w:rPr>
                <w:rFonts w:ascii="Segoe UI" w:hAnsi="Segoe UI"/>
                <w:b w:val="0"/>
                <w:sz w:val="19"/>
              </w:rPr>
              <w:t xml:space="preserve"> thanh. Lặp lại ở mọi hàm của </w:t>
            </w:r>
            <w:r>
              <w:rPr>
                <w:rFonts w:ascii="Consolas" w:hAnsi="Consolas"/>
                <w:b w:val="0"/>
                <w:color w:val="1F3864"/>
                <w:sz w:val="17"/>
              </w:rPr>
              <w:t>ProcessBarsDivision</w:t>
            </w:r>
            <w:r>
              <w:rPr>
                <w:rFonts w:ascii="Segoe UI" w:hAnsi="Segoe UI"/>
                <w:b w:val="0"/>
                <w:sz w:val="19"/>
              </w:rPr>
              <w:t>.</w:t>
            </w:r>
          </w:p>
        </w:tc>
        <w:tc>
          <w:tcPr>
            <w:tcW w:type="dxa" w:w="2409"/>
          </w:tcPr>
          <w:p>
            <w:pPr>
              <w:spacing w:after="40"/>
            </w:pPr>
            <w:r/>
            <w:r>
              <w:rPr>
                <w:rFonts w:ascii="Consolas" w:hAnsi="Consolas"/>
                <w:b w:val="0"/>
                <w:color w:val="1F3864"/>
                <w:sz w:val="17"/>
              </w:rPr>
              <w:t>ProcessBarsDivision.cs:108,119,123,127,146,157,161,165,180,191,195,199,236,247,251,255,274,285,289,293,324,328,336,340,344,348,352,356</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E8</w:t>
            </w:r>
          </w:p>
        </w:tc>
        <w:tc>
          <w:tcPr>
            <w:tcW w:type="dxa" w:w="2409"/>
          </w:tcPr>
          <w:p>
            <w:pPr>
              <w:spacing w:after="40"/>
            </w:pPr>
            <w:r/>
            <w:r>
              <w:rPr>
                <w:rFonts w:ascii="Consolas" w:hAnsi="Consolas"/>
                <w:b w:val="0"/>
                <w:color w:val="1F3864"/>
                <w:sz w:val="17"/>
              </w:rPr>
              <w:t>NumberColumns</w:t>
            </w:r>
            <w:r>
              <w:rPr>
                <w:rFonts w:ascii="Segoe UI" w:hAnsi="Segoe UI"/>
                <w:b w:val="0"/>
                <w:sz w:val="19"/>
              </w:rPr>
              <w:t xml:space="preserve"> bị nhân 2 lần ở 1 nhánh.</w:t>
            </w:r>
          </w:p>
        </w:tc>
        <w:tc>
          <w:tcPr>
            <w:tcW w:type="dxa" w:w="2409"/>
          </w:tcPr>
          <w:p>
            <w:pPr>
              <w:spacing w:after="40"/>
            </w:pPr>
            <w:r/>
            <w:r>
              <w:rPr>
                <w:rFonts w:ascii="Consolas" w:hAnsi="Consolas"/>
                <w:b w:val="0"/>
                <w:color w:val="1F3864"/>
                <w:sz w:val="17"/>
              </w:rPr>
              <w:t>ProcessBarsDivision.cs:274</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E9</w:t>
            </w:r>
          </w:p>
        </w:tc>
        <w:tc>
          <w:tcPr>
            <w:tcW w:type="dxa" w:w="2409"/>
          </w:tcPr>
          <w:p>
            <w:pPr>
              <w:spacing w:after="40"/>
            </w:pPr>
            <w:r/>
            <w:r>
              <w:rPr>
                <w:rFonts w:ascii="Consolas" w:hAnsi="Consolas"/>
                <w:b w:val="0"/>
                <w:color w:val="1F3864"/>
                <w:sz w:val="17"/>
              </w:rPr>
              <w:t>GetAddHorizontalCylindrical</w:t>
            </w:r>
            <w:r>
              <w:rPr>
                <w:rFonts w:ascii="Segoe UI" w:hAnsi="Segoe UI"/>
                <w:b w:val="0"/>
                <w:sz w:val="19"/>
              </w:rPr>
              <w:t xml:space="preserve"> nhánh </w:t>
            </w:r>
            <w:r>
              <w:rPr>
                <w:rFonts w:ascii="Consolas" w:hAnsi="Consolas"/>
                <w:b w:val="0"/>
                <w:color w:val="1F3864"/>
                <w:sz w:val="17"/>
              </w:rPr>
              <w:t>TypeDis != 0</w:t>
            </w:r>
            <w:r>
              <w:rPr>
                <w:rFonts w:ascii="Segoe UI" w:hAnsi="Segoe UI"/>
                <w:b w:val="0"/>
                <w:sz w:val="19"/>
              </w:rPr>
              <w:t xml:space="preserve"> dùng </w:t>
            </w:r>
            <w:r>
              <w:rPr>
                <w:rFonts w:ascii="Consolas" w:hAnsi="Consolas"/>
                <w:b w:val="0"/>
                <w:color w:val="1F3864"/>
                <w:sz w:val="17"/>
              </w:rPr>
              <w:t>BarS</w:t>
            </w:r>
            <w:r>
              <w:rPr>
                <w:rFonts w:ascii="Segoe UI" w:hAnsi="Segoe UI"/>
                <w:b w:val="0"/>
                <w:sz w:val="19"/>
              </w:rPr>
              <w:t xml:space="preserve"> thay vì </w:t>
            </w:r>
            <w:r>
              <w:rPr>
                <w:rFonts w:ascii="Consolas" w:hAnsi="Consolas"/>
                <w:b w:val="0"/>
                <w:color w:val="1F3864"/>
                <w:sz w:val="17"/>
              </w:rPr>
              <w:t>BarH</w:t>
            </w:r>
            <w:r>
              <w:rPr>
                <w:rFonts w:ascii="Segoe UI" w:hAnsi="Segoe UI"/>
                <w:b w:val="0"/>
                <w:sz w:val="19"/>
              </w:rPr>
              <w:t xml:space="preserve"> cho đường kính đai phụ.</w:t>
            </w:r>
          </w:p>
        </w:tc>
        <w:tc>
          <w:tcPr>
            <w:tcW w:type="dxa" w:w="2409"/>
          </w:tcPr>
          <w:p>
            <w:pPr>
              <w:spacing w:after="40"/>
            </w:pPr>
            <w:r/>
            <w:r>
              <w:rPr>
                <w:rFonts w:ascii="Consolas" w:hAnsi="Consolas"/>
                <w:b w:val="0"/>
                <w:color w:val="1F3864"/>
                <w:sz w:val="17"/>
              </w:rPr>
              <w:t>ProcessBarsDivision.cs:191,195,199</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E10</w:t>
            </w:r>
          </w:p>
        </w:tc>
        <w:tc>
          <w:tcPr>
            <w:tcW w:type="dxa" w:w="2409"/>
          </w:tcPr>
          <w:p>
            <w:pPr>
              <w:spacing w:after="40"/>
            </w:pPr>
            <w:r/>
            <w:r>
              <w:rPr>
                <w:rFonts w:ascii="Consolas" w:hAnsi="Consolas"/>
                <w:b w:val="0"/>
                <w:color w:val="1F3864"/>
                <w:sz w:val="17"/>
              </w:rPr>
              <w:t>ErrorColumns.IsnotVerticalColumns</w:t>
            </w:r>
            <w:r>
              <w:rPr>
                <w:rFonts w:ascii="Segoe UI" w:hAnsi="Segoe UI"/>
                <w:b w:val="0"/>
                <w:sz w:val="19"/>
              </w:rPr>
              <w:t xml:space="preserve"> có </w:t>
            </w:r>
            <w:r>
              <w:rPr>
                <w:rFonts w:ascii="Consolas" w:hAnsi="Consolas"/>
                <w:b w:val="0"/>
                <w:color w:val="1F3864"/>
                <w:sz w:val="17"/>
              </w:rPr>
              <w:t>return</w:t>
            </w:r>
            <w:r>
              <w:rPr>
                <w:rFonts w:ascii="Segoe UI" w:hAnsi="Segoe UI"/>
                <w:b w:val="0"/>
                <w:sz w:val="19"/>
              </w:rPr>
              <w:t xml:space="preserve"> trong vòng lặp nên chỉ kiểm tra </w:t>
            </w:r>
            <w:r>
              <w:rPr>
                <w:rFonts w:ascii="Consolas" w:hAnsi="Consolas"/>
                <w:b w:val="0"/>
                <w:color w:val="1F3864"/>
                <w:sz w:val="17"/>
              </w:rPr>
              <w:t>columns[0]</w:t>
            </w:r>
            <w:r>
              <w:rPr>
                <w:rFonts w:ascii="Segoe UI" w:hAnsi="Segoe UI"/>
                <w:b w:val="0"/>
                <w:sz w:val="19"/>
              </w:rPr>
              <w:t>.</w:t>
            </w:r>
          </w:p>
        </w:tc>
        <w:tc>
          <w:tcPr>
            <w:tcW w:type="dxa" w:w="2409"/>
          </w:tcPr>
          <w:p>
            <w:pPr>
              <w:spacing w:after="40"/>
            </w:pPr>
            <w:r/>
            <w:r>
              <w:rPr>
                <w:rFonts w:ascii="Consolas" w:hAnsi="Consolas"/>
                <w:b w:val="0"/>
                <w:color w:val="1F3864"/>
                <w:sz w:val="17"/>
              </w:rPr>
              <w:t>ErrorColumns.cs:46-54</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E11</w:t>
            </w:r>
          </w:p>
        </w:tc>
        <w:tc>
          <w:tcPr>
            <w:tcW w:type="dxa" w:w="2409"/>
          </w:tcPr>
          <w:p>
            <w:pPr>
              <w:spacing w:after="40"/>
            </w:pPr>
            <w:r/>
            <w:r>
              <w:rPr>
                <w:rFonts w:ascii="Consolas" w:hAnsi="Consolas"/>
                <w:b w:val="0"/>
                <w:color w:val="1F3864"/>
                <w:sz w:val="17"/>
              </w:rPr>
              <w:t>.OrderBy()</w:t>
            </w:r>
            <w:r>
              <w:rPr>
                <w:rFonts w:ascii="Segoe UI" w:hAnsi="Segoe UI"/>
                <w:b w:val="0"/>
                <w:sz w:val="19"/>
              </w:rPr>
              <w:t xml:space="preserve"> không gán kết quả (LINQ thuần) nên danh sách không được sắp xếp, nhưng code vẫn lấy </w:t>
            </w:r>
            <w:r>
              <w:rPr>
                <w:rFonts w:ascii="Consolas" w:hAnsi="Consolas"/>
                <w:b w:val="0"/>
                <w:color w:val="1F3864"/>
                <w:sz w:val="17"/>
              </w:rPr>
              <w:t>[0]</w:t>
            </w:r>
            <w:r>
              <w:rPr>
                <w:rFonts w:ascii="Segoe UI" w:hAnsi="Segoe UI"/>
                <w:b w:val="0"/>
                <w:sz w:val="19"/>
              </w:rPr>
              <w:t xml:space="preserve"> hoặc </w:t>
            </w:r>
            <w:r>
              <w:rPr>
                <w:rFonts w:ascii="Consolas" w:hAnsi="Consolas"/>
                <w:b w:val="0"/>
                <w:color w:val="1F3864"/>
                <w:sz w:val="17"/>
              </w:rPr>
              <w:t>[Count-1]</w:t>
            </w:r>
            <w:r>
              <w:rPr>
                <w:rFonts w:ascii="Segoe UI" w:hAnsi="Segoe UI"/>
                <w:b w:val="0"/>
                <w:sz w:val="19"/>
              </w:rPr>
              <w:t>.</w:t>
            </w:r>
          </w:p>
        </w:tc>
        <w:tc>
          <w:tcPr>
            <w:tcW w:type="dxa" w:w="2409"/>
          </w:tcPr>
          <w:p>
            <w:pPr>
              <w:spacing w:after="40"/>
            </w:pPr>
            <w:r/>
            <w:r>
              <w:rPr>
                <w:rFonts w:ascii="Consolas" w:hAnsi="Consolas"/>
                <w:b w:val="0"/>
                <w:color w:val="1F3864"/>
                <w:sz w:val="17"/>
              </w:rPr>
              <w:t>SolidFace.cs:319</w:t>
            </w:r>
            <w:r>
              <w:rPr>
                <w:rFonts w:ascii="Segoe UI" w:hAnsi="Segoe UI"/>
                <w:b w:val="0"/>
                <w:sz w:val="19"/>
              </w:rPr>
              <w:t xml:space="preserve">; </w:t>
            </w:r>
            <w:r>
              <w:rPr>
                <w:rFonts w:ascii="Consolas" w:hAnsi="Consolas"/>
                <w:b w:val="0"/>
                <w:color w:val="1F3864"/>
                <w:sz w:val="17"/>
              </w:rPr>
              <w:t>InfoModel.cs:132</w:t>
            </w:r>
            <w:r>
              <w:rPr>
                <w:rFonts w:ascii="Segoe UI" w:hAnsi="Segoe UI"/>
                <w:b w:val="0"/>
                <w:sz w:val="19"/>
              </w:rPr>
              <w:t xml:space="preserve">; </w:t>
            </w:r>
            <w:r>
              <w:rPr>
                <w:rFonts w:ascii="Consolas" w:hAnsi="Consolas"/>
                <w:b w:val="0"/>
                <w:color w:val="1F3864"/>
                <w:sz w:val="17"/>
              </w:rPr>
              <w:t>ProccessInfoClumns.cs:40,141,170</w:t>
            </w:r>
            <w:r>
              <w:rPr>
                <w:rFonts w:ascii="Segoe UI" w:hAnsi="Segoe UI"/>
                <w:b w:val="0"/>
                <w:sz w:val="19"/>
              </w:rPr>
              <w:t xml:space="preserve">; </w:t>
            </w:r>
            <w:r>
              <w:rPr>
                <w:rFonts w:ascii="Consolas" w:hAnsi="Consolas"/>
                <w:b w:val="0"/>
                <w:color w:val="1F3864"/>
                <w:sz w:val="17"/>
              </w:rPr>
              <w:t>ErrorColumns.cs:344,375</w:t>
            </w:r>
            <w:r>
              <w:rPr>
                <w:rFonts w:ascii="Segoe UI" w:hAnsi="Segoe UI"/>
                <w:b w:val="0"/>
                <w:sz w:val="19"/>
              </w:rPr>
              <w:t xml:space="preserve">; </w:t>
            </w:r>
            <w:r>
              <w:rPr>
                <w:rFonts w:ascii="Consolas" w:hAnsi="Consolas"/>
                <w:b w:val="0"/>
                <w:color w:val="1F3864"/>
                <w:sz w:val="17"/>
              </w:rPr>
              <w:t>ColumnsBoundBox.cs:147,208</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E12</w:t>
            </w:r>
          </w:p>
        </w:tc>
        <w:tc>
          <w:tcPr>
            <w:tcW w:type="dxa" w:w="2409"/>
          </w:tcPr>
          <w:p>
            <w:pPr>
              <w:spacing w:after="40"/>
            </w:pPr>
            <w:r/>
            <w:r>
              <w:rPr>
                <w:rFonts w:ascii="Consolas" w:hAnsi="Consolas"/>
                <w:b w:val="0"/>
                <w:color w:val="1F3864"/>
                <w:sz w:val="17"/>
              </w:rPr>
              <w:t>SettingView</w:t>
            </w:r>
            <w:r>
              <w:rPr>
                <w:rFonts w:ascii="Segoe UI" w:hAnsi="Segoe UI"/>
                <w:b w:val="0"/>
                <w:sz w:val="19"/>
              </w:rPr>
              <w:t xml:space="preserve"> bind </w:t>
            </w:r>
            <w:r>
              <w:rPr>
                <w:rFonts w:ascii="Consolas" w:hAnsi="Consolas"/>
                <w:b w:val="0"/>
                <w:color w:val="1F3864"/>
                <w:sz w:val="17"/>
              </w:rPr>
              <w:t>tmin</w:t>
            </w:r>
            <w:r>
              <w:rPr>
                <w:rFonts w:ascii="Segoe UI" w:hAnsi="Segoe UI"/>
                <w:b w:val="0"/>
                <w:sz w:val="19"/>
              </w:rPr>
              <w:t xml:space="preserve"> cho cả 2 ô nhập nên </w:t>
            </w:r>
            <w:r>
              <w:rPr>
                <w:rFonts w:ascii="Consolas" w:hAnsi="Consolas"/>
                <w:b w:val="0"/>
                <w:color w:val="1F3864"/>
                <w:sz w:val="17"/>
              </w:rPr>
              <w:t>dmin</w:t>
            </w:r>
            <w:r>
              <w:rPr>
                <w:rFonts w:ascii="Segoe UI" w:hAnsi="Segoe UI"/>
                <w:b w:val="0"/>
                <w:sz w:val="19"/>
              </w:rPr>
              <w:t xml:space="preserve"> không thể nhập; đồng thời </w:t>
            </w:r>
            <w:r>
              <w:rPr>
                <w:rFonts w:ascii="Consolas" w:hAnsi="Consolas"/>
                <w:b w:val="0"/>
                <w:color w:val="1F3864"/>
                <w:sz w:val="17"/>
              </w:rPr>
              <w:t>dmin</w:t>
            </w:r>
            <w:r>
              <w:rPr>
                <w:rFonts w:ascii="Segoe UI" w:hAnsi="Segoe UI"/>
                <w:b w:val="0"/>
                <w:sz w:val="19"/>
              </w:rPr>
              <w:t xml:space="preserve"> không được dùng ở đâu.</w:t>
            </w:r>
          </w:p>
        </w:tc>
        <w:tc>
          <w:tcPr>
            <w:tcW w:type="dxa" w:w="2409"/>
          </w:tcPr>
          <w:p>
            <w:pPr>
              <w:spacing w:after="40"/>
            </w:pPr>
            <w:r/>
            <w:r>
              <w:rPr>
                <w:rFonts w:ascii="Consolas" w:hAnsi="Consolas"/>
                <w:b w:val="0"/>
                <w:color w:val="1F3864"/>
                <w:sz w:val="17"/>
              </w:rPr>
              <w:t>SettingView.xaml:224</w:t>
            </w:r>
            <w:r>
              <w:rPr>
                <w:rFonts w:ascii="Segoe UI" w:hAnsi="Segoe UI"/>
                <w:b w:val="0"/>
                <w:sz w:val="19"/>
              </w:rPr>
              <w:t xml:space="preserve"> và </w:t>
            </w:r>
            <w:r>
              <w:rPr>
                <w:rFonts w:ascii="Consolas" w:hAnsi="Consolas"/>
                <w:b w:val="0"/>
                <w:color w:val="1F3864"/>
                <w:sz w:val="17"/>
              </w:rPr>
              <w:t>:230</w:t>
            </w:r>
            <w:r>
              <w:rPr>
                <w:rFonts w:ascii="Segoe UI" w:hAnsi="Segoe UI"/>
                <w:b w:val="0"/>
                <w:sz w:val="19"/>
              </w:rPr>
              <w:t xml:space="preserve">; </w:t>
            </w:r>
            <w:r>
              <w:rPr>
                <w:rFonts w:ascii="Consolas" w:hAnsi="Consolas"/>
                <w:b w:val="0"/>
                <w:color w:val="1F3864"/>
                <w:sz w:val="17"/>
              </w:rPr>
              <w:t>SettingModel.cs:15</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E13</w:t>
            </w:r>
          </w:p>
        </w:tc>
        <w:tc>
          <w:tcPr>
            <w:tcW w:type="dxa" w:w="2409"/>
          </w:tcPr>
          <w:p>
            <w:pPr>
              <w:spacing w:after="40"/>
            </w:pPr>
            <w:r/>
            <w:r>
              <w:rPr>
                <w:rFonts w:ascii="Consolas" w:hAnsi="Consolas"/>
                <w:b w:val="0"/>
                <w:color w:val="1F3864"/>
                <w:sz w:val="17"/>
              </w:rPr>
              <w:t>CreateRebar</w:t>
            </w:r>
            <w:r>
              <w:rPr>
                <w:rFonts w:ascii="Segoe UI" w:hAnsi="Segoe UI"/>
                <w:b w:val="0"/>
                <w:sz w:val="19"/>
              </w:rPr>
              <w:t xml:space="preserve"> truyền </w:t>
            </w:r>
            <w:r>
              <w:rPr>
                <w:rFonts w:ascii="Consolas" w:hAnsi="Consolas"/>
                <w:b w:val="0"/>
                <w:color w:val="1F3864"/>
                <w:sz w:val="17"/>
              </w:rPr>
              <w:t>xy = true</w:t>
            </w:r>
            <w:r>
              <w:rPr>
                <w:rFonts w:ascii="Segoe UI" w:hAnsi="Segoe UI"/>
                <w:b w:val="0"/>
                <w:sz w:val="19"/>
              </w:rPr>
              <w:t xml:space="preserve"> cho cả </w:t>
            </w:r>
            <w:r>
              <w:rPr>
                <w:rFonts w:ascii="Consolas" w:hAnsi="Consolas"/>
                <w:b w:val="0"/>
                <w:color w:val="1F3864"/>
                <w:sz w:val="17"/>
              </w:rPr>
              <w:t>DetailViewX</w:t>
            </w:r>
            <w:r>
              <w:rPr>
                <w:rFonts w:ascii="Segoe UI" w:hAnsi="Segoe UI"/>
                <w:b w:val="0"/>
                <w:sz w:val="19"/>
              </w:rPr>
              <w:t xml:space="preserve"> và </w:t>
            </w:r>
            <w:r>
              <w:rPr>
                <w:rFonts w:ascii="Consolas" w:hAnsi="Consolas"/>
                <w:b w:val="0"/>
                <w:color w:val="1F3864"/>
                <w:sz w:val="17"/>
              </w:rPr>
              <w:t>DetailViewY</w:t>
            </w:r>
            <w:r>
              <w:rPr>
                <w:rFonts w:ascii="Segoe UI" w:hAnsi="Segoe UI"/>
                <w:b w:val="0"/>
                <w:sz w:val="19"/>
              </w:rPr>
              <w:t xml:space="preserve"> nên tag đai trên view Y offset theo </w:t>
            </w:r>
            <w:r>
              <w:rPr>
                <w:rFonts w:ascii="Consolas" w:hAnsi="Consolas"/>
                <w:b w:val="0"/>
                <w:color w:val="1F3864"/>
                <w:sz w:val="17"/>
              </w:rPr>
              <w:t>b</w:t>
            </w:r>
            <w:r>
              <w:rPr>
                <w:rFonts w:ascii="Segoe UI" w:hAnsi="Segoe UI"/>
                <w:b w:val="0"/>
                <w:sz w:val="19"/>
              </w:rPr>
              <w:t xml:space="preserve"> thay vì </w:t>
            </w:r>
            <w:r>
              <w:rPr>
                <w:rFonts w:ascii="Consolas" w:hAnsi="Consolas"/>
                <w:b w:val="0"/>
                <w:color w:val="1F3864"/>
                <w:sz w:val="17"/>
              </w:rPr>
              <w:t>h</w:t>
            </w:r>
            <w:r>
              <w:rPr>
                <w:rFonts w:ascii="Segoe UI" w:hAnsi="Segoe UI"/>
                <w:b w:val="0"/>
                <w:sz w:val="19"/>
              </w:rPr>
              <w:t>.</w:t>
            </w:r>
          </w:p>
        </w:tc>
        <w:tc>
          <w:tcPr>
            <w:tcW w:type="dxa" w:w="2409"/>
          </w:tcPr>
          <w:p>
            <w:pPr>
              <w:spacing w:after="40"/>
            </w:pPr>
            <w:r/>
            <w:r>
              <w:rPr>
                <w:rFonts w:ascii="Consolas" w:hAnsi="Consolas"/>
                <w:b w:val="0"/>
                <w:color w:val="1F3864"/>
                <w:sz w:val="17"/>
              </w:rPr>
              <w:t>CreateRebar.cs:32,33</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E14</w:t>
            </w:r>
          </w:p>
        </w:tc>
        <w:tc>
          <w:tcPr>
            <w:tcW w:type="dxa" w:w="2409"/>
          </w:tcPr>
          <w:p>
            <w:pPr>
              <w:spacing w:after="40"/>
            </w:pPr>
            <w:r/>
            <w:r>
              <w:rPr>
                <w:rFonts w:ascii="Consolas" w:hAnsi="Consolas"/>
                <w:b w:val="0"/>
                <w:color w:val="1F3864"/>
                <w:sz w:val="17"/>
              </w:rPr>
              <w:t>AdditionalStirrupsViewModel.DrawHookVertical</w:t>
            </w:r>
            <w:r>
              <w:rPr>
                <w:rFonts w:ascii="Segoe UI" w:hAnsi="Segoe UI"/>
                <w:b w:val="0"/>
                <w:sz w:val="19"/>
              </w:rPr>
              <w:t xml:space="preserve"> vẽ 2 lần vì vòng </w:t>
            </w:r>
            <w:r>
              <w:rPr>
                <w:rFonts w:ascii="Consolas" w:hAnsi="Consolas"/>
                <w:b w:val="0"/>
                <w:color w:val="1F3864"/>
                <w:sz w:val="17"/>
              </w:rPr>
              <w:t>for</w:t>
            </w:r>
            <w:r>
              <w:rPr>
                <w:rFonts w:ascii="Segoe UI" w:hAnsi="Segoe UI"/>
                <w:b w:val="0"/>
                <w:sz w:val="19"/>
              </w:rPr>
              <w:t xml:space="preserve"> mới và khối </w:t>
            </w:r>
            <w:r>
              <w:rPr>
                <w:rFonts w:ascii="Consolas" w:hAnsi="Consolas"/>
                <w:b w:val="0"/>
                <w:color w:val="1F3864"/>
                <w:sz w:val="17"/>
              </w:rPr>
              <w:t>switch</w:t>
            </w:r>
            <w:r>
              <w:rPr>
                <w:rFonts w:ascii="Segoe UI" w:hAnsi="Segoe UI"/>
                <w:b w:val="0"/>
                <w:sz w:val="19"/>
              </w:rPr>
              <w:t xml:space="preserve"> cũ chưa xoá.</w:t>
            </w:r>
          </w:p>
        </w:tc>
        <w:tc>
          <w:tcPr>
            <w:tcW w:type="dxa" w:w="2409"/>
          </w:tcPr>
          <w:p>
            <w:pPr>
              <w:spacing w:after="40"/>
            </w:pPr>
            <w:r/>
            <w:r>
              <w:rPr>
                <w:rFonts w:ascii="Consolas" w:hAnsi="Consolas"/>
                <w:b w:val="0"/>
                <w:color w:val="1F3864"/>
                <w:sz w:val="17"/>
              </w:rPr>
              <w:t>AdditionalStirrupsViewModel.cs:363-389</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E15</w:t>
            </w:r>
          </w:p>
        </w:tc>
        <w:tc>
          <w:tcPr>
            <w:tcW w:type="dxa" w:w="2409"/>
          </w:tcPr>
          <w:p>
            <w:pPr>
              <w:spacing w:after="40"/>
            </w:pPr>
            <w:r/>
            <w:r>
              <w:rPr>
                <w:rFonts w:ascii="Consolas" w:hAnsi="Consolas"/>
                <w:b w:val="0"/>
                <w:color w:val="1F3864"/>
                <w:sz w:val="17"/>
              </w:rPr>
              <w:t>DrawImageRebar</w:t>
            </w:r>
            <w:r>
              <w:rPr>
                <w:rFonts w:ascii="Segoe UI" w:hAnsi="Segoe UI"/>
                <w:b w:val="0"/>
                <w:sz w:val="19"/>
              </w:rPr>
              <w:t xml:space="preserve"> case </w:t>
            </w:r>
            <w:r>
              <w:rPr>
                <w:rFonts w:ascii="Consolas" w:hAnsi="Consolas"/>
                <w:b w:val="0"/>
                <w:color w:val="1F3864"/>
                <w:sz w:val="17"/>
              </w:rPr>
              <w:t>DS05</w:t>
            </w:r>
            <w:r>
              <w:rPr>
                <w:rFonts w:ascii="Segoe UI" w:hAnsi="Segoe UI"/>
                <w:b w:val="0"/>
                <w:sz w:val="19"/>
              </w:rPr>
              <w:t xml:space="preserve"> truyền </w:t>
            </w:r>
            <w:r>
              <w:rPr>
                <w:rFonts w:ascii="Consolas" w:hAnsi="Consolas"/>
                <w:b w:val="0"/>
                <w:color w:val="1F3864"/>
                <w:sz w:val="17"/>
              </w:rPr>
              <w:t>Lb</w:t>
            </w:r>
            <w:r>
              <w:rPr>
                <w:rFonts w:ascii="Segoe UI" w:hAnsi="Segoe UI"/>
                <w:b w:val="0"/>
                <w:sz w:val="19"/>
              </w:rPr>
              <w:t xml:space="preserve"> vào cả tham số </w:t>
            </w:r>
            <w:r>
              <w:rPr>
                <w:rFonts w:ascii="Consolas" w:hAnsi="Consolas"/>
                <w:b w:val="0"/>
                <w:color w:val="1F3864"/>
                <w:sz w:val="17"/>
              </w:rPr>
              <w:t>la</w:t>
            </w:r>
            <w:r>
              <w:rPr>
                <w:rFonts w:ascii="Segoe UI" w:hAnsi="Segoe UI"/>
                <w:b w:val="0"/>
                <w:sz w:val="19"/>
              </w:rPr>
              <w:t xml:space="preserve"> và </w:t>
            </w:r>
            <w:r>
              <w:rPr>
                <w:rFonts w:ascii="Consolas" w:hAnsi="Consolas"/>
                <w:b w:val="0"/>
                <w:color w:val="1F3864"/>
                <w:sz w:val="17"/>
              </w:rPr>
              <w:t>lb</w:t>
            </w:r>
            <w:r>
              <w:rPr>
                <w:rFonts w:ascii="Segoe UI" w:hAnsi="Segoe UI"/>
                <w:b w:val="0"/>
                <w:sz w:val="19"/>
              </w:rPr>
              <w:t>.</w:t>
            </w:r>
          </w:p>
        </w:tc>
        <w:tc>
          <w:tcPr>
            <w:tcW w:type="dxa" w:w="2409"/>
          </w:tcPr>
          <w:p>
            <w:pPr>
              <w:spacing w:after="40"/>
            </w:pPr>
            <w:r/>
            <w:r>
              <w:rPr>
                <w:rFonts w:ascii="Consolas" w:hAnsi="Consolas"/>
                <w:b w:val="0"/>
                <w:color w:val="1F3864"/>
                <w:sz w:val="17"/>
              </w:rPr>
              <w:t>DrawImageRebar.cs:42</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E16</w:t>
            </w:r>
          </w:p>
        </w:tc>
        <w:tc>
          <w:tcPr>
            <w:tcW w:type="dxa" w:w="2409"/>
          </w:tcPr>
          <w:p>
            <w:pPr>
              <w:spacing w:after="40"/>
            </w:pPr>
            <w:r/>
            <w:r>
              <w:rPr>
                <w:rFonts w:ascii="Consolas" w:hAnsi="Consolas"/>
                <w:b w:val="0"/>
                <w:color w:val="1F3864"/>
                <w:sz w:val="17"/>
              </w:rPr>
              <w:t>BarsView.xaml</w:t>
            </w:r>
            <w:r>
              <w:rPr>
                <w:rFonts w:ascii="Segoe UI" w:hAnsi="Segoe UI"/>
                <w:b w:val="0"/>
                <w:sz w:val="19"/>
              </w:rPr>
              <w:t xml:space="preserve"> đặt </w:t>
            </w:r>
            <w:r>
              <w:rPr>
                <w:rFonts w:ascii="Consolas" w:hAnsi="Consolas"/>
                <w:b w:val="0"/>
                <w:color w:val="1F3864"/>
                <w:sz w:val="17"/>
              </w:rPr>
              <w:t>Canvas Grid.Row="3"</w:t>
            </w:r>
            <w:r>
              <w:rPr>
                <w:rFonts w:ascii="Segoe UI" w:hAnsi="Segoe UI"/>
                <w:b w:val="0"/>
                <w:sz w:val="19"/>
              </w:rPr>
              <w:t xml:space="preserve"> trong Grid chỉ có 3 hàng (0..2).</w:t>
            </w:r>
          </w:p>
        </w:tc>
        <w:tc>
          <w:tcPr>
            <w:tcW w:type="dxa" w:w="2409"/>
          </w:tcPr>
          <w:p>
            <w:pPr>
              <w:spacing w:after="40"/>
            </w:pPr>
            <w:r/>
            <w:r>
              <w:rPr>
                <w:rFonts w:ascii="Consolas" w:hAnsi="Consolas"/>
                <w:b w:val="0"/>
                <w:color w:val="1F3864"/>
                <w:sz w:val="17"/>
              </w:rPr>
              <w:t>BarsView.xaml:145</w:t>
            </w:r>
            <w:r>
              <w:rPr>
                <w:rFonts w:ascii="Segoe UI" w:hAnsi="Segoe UI"/>
                <w:b w:val="0"/>
                <w:sz w:val="19"/>
              </w:rPr>
              <w:t xml:space="preserve"> so với </w:t>
            </w:r>
            <w:r>
              <w:rPr>
                <w:rFonts w:ascii="Consolas" w:hAnsi="Consolas"/>
                <w:b w:val="0"/>
                <w:color w:val="1F3864"/>
                <w:sz w:val="17"/>
              </w:rPr>
              <w:t>:22-26</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E17</w:t>
            </w:r>
          </w:p>
        </w:tc>
        <w:tc>
          <w:tcPr>
            <w:tcW w:type="dxa" w:w="2409"/>
          </w:tcPr>
          <w:p>
            <w:pPr>
              <w:spacing w:after="40"/>
            </w:pPr>
            <w:r/>
            <w:r>
              <w:rPr>
                <w:rFonts w:ascii="Consolas" w:hAnsi="Consolas"/>
                <w:b w:val="0"/>
                <w:color w:val="1F3864"/>
                <w:sz w:val="17"/>
              </w:rPr>
              <w:t>ViewSchedule.Name = "Detail"</w:t>
            </w:r>
            <w:r>
              <w:rPr>
                <w:rFonts w:ascii="Segoe UI" w:hAnsi="Segoe UI"/>
                <w:b w:val="0"/>
                <w:sz w:val="19"/>
              </w:rPr>
              <w:t xml:space="preserve"> cố định nên chạy lần 2 trên cùng project sẽ ném do trùng tên (không có try/catch).</w:t>
            </w:r>
          </w:p>
        </w:tc>
        <w:tc>
          <w:tcPr>
            <w:tcW w:type="dxa" w:w="2409"/>
          </w:tcPr>
          <w:p>
            <w:pPr>
              <w:spacing w:after="40"/>
            </w:pPr>
            <w:r/>
            <w:r>
              <w:rPr>
                <w:rFonts w:ascii="Consolas" w:hAnsi="Consolas"/>
                <w:b w:val="0"/>
                <w:color w:val="1F3864"/>
                <w:sz w:val="17"/>
              </w:rPr>
              <w:t>DetailColumnView.cs:162</w:t>
            </w:r>
          </w:p>
        </w:tc>
        <w:tc>
          <w:tcPr>
            <w:tcW w:type="dxa" w:w="2409"/>
          </w:tcPr>
          <w:p>
            <w:pPr>
              <w:spacing w:after="40"/>
            </w:pPr>
            <w:r/>
            <w:r>
              <w:rPr>
                <w:rFonts w:ascii="Segoe UI" w:hAnsi="Segoe UI"/>
                <w:b w:val="0"/>
                <w:sz w:val="19"/>
              </w:rPr>
              <w:t>Medium</w:t>
            </w:r>
          </w:p>
        </w:tc>
      </w:tr>
    </w:tbl>
    <w:p>
      <w:pPr>
        <w:spacing w:after="40"/>
      </w:pPr>
    </w:p>
    <w:p>
      <w:pPr>
        <w:pStyle w:val="Heading2"/>
      </w:pPr>
      <w:r>
        <w:rPr>
          <w:rFonts w:ascii="Segoe UI" w:hAnsi="Segoe UI"/>
          <w:b w:val="0"/>
          <w:color w:val="2E5C8A"/>
          <w:sz w:val="26"/>
        </w:rPr>
        <w:t>11.2 Lỗi trong lớp preview</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Mã</w:t>
            </w:r>
          </w:p>
        </w:tc>
        <w:tc>
          <w:tcPr>
            <w:tcW w:type="dxa" w:w="2409"/>
            <w:shd w:val="clear" w:color="auto" w:fill="E7E6E6"/>
          </w:tcPr>
          <w:p>
            <w:pPr>
              <w:spacing w:after="40"/>
            </w:pPr>
            <w:r>
              <w:rPr>
                <w:b/>
              </w:rPr>
            </w:r>
            <w:r>
              <w:rPr>
                <w:rFonts w:ascii="Segoe UI" w:hAnsi="Segoe UI"/>
                <w:b/>
                <w:sz w:val="19"/>
              </w:rPr>
              <w:t>Mô tả</w:t>
            </w:r>
          </w:p>
        </w:tc>
        <w:tc>
          <w:tcPr>
            <w:tcW w:type="dxa" w:w="2409"/>
            <w:shd w:val="clear" w:color="auto" w:fill="E7E6E6"/>
          </w:tcPr>
          <w:p>
            <w:pPr>
              <w:spacing w:after="40"/>
            </w:pPr>
            <w:r>
              <w:rPr>
                <w:b/>
              </w:rPr>
            </w:r>
            <w:r>
              <w:rPr>
                <w:rFonts w:ascii="Segoe UI" w:hAnsi="Segoe UI"/>
                <w:b/>
                <w:sz w:val="19"/>
              </w:rPr>
              <w:t>Bằng chứng</w:t>
            </w:r>
          </w:p>
        </w:tc>
        <w:tc>
          <w:tcPr>
            <w:tcW w:type="dxa" w:w="2409"/>
            <w:shd w:val="clear" w:color="auto" w:fill="E7E6E6"/>
          </w:tcPr>
          <w:p>
            <w:pPr>
              <w:spacing w:after="40"/>
            </w:pPr>
            <w:r>
              <w:rPr>
                <w:b/>
              </w:rPr>
            </w:r>
            <w:r>
              <w:rPr>
                <w:rFonts w:ascii="Segoe UI" w:hAnsi="Segoe UI"/>
                <w:b/>
                <w:sz w:val="19"/>
              </w:rPr>
              <w:t>Mức</w:t>
            </w:r>
          </w:p>
        </w:tc>
      </w:tr>
      <w:tr>
        <w:tc>
          <w:tcPr>
            <w:tcW w:type="dxa" w:w="2409"/>
          </w:tcPr>
          <w:p>
            <w:pPr>
              <w:spacing w:after="40"/>
            </w:pPr>
            <w:r/>
            <w:r>
              <w:rPr>
                <w:rFonts w:ascii="Segoe UI" w:hAnsi="Segoe UI"/>
                <w:b w:val="0"/>
                <w:sz w:val="19"/>
              </w:rPr>
              <w:t>E18</w:t>
            </w:r>
          </w:p>
        </w:tc>
        <w:tc>
          <w:tcPr>
            <w:tcW w:type="dxa" w:w="2409"/>
          </w:tcPr>
          <w:p>
            <w:pPr>
              <w:spacing w:after="40"/>
            </w:pPr>
            <w:r/>
            <w:r>
              <w:rPr>
                <w:rFonts w:ascii="Segoe UI" w:hAnsi="Segoe UI"/>
                <w:b w:val="0"/>
                <w:sz w:val="19"/>
              </w:rPr>
              <w:t xml:space="preserve">Điều kiện lọc thanh cho hình chiếu Y của cột tròn dùng </w:t>
            </w:r>
            <w:r>
              <w:rPr>
                <w:rFonts w:ascii="Consolas" w:hAnsi="Consolas"/>
                <w:b w:val="0"/>
                <w:color w:val="1F3864"/>
                <w:sz w:val="17"/>
              </w:rPr>
              <w:t>||</w:t>
            </w:r>
            <w:r>
              <w:rPr>
                <w:rFonts w:ascii="Segoe UI" w:hAnsi="Segoe UI"/>
                <w:b w:val="0"/>
                <w:sz w:val="19"/>
              </w:rPr>
              <w:t xml:space="preserve"> thay vì </w:t>
            </w:r>
            <w:r>
              <w:rPr>
                <w:rFonts w:ascii="Consolas" w:hAnsi="Consolas"/>
                <w:b w:val="0"/>
                <w:color w:val="1F3864"/>
                <w:sz w:val="17"/>
              </w:rPr>
              <w:t>&amp;&amp;</w:t>
            </w:r>
            <w:r>
              <w:rPr>
                <w:rFonts w:ascii="Segoe UI" w:hAnsi="Segoe UI"/>
                <w:b w:val="0"/>
                <w:sz w:val="19"/>
              </w:rPr>
              <w:t xml:space="preserve">. Biểu thức </w:t>
            </w:r>
            <w:r>
              <w:rPr>
                <w:rFonts w:ascii="Consolas" w:hAnsi="Consolas"/>
                <w:b w:val="0"/>
                <w:color w:val="1F3864"/>
                <w:sz w:val="17"/>
              </w:rPr>
              <w:t>(BarNumber &gt;= nd/4+1) hoặc (BarNumber &lt;= 3*nd/4+1)</w:t>
            </w:r>
            <w:r>
              <w:rPr>
                <w:rFonts w:ascii="Segoe UI" w:hAnsi="Segoe UI"/>
                <w:b w:val="0"/>
                <w:sz w:val="19"/>
              </w:rPr>
              <w:t xml:space="preserve"> luôn đúng với mọi </w:t>
            </w:r>
            <w:r>
              <w:rPr>
                <w:rFonts w:ascii="Consolas" w:hAnsi="Consolas"/>
                <w:b w:val="0"/>
                <w:color w:val="1F3864"/>
                <w:sz w:val="17"/>
              </w:rPr>
              <w:t>BarNumber</w:t>
            </w:r>
            <w:r>
              <w:rPr>
                <w:rFonts w:ascii="Segoe UI" w:hAnsi="Segoe UI"/>
                <w:b w:val="0"/>
                <w:sz w:val="19"/>
              </w:rPr>
              <w:t xml:space="preserve"> nên hình chiếu Y vẽ toàn bộ thanh thay vì nửa cung.</w:t>
            </w:r>
          </w:p>
        </w:tc>
        <w:tc>
          <w:tcPr>
            <w:tcW w:type="dxa" w:w="2409"/>
          </w:tcPr>
          <w:p>
            <w:pPr>
              <w:spacing w:after="40"/>
            </w:pPr>
            <w:r/>
            <w:r>
              <w:rPr>
                <w:rFonts w:ascii="Consolas" w:hAnsi="Consolas"/>
                <w:b w:val="0"/>
                <w:color w:val="1F3864"/>
                <w:sz w:val="17"/>
              </w:rPr>
              <w:t>DrawMainCanvas.cs:540</w:t>
            </w:r>
            <w:r>
              <w:rPr>
                <w:rFonts w:ascii="Segoe UI" w:hAnsi="Segoe UI"/>
                <w:b w:val="0"/>
                <w:sz w:val="19"/>
              </w:rPr>
              <w:t xml:space="preserve"> và </w:t>
            </w:r>
            <w:r>
              <w:rPr>
                <w:rFonts w:ascii="Consolas" w:hAnsi="Consolas"/>
                <w:b w:val="0"/>
                <w:color w:val="1F3864"/>
                <w:sz w:val="17"/>
              </w:rPr>
              <w:t>:551</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E19</w:t>
            </w:r>
          </w:p>
        </w:tc>
        <w:tc>
          <w:tcPr>
            <w:tcW w:type="dxa" w:w="2409"/>
          </w:tcPr>
          <w:p>
            <w:pPr>
              <w:spacing w:after="40"/>
            </w:pPr>
            <w:r/>
            <w:r>
              <w:rPr>
                <w:rFonts w:ascii="Segoe UI" w:hAnsi="Segoe UI"/>
                <w:b w:val="0"/>
                <w:sz w:val="19"/>
              </w:rPr>
              <w:t xml:space="preserve">Vòng lặp qua </w:t>
            </w:r>
            <w:r>
              <w:rPr>
                <w:rFonts w:ascii="Consolas" w:hAnsi="Consolas"/>
                <w:b w:val="0"/>
                <w:color w:val="1F3864"/>
                <w:sz w:val="17"/>
              </w:rPr>
              <w:t>AddBarModels</w:t>
            </w:r>
            <w:r>
              <w:rPr>
                <w:rFonts w:ascii="Segoe UI" w:hAnsi="Segoe UI"/>
                <w:b w:val="0"/>
                <w:sz w:val="19"/>
              </w:rPr>
              <w:t xml:space="preserve"> nhưng đánh index vào </w:t>
            </w:r>
            <w:r>
              <w:rPr>
                <w:rFonts w:ascii="Consolas" w:hAnsi="Consolas"/>
                <w:b w:val="0"/>
                <w:color w:val="1F3864"/>
                <w:sz w:val="17"/>
              </w:rPr>
              <w:t>BarModels</w:t>
            </w:r>
            <w:r>
              <w:rPr>
                <w:rFonts w:ascii="Segoe UI" w:hAnsi="Segoe UI"/>
                <w:b w:val="0"/>
                <w:sz w:val="19"/>
              </w:rPr>
              <w:t xml:space="preserve">, gây </w:t>
            </w:r>
            <w:r>
              <w:rPr>
                <w:rFonts w:ascii="Consolas" w:hAnsi="Consolas"/>
                <w:b w:val="0"/>
                <w:color w:val="1F3864"/>
                <w:sz w:val="17"/>
              </w:rPr>
              <w:t>ArgumentOutOfRangeException</w:t>
            </w:r>
            <w:r>
              <w:rPr>
                <w:rFonts w:ascii="Segoe UI" w:hAnsi="Segoe UI"/>
                <w:b w:val="0"/>
                <w:sz w:val="19"/>
              </w:rPr>
              <w:t xml:space="preserve"> khi </w:t>
            </w:r>
            <w:r>
              <w:rPr>
                <w:rFonts w:ascii="Consolas" w:hAnsi="Consolas"/>
                <w:b w:val="0"/>
                <w:color w:val="1F3864"/>
                <w:sz w:val="17"/>
              </w:rPr>
              <w:t>AddBarModels.Count &gt; BarModels.Count</w:t>
            </w:r>
            <w:r>
              <w:rPr>
                <w:rFonts w:ascii="Segoe UI" w:hAnsi="Segoe UI"/>
                <w:b w:val="0"/>
                <w:sz w:val="19"/>
              </w:rPr>
              <w:t>.</w:t>
            </w:r>
          </w:p>
        </w:tc>
        <w:tc>
          <w:tcPr>
            <w:tcW w:type="dxa" w:w="2409"/>
          </w:tcPr>
          <w:p>
            <w:pPr>
              <w:spacing w:after="40"/>
            </w:pPr>
            <w:r/>
            <w:r>
              <w:rPr>
                <w:rFonts w:ascii="Consolas" w:hAnsi="Consolas"/>
                <w:b w:val="0"/>
                <w:color w:val="1F3864"/>
                <w:sz w:val="17"/>
              </w:rPr>
              <w:t>DrawMainCanvas.cs:729-731</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E20</w:t>
            </w:r>
          </w:p>
        </w:tc>
        <w:tc>
          <w:tcPr>
            <w:tcW w:type="dxa" w:w="2409"/>
          </w:tcPr>
          <w:p>
            <w:pPr>
              <w:spacing w:after="40"/>
            </w:pPr>
            <w:r/>
            <w:r>
              <w:rPr>
                <w:rFonts w:ascii="Consolas" w:hAnsi="Consolas"/>
                <w:b w:val="0"/>
                <w:color w:val="1F3864"/>
                <w:sz w:val="17"/>
              </w:rPr>
              <w:t>r</w:t>
            </w:r>
            <w:r>
              <w:rPr>
                <w:rFonts w:ascii="Segoe UI" w:hAnsi="Segoe UI"/>
                <w:b w:val="0"/>
                <w:sz w:val="19"/>
              </w:rPr>
              <w:t xml:space="preserve"> bị chia </w:t>
            </w:r>
            <w:r>
              <w:rPr>
                <w:rFonts w:ascii="Consolas" w:hAnsi="Consolas"/>
                <w:b w:val="0"/>
                <w:color w:val="1F3864"/>
                <w:sz w:val="17"/>
              </w:rPr>
              <w:t>scale</w:t>
            </w:r>
            <w:r>
              <w:rPr>
                <w:rFonts w:ascii="Segoe UI" w:hAnsi="Segoe UI"/>
                <w:b w:val="0"/>
                <w:sz w:val="19"/>
              </w:rPr>
              <w:t xml:space="preserve"> hai lần trong nhóm </w:t>
            </w:r>
            <w:r>
              <w:rPr>
                <w:rFonts w:ascii="Consolas" w:hAnsi="Consolas"/>
                <w:b w:val="0"/>
                <w:color w:val="1F3864"/>
                <w:sz w:val="17"/>
              </w:rPr>
              <w:t>DrawLayerMainBar*</w:t>
            </w:r>
            <w:r>
              <w:rPr>
                <w:rFonts w:ascii="Segoe UI" w:hAnsi="Segoe UI"/>
                <w:b w:val="0"/>
                <w:sz w:val="19"/>
              </w:rPr>
              <w:t xml:space="preserve">: khai báo </w:t>
            </w:r>
            <w:r>
              <w:rPr>
                <w:rFonts w:ascii="Consolas" w:hAnsi="Consolas"/>
                <w:b w:val="0"/>
                <w:color w:val="1F3864"/>
                <w:sz w:val="17"/>
              </w:rPr>
              <w:t>r = (ds+d)/(2*scale)</w:t>
            </w:r>
            <w:r>
              <w:rPr>
                <w:rFonts w:ascii="Segoe UI" w:hAnsi="Segoe UI"/>
                <w:b w:val="0"/>
                <w:sz w:val="19"/>
              </w:rPr>
              <w:t xml:space="preserve"> rồi dùng </w:t>
            </w:r>
            <w:r>
              <w:rPr>
                <w:rFonts w:ascii="Consolas" w:hAnsi="Consolas"/>
                <w:b w:val="0"/>
                <w:color w:val="1F3864"/>
                <w:sz w:val="17"/>
              </w:rPr>
              <w:t>(c + r + ds/2)/scale</w:t>
            </w:r>
            <w:r>
              <w:rPr>
                <w:rFonts w:ascii="Segoe UI" w:hAnsi="Segoe UI"/>
                <w:b w:val="0"/>
                <w:sz w:val="19"/>
              </w:rPr>
              <w:t xml:space="preserve">. So với </w:t>
            </w:r>
            <w:r>
              <w:rPr>
                <w:rFonts w:ascii="Consolas" w:hAnsi="Consolas"/>
                <w:b w:val="0"/>
                <w:color w:val="1F3864"/>
                <w:sz w:val="17"/>
              </w:rPr>
              <w:t>DrawLayerBar:908</w:t>
            </w:r>
            <w:r>
              <w:rPr>
                <w:rFonts w:ascii="Segoe UI" w:hAnsi="Segoe UI"/>
                <w:b w:val="0"/>
                <w:sz w:val="19"/>
              </w:rPr>
              <w:t xml:space="preserve"> khai báo đúng </w:t>
            </w:r>
            <w:r>
              <w:rPr>
                <w:rFonts w:ascii="Consolas" w:hAnsi="Consolas"/>
                <w:b w:val="0"/>
                <w:color w:val="1F3864"/>
                <w:sz w:val="17"/>
              </w:rPr>
              <w:t>r = (ds+d)/2</w:t>
            </w:r>
            <w:r>
              <w:rPr>
                <w:rFonts w:ascii="Segoe UI" w:hAnsi="Segoe UI"/>
                <w:b w:val="0"/>
                <w:sz w:val="19"/>
              </w:rPr>
              <w:t xml:space="preserve">. Vị trí lớp thép trên preview </w:t>
            </w:r>
            <w:r>
              <w:rPr>
                <w:rFonts w:ascii="Consolas" w:hAnsi="Consolas"/>
                <w:b w:val="0"/>
                <w:color w:val="1F3864"/>
                <w:sz w:val="17"/>
              </w:rPr>
              <w:t>SettingView</w:t>
            </w:r>
            <w:r>
              <w:rPr>
                <w:rFonts w:ascii="Segoe UI" w:hAnsi="Segoe UI"/>
                <w:b w:val="0"/>
                <w:sz w:val="19"/>
              </w:rPr>
              <w:t xml:space="preserve"> sai khi </w:t>
            </w:r>
            <w:r>
              <w:rPr>
                <w:rFonts w:ascii="Consolas" w:hAnsi="Consolas"/>
                <w:b w:val="0"/>
                <w:color w:val="1F3864"/>
                <w:sz w:val="17"/>
              </w:rPr>
              <w:t>scale</w:t>
            </w:r>
            <w:r>
              <w:rPr>
                <w:rFonts w:ascii="Segoe UI" w:hAnsi="Segoe UI"/>
                <w:b w:val="0"/>
                <w:sz w:val="19"/>
              </w:rPr>
              <w:t xml:space="preserve"> khác 1.</w:t>
            </w:r>
          </w:p>
        </w:tc>
        <w:tc>
          <w:tcPr>
            <w:tcW w:type="dxa" w:w="2409"/>
          </w:tcPr>
          <w:p>
            <w:pPr>
              <w:spacing w:after="40"/>
            </w:pPr>
            <w:r/>
            <w:r>
              <w:rPr>
                <w:rFonts w:ascii="Consolas" w:hAnsi="Consolas"/>
                <w:b w:val="0"/>
                <w:color w:val="1F3864"/>
                <w:sz w:val="17"/>
              </w:rPr>
              <w:t>DrawImage.cs:975, 984, 1029, 1038, 1084</w:t>
            </w:r>
            <w:r>
              <w:rPr>
                <w:rFonts w:ascii="Segoe UI" w:hAnsi="Segoe UI"/>
                <w:b w:val="0"/>
                <w:sz w:val="19"/>
              </w:rPr>
              <w:t xml:space="preserve"> so với </w:t>
            </w:r>
            <w:r>
              <w:rPr>
                <w:rFonts w:ascii="Consolas" w:hAnsi="Consolas"/>
                <w:b w:val="0"/>
                <w:color w:val="1F3864"/>
                <w:sz w:val="17"/>
              </w:rPr>
              <w:t>:908, 917</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E21</w:t>
            </w:r>
          </w:p>
        </w:tc>
        <w:tc>
          <w:tcPr>
            <w:tcW w:type="dxa" w:w="2409"/>
          </w:tcPr>
          <w:p>
            <w:pPr>
              <w:spacing w:after="40"/>
            </w:pPr>
            <w:r/>
            <w:r>
              <w:rPr>
                <w:rFonts w:ascii="Consolas" w:hAnsi="Consolas"/>
                <w:b w:val="0"/>
                <w:color w:val="1F3864"/>
                <w:sz w:val="17"/>
              </w:rPr>
              <w:t>X2 = left + b + tagH</w:t>
            </w:r>
            <w:r>
              <w:rPr>
                <w:rFonts w:ascii="Segoe UI" w:hAnsi="Segoe UI"/>
                <w:b w:val="0"/>
                <w:sz w:val="19"/>
              </w:rPr>
              <w:t xml:space="preserve"> thiếu chia </w:t>
            </w:r>
            <w:r>
              <w:rPr>
                <w:rFonts w:ascii="Consolas" w:hAnsi="Consolas"/>
                <w:b w:val="0"/>
                <w:color w:val="1F3864"/>
                <w:sz w:val="17"/>
              </w:rPr>
              <w:t>scale</w:t>
            </w:r>
            <w:r>
              <w:rPr>
                <w:rFonts w:ascii="Segoe UI" w:hAnsi="Segoe UI"/>
                <w:b w:val="0"/>
                <w:sz w:val="19"/>
              </w:rPr>
              <w:t xml:space="preserve"> cho đường dẫn tag, trong khi các hàm cùng nhóm chia scale đúng.</w:t>
            </w:r>
          </w:p>
        </w:tc>
        <w:tc>
          <w:tcPr>
            <w:tcW w:type="dxa" w:w="2409"/>
          </w:tcPr>
          <w:p>
            <w:pPr>
              <w:spacing w:after="40"/>
            </w:pPr>
            <w:r/>
            <w:r>
              <w:rPr>
                <w:rFonts w:ascii="Consolas" w:hAnsi="Consolas"/>
                <w:b w:val="0"/>
                <w:color w:val="1F3864"/>
                <w:sz w:val="17"/>
              </w:rPr>
              <w:t>DrawImage.cs:1002, 1016, 1057, 1070</w:t>
            </w:r>
            <w:r>
              <w:rPr>
                <w:rFonts w:ascii="Segoe UI" w:hAnsi="Segoe UI"/>
                <w:b w:val="0"/>
                <w:sz w:val="19"/>
              </w:rPr>
              <w:t xml:space="preserve"> so với </w:t>
            </w:r>
            <w:r>
              <w:rPr>
                <w:rFonts w:ascii="Consolas" w:hAnsi="Consolas"/>
                <w:b w:val="0"/>
                <w:color w:val="1F3864"/>
                <w:sz w:val="17"/>
              </w:rPr>
              <w:t>:932, 940</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E22</w:t>
            </w:r>
          </w:p>
        </w:tc>
        <w:tc>
          <w:tcPr>
            <w:tcW w:type="dxa" w:w="2409"/>
          </w:tcPr>
          <w:p>
            <w:pPr>
              <w:spacing w:after="40"/>
            </w:pPr>
            <w:r/>
            <w:r>
              <w:rPr>
                <w:rFonts w:ascii="Segoe UI" w:hAnsi="Segoe UI"/>
                <w:b w:val="0"/>
                <w:sz w:val="19"/>
              </w:rPr>
              <w:t xml:space="preserve">Hai quy ước </w:t>
            </w:r>
            <w:r>
              <w:rPr>
                <w:rFonts w:ascii="Consolas" w:hAnsi="Consolas"/>
                <w:b w:val="0"/>
                <w:color w:val="1F3864"/>
                <w:sz w:val="17"/>
              </w:rPr>
              <w:t>n</w:t>
            </w:r>
            <w:r>
              <w:rPr>
                <w:rFonts w:ascii="Segoe UI" w:hAnsi="Segoe UI"/>
                <w:b w:val="0"/>
                <w:sz w:val="19"/>
              </w:rPr>
              <w:t xml:space="preserve"> mâu thuẫn cho cùng khái niệm số thanh 1 lớp: </w:t>
            </w:r>
            <w:r>
              <w:rPr>
                <w:rFonts w:ascii="Consolas" w:hAnsi="Consolas"/>
                <w:b w:val="0"/>
                <w:color w:val="1F3864"/>
                <w:sz w:val="17"/>
              </w:rPr>
              <w:t>DrawLayerBar</w:t>
            </w:r>
            <w:r>
              <w:rPr>
                <w:rFonts w:ascii="Segoe UI" w:hAnsi="Segoe UI"/>
                <w:b w:val="0"/>
                <w:sz w:val="19"/>
              </w:rPr>
              <w:t xml:space="preserve"> dùng </w:t>
            </w:r>
            <w:r>
              <w:rPr>
                <w:rFonts w:ascii="Consolas" w:hAnsi="Consolas"/>
                <w:b w:val="0"/>
                <w:color w:val="1F3864"/>
                <w:sz w:val="17"/>
              </w:rPr>
              <w:t>a = (...)/n</w:t>
            </w:r>
            <w:r>
              <w:rPr>
                <w:rFonts w:ascii="Segoe UI" w:hAnsi="Segoe UI"/>
                <w:b w:val="0"/>
                <w:sz w:val="19"/>
              </w:rPr>
              <w:t xml:space="preserve"> với loop </w:t>
            </w:r>
            <w:r>
              <w:rPr>
                <w:rFonts w:ascii="Consolas" w:hAnsi="Consolas"/>
                <w:b w:val="0"/>
                <w:color w:val="1F3864"/>
                <w:sz w:val="17"/>
              </w:rPr>
              <w:t>i &lt;= n</w:t>
            </w:r>
            <w:r>
              <w:rPr>
                <w:rFonts w:ascii="Segoe UI" w:hAnsi="Segoe UI"/>
                <w:b w:val="0"/>
                <w:sz w:val="19"/>
              </w:rPr>
              <w:t xml:space="preserve"> cho ra </w:t>
            </w:r>
            <w:r>
              <w:rPr>
                <w:rFonts w:ascii="Consolas" w:hAnsi="Consolas"/>
                <w:b w:val="0"/>
                <w:color w:val="1F3864"/>
                <w:sz w:val="17"/>
              </w:rPr>
              <w:t>n+1</w:t>
            </w:r>
            <w:r>
              <w:rPr>
                <w:rFonts w:ascii="Segoe UI" w:hAnsi="Segoe UI"/>
                <w:b w:val="0"/>
                <w:sz w:val="19"/>
              </w:rPr>
              <w:t xml:space="preserve"> thanh, còn </w:t>
            </w:r>
            <w:r>
              <w:rPr>
                <w:rFonts w:ascii="Consolas" w:hAnsi="Consolas"/>
                <w:b w:val="0"/>
                <w:color w:val="1F3864"/>
                <w:sz w:val="17"/>
              </w:rPr>
              <w:t>DrawLayerBarTag</w:t>
            </w:r>
            <w:r>
              <w:rPr>
                <w:rFonts w:ascii="Segoe UI" w:hAnsi="Segoe UI"/>
                <w:b w:val="0"/>
                <w:sz w:val="19"/>
              </w:rPr>
              <w:t xml:space="preserve"> dùng </w:t>
            </w:r>
            <w:r>
              <w:rPr>
                <w:rFonts w:ascii="Consolas" w:hAnsi="Consolas"/>
                <w:b w:val="0"/>
                <w:color w:val="1F3864"/>
                <w:sz w:val="17"/>
              </w:rPr>
              <w:t>a = (...)/(n-1)</w:t>
            </w:r>
            <w:r>
              <w:rPr>
                <w:rFonts w:ascii="Segoe UI" w:hAnsi="Segoe UI"/>
                <w:b w:val="0"/>
                <w:sz w:val="19"/>
              </w:rPr>
              <w:t xml:space="preserve"> với loop </w:t>
            </w:r>
            <w:r>
              <w:rPr>
                <w:rFonts w:ascii="Consolas" w:hAnsi="Consolas"/>
                <w:b w:val="0"/>
                <w:color w:val="1F3864"/>
                <w:sz w:val="17"/>
              </w:rPr>
              <w:t>i &lt; n</w:t>
            </w:r>
            <w:r>
              <w:rPr>
                <w:rFonts w:ascii="Segoe UI" w:hAnsi="Segoe UI"/>
                <w:b w:val="0"/>
                <w:sz w:val="19"/>
              </w:rPr>
              <w:t xml:space="preserve"> cho ra </w:t>
            </w:r>
            <w:r>
              <w:rPr>
                <w:rFonts w:ascii="Consolas" w:hAnsi="Consolas"/>
                <w:b w:val="0"/>
                <w:color w:val="1F3864"/>
                <w:sz w:val="17"/>
              </w:rPr>
              <w:t>n</w:t>
            </w:r>
            <w:r>
              <w:rPr>
                <w:rFonts w:ascii="Segoe UI" w:hAnsi="Segoe UI"/>
                <w:b w:val="0"/>
                <w:sz w:val="19"/>
              </w:rPr>
              <w:t xml:space="preserve"> thanh. Gọi cùng tham số </w:t>
            </w:r>
            <w:r>
              <w:rPr>
                <w:rFonts w:ascii="Consolas" w:hAnsi="Consolas"/>
                <w:b w:val="0"/>
                <w:color w:val="1F3864"/>
                <w:sz w:val="17"/>
              </w:rPr>
              <w:t>n</w:t>
            </w:r>
            <w:r>
              <w:rPr>
                <w:rFonts w:ascii="Segoe UI" w:hAnsi="Segoe UI"/>
                <w:b w:val="0"/>
                <w:sz w:val="19"/>
              </w:rPr>
              <w:t xml:space="preserve"> sẽ ra 2 kết quả khác nhau.</w:t>
            </w:r>
          </w:p>
        </w:tc>
        <w:tc>
          <w:tcPr>
            <w:tcW w:type="dxa" w:w="2409"/>
          </w:tcPr>
          <w:p>
            <w:pPr>
              <w:spacing w:after="40"/>
            </w:pPr>
            <w:r/>
            <w:r>
              <w:rPr>
                <w:rFonts w:ascii="Consolas" w:hAnsi="Consolas"/>
                <w:b w:val="0"/>
                <w:color w:val="1F3864"/>
                <w:sz w:val="17"/>
              </w:rPr>
              <w:t>DrawImage.cs:907-912</w:t>
            </w:r>
            <w:r>
              <w:rPr>
                <w:rFonts w:ascii="Segoe UI" w:hAnsi="Segoe UI"/>
                <w:b w:val="0"/>
                <w:sz w:val="19"/>
              </w:rPr>
              <w:t xml:space="preserve"> so với </w:t>
            </w:r>
            <w:r>
              <w:rPr>
                <w:rFonts w:ascii="Consolas" w:hAnsi="Consolas"/>
                <w:b w:val="0"/>
                <w:color w:val="1F3864"/>
                <w:sz w:val="17"/>
              </w:rPr>
              <w:t>:916-920</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E23</w:t>
            </w:r>
          </w:p>
        </w:tc>
        <w:tc>
          <w:tcPr>
            <w:tcW w:type="dxa" w:w="2409"/>
          </w:tcPr>
          <w:p>
            <w:pPr>
              <w:spacing w:after="40"/>
            </w:pPr>
            <w:r/>
            <w:r>
              <w:rPr>
                <w:rFonts w:ascii="Segoe UI" w:hAnsi="Segoe UI"/>
                <w:b w:val="0"/>
                <w:sz w:val="19"/>
              </w:rPr>
              <w:t xml:space="preserve">Nhãn kích thước sai: đoạn vẽ dài </w:t>
            </w:r>
            <w:r>
              <w:rPr>
                <w:rFonts w:ascii="Consolas" w:hAnsi="Consolas"/>
                <w:b w:val="0"/>
                <w:color w:val="1F3864"/>
                <w:sz w:val="17"/>
              </w:rPr>
              <w:t>itemDivision.L</w:t>
            </w:r>
            <w:r>
              <w:rPr>
                <w:rFonts w:ascii="Segoe UI" w:hAnsi="Segoe UI"/>
                <w:b w:val="0"/>
                <w:sz w:val="19"/>
              </w:rPr>
              <w:t xml:space="preserve"> nhưng ghi giá trị </w:t>
            </w:r>
            <w:r>
              <w:rPr>
                <w:rFonts w:ascii="Consolas" w:hAnsi="Consolas"/>
                <w:b w:val="0"/>
                <w:color w:val="1F3864"/>
                <w:sz w:val="17"/>
              </w:rPr>
              <w:t>itemDivision.La</w:t>
            </w:r>
            <w:r>
              <w:rPr>
                <w:rFonts w:ascii="Segoe UI" w:hAnsi="Segoe UI"/>
                <w:b w:val="0"/>
                <w:sz w:val="19"/>
              </w:rPr>
              <w:t>.</w:t>
            </w:r>
          </w:p>
        </w:tc>
        <w:tc>
          <w:tcPr>
            <w:tcW w:type="dxa" w:w="2409"/>
          </w:tcPr>
          <w:p>
            <w:pPr>
              <w:spacing w:after="40"/>
            </w:pPr>
            <w:r/>
            <w:r>
              <w:rPr>
                <w:rFonts w:ascii="Consolas" w:hAnsi="Consolas"/>
                <w:b w:val="0"/>
                <w:color w:val="1F3864"/>
                <w:sz w:val="17"/>
              </w:rPr>
              <w:t>DrawDetailShop.cs:163</w:t>
            </w:r>
            <w:r>
              <w:rPr>
                <w:rFonts w:ascii="Segoe UI" w:hAnsi="Segoe UI"/>
                <w:b w:val="0"/>
                <w:sz w:val="19"/>
              </w:rPr>
              <w:t xml:space="preserve"> (dùng </w:t>
            </w:r>
            <w:r>
              <w:rPr>
                <w:rFonts w:ascii="Consolas" w:hAnsi="Consolas"/>
                <w:b w:val="0"/>
                <w:color w:val="1F3864"/>
                <w:sz w:val="17"/>
              </w:rPr>
              <w:t>L</w:t>
            </w:r>
            <w:r>
              <w:rPr>
                <w:rFonts w:ascii="Segoe UI" w:hAnsi="Segoe UI"/>
                <w:b w:val="0"/>
                <w:sz w:val="19"/>
              </w:rPr>
              <w:t xml:space="preserve">) và </w:t>
            </w:r>
            <w:r>
              <w:rPr>
                <w:rFonts w:ascii="Consolas" w:hAnsi="Consolas"/>
                <w:b w:val="0"/>
                <w:color w:val="1F3864"/>
                <w:sz w:val="17"/>
              </w:rPr>
              <w:t>:166</w:t>
            </w:r>
            <w:r>
              <w:rPr>
                <w:rFonts w:ascii="Segoe UI" w:hAnsi="Segoe UI"/>
                <w:b w:val="0"/>
                <w:sz w:val="19"/>
              </w:rPr>
              <w:t xml:space="preserve"> (ghi </w:t>
            </w:r>
            <w:r>
              <w:rPr>
                <w:rFonts w:ascii="Consolas" w:hAnsi="Consolas"/>
                <w:b w:val="0"/>
                <w:color w:val="1F3864"/>
                <w:sz w:val="17"/>
              </w:rPr>
              <w:t>La</w:t>
            </w:r>
            <w:r>
              <w:rPr>
                <w:rFonts w:ascii="Segoe UI" w:hAnsi="Segoe UI"/>
                <w:b w:val="0"/>
                <w:sz w:val="19"/>
              </w:rPr>
              <w:t>)</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E24</w:t>
            </w:r>
          </w:p>
        </w:tc>
        <w:tc>
          <w:tcPr>
            <w:tcW w:type="dxa" w:w="2409"/>
          </w:tcPr>
          <w:p>
            <w:pPr>
              <w:spacing w:after="40"/>
            </w:pPr>
            <w:r/>
            <w:r>
              <w:rPr>
                <w:rFonts w:ascii="Segoe UI" w:hAnsi="Segoe UI"/>
                <w:b w:val="0"/>
                <w:sz w:val="19"/>
              </w:rPr>
              <w:t xml:space="preserve">Preview lệch model một bước </w:t>
            </w:r>
            <w:r>
              <w:rPr>
                <w:rFonts w:ascii="Consolas" w:hAnsi="Consolas"/>
                <w:b w:val="0"/>
                <w:color w:val="1F3864"/>
                <w:sz w:val="17"/>
              </w:rPr>
              <w:t>L2</w:t>
            </w:r>
            <w:r>
              <w:rPr>
                <w:rFonts w:ascii="Segoe UI" w:hAnsi="Segoe UI"/>
                <w:b w:val="0"/>
                <w:sz w:val="19"/>
              </w:rPr>
              <w:t xml:space="preserve">: preview đặt thanh thứ </w:t>
            </w:r>
            <w:r>
              <w:rPr>
                <w:rFonts w:ascii="Consolas" w:hAnsi="Consolas"/>
                <w:b w:val="0"/>
                <w:color w:val="1F3864"/>
                <w:sz w:val="17"/>
              </w:rPr>
              <w:t>i</w:t>
            </w:r>
            <w:r>
              <w:rPr>
                <w:rFonts w:ascii="Segoe UI" w:hAnsi="Segoe UI"/>
                <w:b w:val="0"/>
                <w:sz w:val="19"/>
              </w:rPr>
              <w:t xml:space="preserve"> tại </w:t>
            </w:r>
            <w:r>
              <w:rPr>
                <w:rFonts w:ascii="Consolas" w:hAnsi="Consolas"/>
                <w:b w:val="0"/>
                <w:color w:val="1F3864"/>
                <w:sz w:val="17"/>
              </w:rPr>
              <w:t>L2*(i+1) + maxWidth</w:t>
            </w:r>
            <w:r>
              <w:rPr>
                <w:rFonts w:ascii="Segoe UI" w:hAnsi="Segoe UI"/>
                <w:b w:val="0"/>
                <w:sz w:val="19"/>
              </w:rPr>
              <w:t xml:space="preserve">, model đặt tại </w:t>
            </w:r>
            <w:r>
              <w:rPr>
                <w:rFonts w:ascii="Consolas" w:hAnsi="Consolas"/>
                <w:b w:val="0"/>
                <w:color w:val="1F3864"/>
                <w:sz w:val="17"/>
              </w:rPr>
              <w:t>offset0 + j*L2</w:t>
            </w:r>
            <w:r>
              <w:rPr>
                <w:rFonts w:ascii="Segoe UI" w:hAnsi="Segoe UI"/>
                <w:b w:val="0"/>
                <w:sz w:val="19"/>
              </w:rPr>
              <w:t xml:space="preserve"> với </w:t>
            </w:r>
            <w:r>
              <w:rPr>
                <w:rFonts w:ascii="Consolas" w:hAnsi="Consolas"/>
                <w:b w:val="0"/>
                <w:color w:val="1F3864"/>
                <w:sz w:val="17"/>
              </w:rPr>
              <w:t>offset0 = max(b,h)</w:t>
            </w:r>
            <w:r>
              <w:rPr>
                <w:rFonts w:ascii="Segoe UI" w:hAnsi="Segoe UI"/>
                <w:b w:val="0"/>
                <w:sz w:val="19"/>
              </w:rPr>
              <w:t>.</w:t>
            </w:r>
          </w:p>
        </w:tc>
        <w:tc>
          <w:tcPr>
            <w:tcW w:type="dxa" w:w="2409"/>
          </w:tcPr>
          <w:p>
            <w:pPr>
              <w:spacing w:after="40"/>
            </w:pPr>
            <w:r/>
            <w:r>
              <w:rPr>
                <w:rFonts w:ascii="Consolas" w:hAnsi="Consolas"/>
                <w:b w:val="0"/>
                <w:color w:val="1F3864"/>
                <w:sz w:val="17"/>
              </w:rPr>
              <w:t>DrawDetailShop.cs:219</w:t>
            </w:r>
            <w:r>
              <w:rPr>
                <w:rFonts w:ascii="Segoe UI" w:hAnsi="Segoe UI"/>
                <w:b w:val="0"/>
                <w:sz w:val="19"/>
              </w:rPr>
              <w:t xml:space="preserve"> so với </w:t>
            </w:r>
            <w:r>
              <w:rPr>
                <w:rFonts w:ascii="Consolas" w:hAnsi="Consolas"/>
                <w:b w:val="0"/>
                <w:color w:val="1F3864"/>
                <w:sz w:val="17"/>
              </w:rPr>
              <w:t>CreateDetailShop.cs:76</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E25</w:t>
            </w:r>
          </w:p>
        </w:tc>
        <w:tc>
          <w:tcPr>
            <w:tcW w:type="dxa" w:w="2409"/>
          </w:tcPr>
          <w:p>
            <w:pPr>
              <w:spacing w:after="40"/>
            </w:pPr>
            <w:r/>
            <w:r>
              <w:rPr>
                <w:rFonts w:ascii="Segoe UI" w:hAnsi="Segoe UI"/>
                <w:b w:val="0"/>
                <w:sz w:val="19"/>
              </w:rPr>
              <w:t xml:space="preserve">Đường kính đai tròn preview là </w:t>
            </w:r>
            <w:r>
              <w:rPr>
                <w:rFonts w:ascii="Consolas" w:hAnsi="Consolas"/>
                <w:b w:val="0"/>
                <w:color w:val="1F3864"/>
                <w:sz w:val="17"/>
              </w:rPr>
              <w:t>d - 2c + ds/2</w:t>
            </w:r>
            <w:r>
              <w:rPr>
                <w:rFonts w:ascii="Segoe UI" w:hAnsi="Segoe UI"/>
                <w:b w:val="0"/>
                <w:sz w:val="19"/>
              </w:rPr>
              <w:t xml:space="preserve">, cộng </w:t>
            </w:r>
            <w:r>
              <w:rPr>
                <w:rFonts w:ascii="Consolas" w:hAnsi="Consolas"/>
                <w:b w:val="0"/>
                <w:color w:val="1F3864"/>
                <w:sz w:val="17"/>
              </w:rPr>
              <w:t>ds/2</w:t>
            </w:r>
            <w:r>
              <w:rPr>
                <w:rFonts w:ascii="Segoe UI" w:hAnsi="Segoe UI"/>
                <w:b w:val="0"/>
                <w:sz w:val="19"/>
              </w:rPr>
              <w:t xml:space="preserve"> thay vì trừ; tâm đai đúng phải là </w:t>
            </w:r>
            <w:r>
              <w:rPr>
                <w:rFonts w:ascii="Consolas" w:hAnsi="Consolas"/>
                <w:b w:val="0"/>
                <w:color w:val="1F3864"/>
                <w:sz w:val="17"/>
              </w:rPr>
              <w:t>D - 2c - ds</w:t>
            </w:r>
            <w:r>
              <w:rPr>
                <w:rFonts w:ascii="Segoe UI" w:hAnsi="Segoe UI"/>
                <w:b w:val="0"/>
                <w:sz w:val="19"/>
              </w:rPr>
              <w:t>.</w:t>
            </w:r>
          </w:p>
        </w:tc>
        <w:tc>
          <w:tcPr>
            <w:tcW w:type="dxa" w:w="2409"/>
          </w:tcPr>
          <w:p>
            <w:pPr>
              <w:spacing w:after="40"/>
            </w:pPr>
            <w:r/>
            <w:r>
              <w:rPr>
                <w:rFonts w:ascii="Consolas" w:hAnsi="Consolas"/>
                <w:b w:val="0"/>
                <w:color w:val="1F3864"/>
                <w:sz w:val="17"/>
              </w:rPr>
              <w:t>DrawImage.cs:1725, 1728-1729</w:t>
            </w:r>
            <w:r>
              <w:rPr>
                <w:rFonts w:ascii="Segoe UI" w:hAnsi="Segoe UI"/>
                <w:b w:val="0"/>
                <w:sz w:val="19"/>
              </w:rPr>
              <w:t xml:space="preserve"> và bản DashArray </w:t>
            </w:r>
            <w:r>
              <w:rPr>
                <w:rFonts w:ascii="Consolas" w:hAnsi="Consolas"/>
                <w:b w:val="0"/>
                <w:color w:val="1F3864"/>
                <w:sz w:val="17"/>
              </w:rPr>
              <w:t>:1734</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E26</w:t>
            </w:r>
          </w:p>
        </w:tc>
        <w:tc>
          <w:tcPr>
            <w:tcW w:type="dxa" w:w="2409"/>
          </w:tcPr>
          <w:p>
            <w:pPr>
              <w:spacing w:after="40"/>
            </w:pPr>
            <w:r/>
            <w:r>
              <w:rPr>
                <w:rFonts w:ascii="Consolas" w:hAnsi="Consolas"/>
                <w:b w:val="0"/>
                <w:color w:val="1F3864"/>
                <w:sz w:val="17"/>
              </w:rPr>
              <w:t>DrawHook</w:t>
            </w:r>
            <w:r>
              <w:rPr>
                <w:rFonts w:ascii="Segoe UI" w:hAnsi="Segoe UI"/>
                <w:b w:val="0"/>
                <w:sz w:val="19"/>
              </w:rPr>
              <w:t xml:space="preserve"> và </w:t>
            </w:r>
            <w:r>
              <w:rPr>
                <w:rFonts w:ascii="Consolas" w:hAnsi="Consolas"/>
                <w:b w:val="0"/>
                <w:color w:val="1F3864"/>
                <w:sz w:val="17"/>
              </w:rPr>
              <w:t>DrawHookVertical</w:t>
            </w:r>
            <w:r>
              <w:rPr>
                <w:rFonts w:ascii="Segoe UI" w:hAnsi="Segoe UI"/>
                <w:b w:val="0"/>
                <w:sz w:val="19"/>
              </w:rPr>
              <w:t xml:space="preserve"> không có nhánh vẽ cho </w:t>
            </w:r>
            <w:r>
              <w:rPr>
                <w:rFonts w:ascii="Consolas" w:hAnsi="Consolas"/>
                <w:b w:val="0"/>
                <w:color w:val="1F3864"/>
                <w:sz w:val="17"/>
              </w:rPr>
              <w:t>angle = 0</w:t>
            </w:r>
            <w:r>
              <w:rPr>
                <w:rFonts w:ascii="Segoe UI" w:hAnsi="Segoe UI"/>
                <w:b w:val="0"/>
                <w:sz w:val="19"/>
              </w:rPr>
              <w:t xml:space="preserve"> (móc thẳng), chỉ xử lý </w:t>
            </w:r>
            <w:r>
              <w:rPr>
                <w:rFonts w:ascii="Consolas" w:hAnsi="Consolas"/>
                <w:b w:val="0"/>
                <w:color w:val="1F3864"/>
                <w:sz w:val="17"/>
              </w:rPr>
              <w:t>pi/2</w:t>
            </w:r>
            <w:r>
              <w:rPr>
                <w:rFonts w:ascii="Segoe UI" w:hAnsi="Segoe UI"/>
                <w:b w:val="0"/>
                <w:sz w:val="19"/>
              </w:rPr>
              <w:t xml:space="preserve">, </w:t>
            </w:r>
            <w:r>
              <w:rPr>
                <w:rFonts w:ascii="Consolas" w:hAnsi="Consolas"/>
                <w:b w:val="0"/>
                <w:color w:val="1F3864"/>
                <w:sz w:val="17"/>
              </w:rPr>
              <w:t>pi</w:t>
            </w:r>
            <w:r>
              <w:rPr>
                <w:rFonts w:ascii="Segoe UI" w:hAnsi="Segoe UI"/>
                <w:b w:val="0"/>
                <w:sz w:val="19"/>
              </w:rPr>
              <w:t xml:space="preserve">, </w:t>
            </w:r>
            <w:r>
              <w:rPr>
                <w:rFonts w:ascii="Consolas" w:hAnsi="Consolas"/>
                <w:b w:val="0"/>
                <w:color w:val="1F3864"/>
                <w:sz w:val="17"/>
              </w:rPr>
              <w:t>3pi/4</w:t>
            </w:r>
            <w:r>
              <w:rPr>
                <w:rFonts w:ascii="Segoe UI" w:hAnsi="Segoe UI"/>
                <w:b w:val="0"/>
                <w:sz w:val="19"/>
              </w:rPr>
              <w:t xml:space="preserve">. Nếu </w:t>
            </w:r>
            <w:r>
              <w:rPr>
                <w:rFonts w:ascii="Consolas" w:hAnsi="Consolas"/>
                <w:b w:val="0"/>
                <w:color w:val="1F3864"/>
                <w:sz w:val="17"/>
              </w:rPr>
              <w:t>SelectedHook</w:t>
            </w:r>
            <w:r>
              <w:rPr>
                <w:rFonts w:ascii="Segoe UI" w:hAnsi="Segoe UI"/>
                <w:b w:val="0"/>
                <w:sz w:val="19"/>
              </w:rPr>
              <w:t xml:space="preserve"> có </w:t>
            </w:r>
            <w:r>
              <w:rPr>
                <w:rFonts w:ascii="Consolas" w:hAnsi="Consolas"/>
                <w:b w:val="0"/>
                <w:color w:val="1F3864"/>
                <w:sz w:val="17"/>
              </w:rPr>
              <w:t>REBAR_HOOK_ANGLE = 0</w:t>
            </w:r>
            <w:r>
              <w:rPr>
                <w:rFonts w:ascii="Segoe UI" w:hAnsi="Segoe UI"/>
                <w:b w:val="0"/>
                <w:sz w:val="19"/>
              </w:rPr>
              <w:t xml:space="preserve"> thì móc không hiện trên preview.</w:t>
            </w:r>
          </w:p>
        </w:tc>
        <w:tc>
          <w:tcPr>
            <w:tcW w:type="dxa" w:w="2409"/>
          </w:tcPr>
          <w:p>
            <w:pPr>
              <w:spacing w:after="40"/>
            </w:pPr>
            <w:r/>
            <w:r>
              <w:rPr>
                <w:rFonts w:ascii="Consolas" w:hAnsi="Consolas"/>
                <w:b w:val="0"/>
                <w:color w:val="1F3864"/>
                <w:sz w:val="17"/>
              </w:rPr>
              <w:t>DrawImage.cs:1178, 1189, 1202</w:t>
            </w:r>
            <w:r>
              <w:rPr>
                <w:rFonts w:ascii="Segoe UI" w:hAnsi="Segoe UI"/>
                <w:b w:val="0"/>
                <w:sz w:val="19"/>
              </w:rPr>
              <w:t xml:space="preserve"> và </w:t>
            </w:r>
            <w:r>
              <w:rPr>
                <w:rFonts w:ascii="Consolas" w:hAnsi="Consolas"/>
                <w:b w:val="0"/>
                <w:color w:val="1F3864"/>
                <w:sz w:val="17"/>
              </w:rPr>
              <w:t>:1227, 1238, 1251</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E27</w:t>
            </w:r>
          </w:p>
        </w:tc>
        <w:tc>
          <w:tcPr>
            <w:tcW w:type="dxa" w:w="2409"/>
          </w:tcPr>
          <w:p>
            <w:pPr>
              <w:spacing w:after="40"/>
            </w:pPr>
            <w:r/>
            <w:r>
              <w:rPr>
                <w:rFonts w:ascii="Consolas" w:hAnsi="Consolas"/>
                <w:b w:val="0"/>
                <w:color w:val="1F3864"/>
                <w:sz w:val="17"/>
              </w:rPr>
              <w:t>DrawBarMainItemCylindrical</w:t>
            </w:r>
            <w:r>
              <w:rPr>
                <w:rFonts w:ascii="Segoe UI" w:hAnsi="Segoe UI"/>
                <w:b w:val="0"/>
                <w:sz w:val="19"/>
              </w:rPr>
              <w:t xml:space="preserve"> là code chết vì </w:t>
            </w:r>
            <w:r>
              <w:rPr>
                <w:rFonts w:ascii="Consolas" w:hAnsi="Consolas"/>
                <w:b w:val="0"/>
                <w:color w:val="1F3864"/>
                <w:sz w:val="17"/>
              </w:rPr>
              <w:t>DrawBarMainCylindrical</w:t>
            </w:r>
            <w:r>
              <w:rPr>
                <w:rFonts w:ascii="Segoe UI" w:hAnsi="Segoe UI"/>
                <w:b w:val="0"/>
                <w:sz w:val="19"/>
              </w:rPr>
              <w:t xml:space="preserve"> gọi </w:t>
            </w:r>
            <w:r>
              <w:rPr>
                <w:rFonts w:ascii="Consolas" w:hAnsi="Consolas"/>
                <w:b w:val="0"/>
                <w:color w:val="1F3864"/>
                <w:sz w:val="17"/>
              </w:rPr>
              <w:t>DrawBarMainItemRectangle</w:t>
            </w:r>
            <w:r>
              <w:rPr>
                <w:rFonts w:ascii="Segoe UI" w:hAnsi="Segoe UI"/>
                <w:b w:val="0"/>
                <w:sz w:val="19"/>
              </w:rPr>
              <w:t xml:space="preserve"> cho cả hai hình chiếu. Bản thân hàm còn có </w:t>
            </w:r>
            <w:r>
              <w:rPr>
                <w:rFonts w:ascii="Consolas" w:hAnsi="Consolas"/>
                <w:b w:val="0"/>
                <w:color w:val="1F3864"/>
                <w:sz w:val="17"/>
              </w:rPr>
              <w:t>for (i &lt; Count/2 + 1)</w:t>
            </w:r>
            <w:r>
              <w:rPr>
                <w:rFonts w:ascii="Segoe UI" w:hAnsi="Segoe UI"/>
                <w:b w:val="0"/>
                <w:sz w:val="19"/>
              </w:rPr>
              <w:t xml:space="preserve"> cắt bớt danh sách.</w:t>
            </w:r>
          </w:p>
        </w:tc>
        <w:tc>
          <w:tcPr>
            <w:tcW w:type="dxa" w:w="2409"/>
          </w:tcPr>
          <w:p>
            <w:pPr>
              <w:spacing w:after="40"/>
            </w:pPr>
            <w:r/>
            <w:r>
              <w:rPr>
                <w:rFonts w:ascii="Consolas" w:hAnsi="Consolas"/>
                <w:b w:val="0"/>
                <w:color w:val="1F3864"/>
                <w:sz w:val="17"/>
              </w:rPr>
              <w:t>DrawMainCanvas.cs:578-599</w:t>
            </w:r>
            <w:r>
              <w:rPr>
                <w:rFonts w:ascii="Segoe UI" w:hAnsi="Segoe UI"/>
                <w:b w:val="0"/>
                <w:sz w:val="19"/>
              </w:rPr>
              <w:t xml:space="preserve">; đối chiếu </w:t>
            </w:r>
            <w:r>
              <w:rPr>
                <w:rFonts w:ascii="Consolas" w:hAnsi="Consolas"/>
                <w:b w:val="0"/>
                <w:color w:val="1F3864"/>
                <w:sz w:val="17"/>
              </w:rPr>
              <w:t>:539, 541, 550, 552</w:t>
            </w:r>
          </w:p>
        </w:tc>
        <w:tc>
          <w:tcPr>
            <w:tcW w:type="dxa" w:w="2409"/>
          </w:tcPr>
          <w:p>
            <w:pPr>
              <w:spacing w:after="40"/>
            </w:pPr>
            <w:r/>
            <w:r>
              <w:rPr>
                <w:rFonts w:ascii="Segoe UI" w:hAnsi="Segoe UI"/>
                <w:b w:val="0"/>
                <w:sz w:val="19"/>
              </w:rPr>
              <w:t>Low</w:t>
            </w:r>
          </w:p>
        </w:tc>
      </w:tr>
    </w:tbl>
    <w:p>
      <w:pPr>
        <w:spacing w:after="40"/>
      </w:pPr>
    </w:p>
    <w:p>
      <w:r>
        <w:br w:type="page"/>
      </w:r>
    </w:p>
    <w:p>
      <w:pPr>
        <w:pStyle w:val="Heading1"/>
      </w:pPr>
      <w:r>
        <w:rPr>
          <w:rFonts w:ascii="Segoe UI" w:hAnsi="Segoe UI"/>
          <w:b w:val="0"/>
          <w:color w:val="1F3864"/>
          <w:sz w:val="32"/>
        </w:rPr>
        <w:t>12. Rủi ro logic và hình học</w:t>
      </w:r>
    </w:p>
    <w:p>
      <w:r>
        <w:rPr>
          <w:rFonts w:ascii="Segoe UI" w:hAnsi="Segoe UI"/>
          <w:b w:val="0"/>
          <w:sz w:val="21"/>
        </w:rPr>
        <w:t xml:space="preserve">Nhóm mã </w:t>
      </w:r>
      <w:r>
        <w:rPr>
          <w:rFonts w:ascii="Consolas" w:hAnsi="Consolas"/>
          <w:b w:val="0"/>
          <w:color w:val="1F3864"/>
          <w:sz w:val="19"/>
        </w:rPr>
        <w:t>G</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Mã</w:t>
            </w:r>
          </w:p>
        </w:tc>
        <w:tc>
          <w:tcPr>
            <w:tcW w:type="dxa" w:w="2409"/>
            <w:shd w:val="clear" w:color="auto" w:fill="E7E6E6"/>
          </w:tcPr>
          <w:p>
            <w:pPr>
              <w:spacing w:after="40"/>
            </w:pPr>
            <w:r>
              <w:rPr>
                <w:b/>
              </w:rPr>
            </w:r>
            <w:r>
              <w:rPr>
                <w:rFonts w:ascii="Segoe UI" w:hAnsi="Segoe UI"/>
                <w:b/>
                <w:sz w:val="19"/>
              </w:rPr>
              <w:t>Mô tả</w:t>
            </w:r>
          </w:p>
        </w:tc>
        <w:tc>
          <w:tcPr>
            <w:tcW w:type="dxa" w:w="2409"/>
            <w:shd w:val="clear" w:color="auto" w:fill="E7E6E6"/>
          </w:tcPr>
          <w:p>
            <w:pPr>
              <w:spacing w:after="40"/>
            </w:pPr>
            <w:r>
              <w:rPr>
                <w:b/>
              </w:rPr>
            </w:r>
            <w:r>
              <w:rPr>
                <w:rFonts w:ascii="Segoe UI" w:hAnsi="Segoe UI"/>
                <w:b/>
                <w:sz w:val="19"/>
              </w:rPr>
              <w:t>Bằng chứng</w:t>
            </w:r>
          </w:p>
        </w:tc>
        <w:tc>
          <w:tcPr>
            <w:tcW w:type="dxa" w:w="2409"/>
            <w:shd w:val="clear" w:color="auto" w:fill="E7E6E6"/>
          </w:tcPr>
          <w:p>
            <w:pPr>
              <w:spacing w:after="40"/>
            </w:pPr>
            <w:r>
              <w:rPr>
                <w:b/>
              </w:rPr>
            </w:r>
            <w:r>
              <w:rPr>
                <w:rFonts w:ascii="Segoe UI" w:hAnsi="Segoe UI"/>
                <w:b/>
                <w:sz w:val="19"/>
              </w:rPr>
              <w:t>Mức</w:t>
            </w:r>
          </w:p>
        </w:tc>
      </w:tr>
      <w:tr>
        <w:tc>
          <w:tcPr>
            <w:tcW w:type="dxa" w:w="2409"/>
          </w:tcPr>
          <w:p>
            <w:pPr>
              <w:spacing w:after="40"/>
            </w:pPr>
            <w:r/>
            <w:r>
              <w:rPr>
                <w:rFonts w:ascii="Segoe UI" w:hAnsi="Segoe UI"/>
                <w:b w:val="0"/>
                <w:sz w:val="19"/>
              </w:rPr>
              <w:t>G1</w:t>
            </w:r>
          </w:p>
        </w:tc>
        <w:tc>
          <w:tcPr>
            <w:tcW w:type="dxa" w:w="2409"/>
          </w:tcPr>
          <w:p>
            <w:pPr>
              <w:spacing w:after="40"/>
            </w:pPr>
            <w:r/>
            <w:r>
              <w:rPr>
                <w:rFonts w:ascii="Segoe UI" w:hAnsi="Segoe UI"/>
                <w:b w:val="0"/>
                <w:sz w:val="19"/>
              </w:rPr>
              <w:t xml:space="preserve">Toàn bộ hình học bị lượng tử hoá theo </w:t>
            </w:r>
            <w:r>
              <w:rPr>
                <w:rFonts w:ascii="Consolas" w:hAnsi="Consolas"/>
                <w:b w:val="0"/>
                <w:color w:val="1F3864"/>
                <w:sz w:val="17"/>
              </w:rPr>
              <w:t>Accuracy</w:t>
            </w:r>
            <w:r>
              <w:rPr>
                <w:rFonts w:ascii="Segoe UI" w:hAnsi="Segoe UI"/>
                <w:b w:val="0"/>
                <w:sz w:val="19"/>
              </w:rPr>
              <w:t xml:space="preserve"> của FormatOptions. </w:t>
            </w:r>
            <w:r>
              <w:rPr>
                <w:rFonts w:ascii="Consolas" w:hAnsi="Consolas"/>
                <w:b w:val="0"/>
                <w:color w:val="1F3864"/>
                <w:sz w:val="17"/>
              </w:rPr>
              <w:t>DistanceTo2</w:t>
            </w:r>
            <w:r>
              <w:rPr>
                <w:rFonts w:ascii="Segoe UI" w:hAnsi="Segoe UI"/>
                <w:b w:val="0"/>
                <w:sz w:val="19"/>
              </w:rPr>
              <w:t xml:space="preserve"> đi qua </w:t>
            </w:r>
            <w:r>
              <w:rPr>
                <w:rFonts w:ascii="Consolas" w:hAnsi="Consolas"/>
                <w:b w:val="0"/>
                <w:color w:val="1F3864"/>
                <w:sz w:val="17"/>
              </w:rPr>
              <w:t>UnitFormatUtils.Format</w:t>
            </w:r>
            <w:r>
              <w:rPr>
                <w:rFonts w:ascii="Segoe UI" w:hAnsi="Segoe UI"/>
                <w:b w:val="0"/>
                <w:sz w:val="19"/>
              </w:rPr>
              <w:t xml:space="preserve"> nên mất chính xác. Đây là lý do tồn tại luật 15, nhưng luật đó chỉ chặn đúng trường hợp </w:t>
            </w:r>
            <w:r>
              <w:rPr>
                <w:rFonts w:ascii="Consolas" w:hAnsi="Consolas"/>
                <w:b w:val="0"/>
                <w:color w:val="1F3864"/>
                <w:sz w:val="17"/>
              </w:rPr>
              <w:t>Meters</w:t>
            </w:r>
            <w:r>
              <w:rPr>
                <w:rFonts w:ascii="Segoe UI" w:hAnsi="Segoe UI"/>
                <w:b w:val="0"/>
                <w:sz w:val="19"/>
              </w:rPr>
              <w:t xml:space="preserve"> với </w:t>
            </w:r>
            <w:r>
              <w:rPr>
                <w:rFonts w:ascii="Consolas" w:hAnsi="Consolas"/>
                <w:b w:val="0"/>
                <w:color w:val="1F3864"/>
                <w:sz w:val="17"/>
              </w:rPr>
              <w:t>Accuracy &gt;= 1</w:t>
            </w:r>
            <w:r>
              <w:rPr>
                <w:rFonts w:ascii="Segoe UI" w:hAnsi="Segoe UI"/>
                <w:b w:val="0"/>
                <w:sz w:val="19"/>
              </w:rPr>
              <w:t xml:space="preserve">, không chặn </w:t>
            </w:r>
            <w:r>
              <w:rPr>
                <w:rFonts w:ascii="Consolas" w:hAnsi="Consolas"/>
                <w:b w:val="0"/>
                <w:color w:val="1F3864"/>
                <w:sz w:val="17"/>
              </w:rPr>
              <w:t>Feet-Fractional-Inches</w:t>
            </w:r>
            <w:r>
              <w:rPr>
                <w:rFonts w:ascii="Segoe UI" w:hAnsi="Segoe UI"/>
                <w:b w:val="0"/>
                <w:sz w:val="19"/>
              </w:rPr>
              <w:t xml:space="preserve"> hay </w:t>
            </w:r>
            <w:r>
              <w:rPr>
                <w:rFonts w:ascii="Consolas" w:hAnsi="Consolas"/>
                <w:b w:val="0"/>
                <w:color w:val="1F3864"/>
                <w:sz w:val="17"/>
              </w:rPr>
              <w:t>mm</w:t>
            </w:r>
            <w:r>
              <w:rPr>
                <w:rFonts w:ascii="Segoe UI" w:hAnsi="Segoe UI"/>
                <w:b w:val="0"/>
                <w:sz w:val="19"/>
              </w:rPr>
              <w:t xml:space="preserve"> với accuracy thô.</w:t>
            </w:r>
          </w:p>
        </w:tc>
        <w:tc>
          <w:tcPr>
            <w:tcW w:type="dxa" w:w="2409"/>
          </w:tcPr>
          <w:p>
            <w:pPr>
              <w:spacing w:after="40"/>
            </w:pPr>
            <w:r/>
            <w:r>
              <w:rPr>
                <w:rFonts w:ascii="Consolas" w:hAnsi="Consolas"/>
                <w:b w:val="0"/>
                <w:color w:val="1F3864"/>
                <w:sz w:val="17"/>
              </w:rPr>
              <w:t>PointModel.cs:25</w:t>
            </w:r>
            <w:r>
              <w:rPr>
                <w:rFonts w:ascii="Segoe UI" w:hAnsi="Segoe UI"/>
                <w:b w:val="0"/>
                <w:sz w:val="19"/>
              </w:rPr>
              <w:t xml:space="preserve">; </w:t>
            </w:r>
            <w:r>
              <w:rPr>
                <w:rFonts w:ascii="Consolas" w:hAnsi="Consolas"/>
                <w:b w:val="0"/>
                <w:color w:val="1F3864"/>
                <w:sz w:val="17"/>
              </w:rPr>
              <w:t>ErrorColumns.cs:384-396</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G2</w:t>
            </w:r>
          </w:p>
        </w:tc>
        <w:tc>
          <w:tcPr>
            <w:tcW w:type="dxa" w:w="2409"/>
          </w:tcPr>
          <w:p>
            <w:pPr>
              <w:spacing w:after="40"/>
            </w:pPr>
            <w:r/>
            <w:r>
              <w:rPr>
                <w:rFonts w:ascii="Consolas" w:hAnsi="Consolas"/>
                <w:b w:val="0"/>
                <w:color w:val="1F3864"/>
                <w:sz w:val="17"/>
              </w:rPr>
              <w:t>double.Parse</w:t>
            </w:r>
            <w:r>
              <w:rPr>
                <w:rFonts w:ascii="Segoe UI" w:hAnsi="Segoe UI"/>
                <w:b w:val="0"/>
                <w:sz w:val="19"/>
              </w:rPr>
              <w:t xml:space="preserve"> không chỉ định </w:t>
            </w:r>
            <w:r>
              <w:rPr>
                <w:rFonts w:ascii="Consolas" w:hAnsi="Consolas"/>
                <w:b w:val="0"/>
                <w:color w:val="1F3864"/>
                <w:sz w:val="17"/>
              </w:rPr>
              <w:t>CultureInfo</w:t>
            </w:r>
            <w:r>
              <w:rPr>
                <w:rFonts w:ascii="Segoe UI" w:hAnsi="Segoe UI"/>
                <w:b w:val="0"/>
                <w:sz w:val="19"/>
              </w:rPr>
              <w:t xml:space="preserve">. </w:t>
            </w:r>
            <w:r>
              <w:rPr>
                <w:rFonts w:ascii="Consolas" w:hAnsi="Consolas"/>
                <w:b w:val="0"/>
                <w:color w:val="1F3864"/>
                <w:sz w:val="17"/>
              </w:rPr>
              <w:t>UnitFormatUtils.Format</w:t>
            </w:r>
            <w:r>
              <w:rPr>
                <w:rFonts w:ascii="Segoe UI" w:hAnsi="Segoe UI"/>
                <w:b w:val="0"/>
                <w:sz w:val="19"/>
              </w:rPr>
              <w:t xml:space="preserve"> sinh chuỗi theo ngôn ngữ Revit; nếu Revit dùng dấu phẩy thập phân mà thread culture khác thì parse sai hoặc ném.</w:t>
            </w:r>
          </w:p>
        </w:tc>
        <w:tc>
          <w:tcPr>
            <w:tcW w:type="dxa" w:w="2409"/>
          </w:tcPr>
          <w:p>
            <w:pPr>
              <w:spacing w:after="40"/>
            </w:pPr>
            <w:r/>
            <w:r>
              <w:rPr>
                <w:rFonts w:ascii="Consolas" w:hAnsi="Consolas"/>
                <w:b w:val="0"/>
                <w:color w:val="1F3864"/>
                <w:sz w:val="17"/>
              </w:rPr>
              <w:t>PointModel.cs:25</w:t>
            </w:r>
            <w:r>
              <w:rPr>
                <w:rFonts w:ascii="Segoe UI" w:hAnsi="Segoe UI"/>
                <w:b w:val="0"/>
                <w:sz w:val="19"/>
              </w:rPr>
              <w:t xml:space="preserve">, </w:t>
            </w:r>
            <w:r>
              <w:rPr>
                <w:rFonts w:ascii="Consolas" w:hAnsi="Consolas"/>
                <w:b w:val="0"/>
                <w:color w:val="1F3864"/>
                <w:sz w:val="17"/>
              </w:rPr>
              <w:t>InfoModel.cs:82,84,...</w:t>
            </w:r>
            <w:r>
              <w:rPr>
                <w:rFonts w:ascii="Segoe UI" w:hAnsi="Segoe UI"/>
                <w:b w:val="0"/>
                <w:sz w:val="19"/>
              </w:rPr>
              <w:t xml:space="preserve">, </w:t>
            </w:r>
            <w:r>
              <w:rPr>
                <w:rFonts w:ascii="Consolas" w:hAnsi="Consolas"/>
                <w:b w:val="0"/>
                <w:color w:val="1F3864"/>
                <w:sz w:val="17"/>
              </w:rPr>
              <w:t>RebarBarModel.cs:38</w:t>
            </w:r>
            <w:r>
              <w:rPr>
                <w:rFonts w:ascii="Segoe UI" w:hAnsi="Segoe UI"/>
                <w:b w:val="0"/>
                <w:sz w:val="19"/>
              </w:rPr>
              <w:t xml:space="preserve">, </w:t>
            </w:r>
            <w:r>
              <w:rPr>
                <w:rFonts w:ascii="Consolas" w:hAnsi="Consolas"/>
                <w:b w:val="0"/>
                <w:color w:val="1F3864"/>
                <w:sz w:val="17"/>
              </w:rPr>
              <w:t>TagColumn.cs:23-24</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G3</w:t>
            </w:r>
          </w:p>
        </w:tc>
        <w:tc>
          <w:tcPr>
            <w:tcW w:type="dxa" w:w="2409"/>
          </w:tcPr>
          <w:p>
            <w:pPr>
              <w:spacing w:after="40"/>
            </w:pPr>
            <w:r/>
            <w:r>
              <w:rPr>
                <w:rFonts w:ascii="Segoe UI" w:hAnsi="Segoe UI"/>
                <w:b w:val="0"/>
                <w:sz w:val="19"/>
              </w:rPr>
              <w:t xml:space="preserve">Cột đơn lẻ bị xoay vẫn qua được validation. Luật 6 chỉ so 2 cột liên tiếp; </w:t>
            </w:r>
            <w:r>
              <w:rPr>
                <w:rFonts w:ascii="Consolas" w:hAnsi="Consolas"/>
                <w:b w:val="0"/>
                <w:color w:val="1F3864"/>
                <w:sz w:val="17"/>
              </w:rPr>
              <w:t>GetSouth/Nouth/East/West</w:t>
            </w:r>
            <w:r>
              <w:rPr>
                <w:rFonts w:ascii="Segoe UI" w:hAnsi="Segoe UI"/>
                <w:b w:val="0"/>
                <w:sz w:val="19"/>
              </w:rPr>
              <w:t xml:space="preserve"> chấp nhận sai lệch dưới 45 độ so với trục global (</w:t>
            </w:r>
            <w:r>
              <w:rPr>
                <w:rFonts w:ascii="Consolas" w:hAnsi="Consolas"/>
                <w:b w:val="0"/>
                <w:color w:val="1F3864"/>
                <w:sz w:val="17"/>
              </w:rPr>
              <w:t>SolidFace.cs:182,203,224,245</w:t>
            </w:r>
            <w:r>
              <w:rPr>
                <w:rFonts w:ascii="Segoe UI" w:hAnsi="Segoe UI"/>
                <w:b w:val="0"/>
                <w:sz w:val="19"/>
              </w:rPr>
              <w:t xml:space="preserve">). Hệ quả là </w:t>
            </w:r>
            <w:r>
              <w:rPr>
                <w:rFonts w:ascii="Consolas" w:hAnsi="Consolas"/>
                <w:b w:val="0"/>
                <w:color w:val="1F3864"/>
                <w:sz w:val="17"/>
              </w:rPr>
              <w:t>DetailColumnView</w:t>
            </w:r>
            <w:r>
              <w:rPr>
                <w:rFonts w:ascii="Segoe UI" w:hAnsi="Segoe UI"/>
                <w:b w:val="0"/>
                <w:sz w:val="19"/>
              </w:rPr>
              <w:t xml:space="preserve"> bám theo </w:t>
            </w:r>
            <w:r>
              <w:rPr>
                <w:rFonts w:ascii="Consolas" w:hAnsi="Consolas"/>
                <w:b w:val="0"/>
                <w:color w:val="1F3864"/>
                <w:sz w:val="17"/>
              </w:rPr>
              <w:t>East.FaceNormal</w:t>
            </w:r>
            <w:r>
              <w:rPr>
                <w:rFonts w:ascii="Segoe UI" w:hAnsi="Segoe UI"/>
                <w:b w:val="0"/>
                <w:sz w:val="19"/>
              </w:rPr>
              <w:t xml:space="preserve"> (đúng) nhưng </w:t>
            </w:r>
            <w:r>
              <w:rPr>
                <w:rFonts w:ascii="Consolas" w:hAnsi="Consolas"/>
                <w:b w:val="0"/>
                <w:color w:val="1F3864"/>
                <w:sz w:val="17"/>
              </w:rPr>
              <w:t>SectionColumnView</w:t>
            </w:r>
            <w:r>
              <w:rPr>
                <w:rFonts w:ascii="Segoe UI" w:hAnsi="Segoe UI"/>
                <w:b w:val="0"/>
                <w:sz w:val="19"/>
              </w:rPr>
              <w:t xml:space="preserve"> dùng </w:t>
            </w:r>
            <w:r>
              <w:rPr>
                <w:rFonts w:ascii="Consolas" w:hAnsi="Consolas"/>
                <w:b w:val="0"/>
                <w:color w:val="1F3864"/>
                <w:sz w:val="17"/>
              </w:rPr>
              <w:t>Transform.CreateRotation(BasisX, pi)</w:t>
            </w:r>
            <w:r>
              <w:rPr>
                <w:rFonts w:ascii="Segoe UI" w:hAnsi="Segoe UI"/>
                <w:b w:val="0"/>
                <w:sz w:val="19"/>
              </w:rPr>
              <w:t xml:space="preserve"> (global) và </w:t>
            </w:r>
            <w:r>
              <w:rPr>
                <w:rFonts w:ascii="Consolas" w:hAnsi="Consolas"/>
                <w:b w:val="0"/>
                <w:color w:val="1F3864"/>
                <w:sz w:val="17"/>
              </w:rPr>
              <w:t>TagColumn.GetXYZOrigin</w:t>
            </w:r>
            <w:r>
              <w:rPr>
                <w:rFonts w:ascii="Segoe UI" w:hAnsi="Segoe UI"/>
                <w:b w:val="0"/>
                <w:sz w:val="19"/>
              </w:rPr>
              <w:t xml:space="preserve"> offset theo global </w:t>
            </w:r>
            <w:r>
              <w:rPr>
                <w:rFonts w:ascii="Consolas" w:hAnsi="Consolas"/>
                <w:b w:val="0"/>
                <w:color w:val="1F3864"/>
                <w:sz w:val="17"/>
              </w:rPr>
              <w:t>BasisX</w:t>
            </w:r>
            <w:r>
              <w:rPr>
                <w:rFonts w:ascii="Segoe UI" w:hAnsi="Segoe UI"/>
                <w:b w:val="0"/>
                <w:sz w:val="19"/>
              </w:rPr>
              <w:t>, làm mặt cắt và bảng ghi chú lệch hướng.</w:t>
            </w:r>
          </w:p>
        </w:tc>
        <w:tc>
          <w:tcPr>
            <w:tcW w:type="dxa" w:w="2409"/>
          </w:tcPr>
          <w:p>
            <w:pPr>
              <w:spacing w:after="40"/>
            </w:pPr>
            <w:r/>
            <w:r>
              <w:rPr>
                <w:rFonts w:ascii="Consolas" w:hAnsi="Consolas"/>
                <w:b w:val="0"/>
                <w:color w:val="1F3864"/>
                <w:sz w:val="17"/>
              </w:rPr>
              <w:t>ErrorColumns.cs:102-135</w:t>
            </w:r>
            <w:r>
              <w:rPr>
                <w:rFonts w:ascii="Segoe UI" w:hAnsi="Segoe UI"/>
                <w:b w:val="0"/>
                <w:sz w:val="19"/>
              </w:rPr>
              <w:t xml:space="preserve">; </w:t>
            </w:r>
            <w:r>
              <w:rPr>
                <w:rFonts w:ascii="Consolas" w:hAnsi="Consolas"/>
                <w:b w:val="0"/>
                <w:color w:val="1F3864"/>
                <w:sz w:val="17"/>
              </w:rPr>
              <w:t>SectionColumnView.cs:57,71</w:t>
            </w:r>
            <w:r>
              <w:rPr>
                <w:rFonts w:ascii="Segoe UI" w:hAnsi="Segoe UI"/>
                <w:b w:val="0"/>
                <w:sz w:val="19"/>
              </w:rPr>
              <w:t xml:space="preserve">; </w:t>
            </w:r>
            <w:r>
              <w:rPr>
                <w:rFonts w:ascii="Consolas" w:hAnsi="Consolas"/>
                <w:b w:val="0"/>
                <w:color w:val="1F3864"/>
                <w:sz w:val="17"/>
              </w:rPr>
              <w:t>TagColumn.cs:43</w:t>
            </w:r>
            <w:r>
              <w:rPr>
                <w:rFonts w:ascii="Segoe UI" w:hAnsi="Segoe UI"/>
                <w:b w:val="0"/>
                <w:sz w:val="19"/>
              </w:rPr>
              <w:t xml:space="preserve">; đối chiếu </w:t>
            </w:r>
            <w:r>
              <w:rPr>
                <w:rFonts w:ascii="Consolas" w:hAnsi="Consolas"/>
                <w:b w:val="0"/>
                <w:color w:val="1F3864"/>
                <w:sz w:val="17"/>
              </w:rPr>
              <w:t>DetailColumnView.cs:56,71</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G4</w:t>
            </w:r>
          </w:p>
        </w:tc>
        <w:tc>
          <w:tcPr>
            <w:tcW w:type="dxa" w:w="2409"/>
          </w:tcPr>
          <w:p>
            <w:pPr>
              <w:spacing w:after="40"/>
            </w:pPr>
            <w:r/>
            <w:r>
              <w:rPr>
                <w:rFonts w:ascii="Consolas" w:hAnsi="Consolas"/>
                <w:b w:val="0"/>
                <w:color w:val="1F3864"/>
                <w:sz w:val="17"/>
              </w:rPr>
              <w:t>ScaleToBox</w:t>
            </w:r>
            <w:r>
              <w:rPr>
                <w:rFonts w:ascii="Segoe UI" w:hAnsi="Segoe UI"/>
                <w:b w:val="0"/>
                <w:sz w:val="19"/>
              </w:rPr>
              <w:t xml:space="preserve"> nhận vector đơn vị (1 ft) làm 1 cạnh hộp cho mọi đai phụ kiểu thanh giằng nên kích thước hộp thứ hai luôn 304.8 mm bất kể tiết diện.</w:t>
            </w:r>
          </w:p>
        </w:tc>
        <w:tc>
          <w:tcPr>
            <w:tcW w:type="dxa" w:w="2409"/>
          </w:tcPr>
          <w:p>
            <w:pPr>
              <w:spacing w:after="40"/>
            </w:pPr>
            <w:r/>
            <w:r>
              <w:rPr>
                <w:rFonts w:ascii="Consolas" w:hAnsi="Consolas"/>
                <w:b w:val="0"/>
                <w:color w:val="1F3864"/>
                <w:sz w:val="17"/>
              </w:rPr>
              <w:t>StirrupModel.cs:261,294,356,387</w:t>
            </w:r>
            <w:r>
              <w:rPr>
                <w:rFonts w:ascii="Segoe UI" w:hAnsi="Segoe UI"/>
                <w:b w:val="0"/>
                <w:sz w:val="19"/>
              </w:rPr>
              <w:t xml:space="preserve"> (thêm </w:t>
            </w:r>
            <w:r>
              <w:rPr>
                <w:rFonts w:ascii="Consolas" w:hAnsi="Consolas"/>
                <w:b w:val="0"/>
                <w:color w:val="1F3864"/>
                <w:sz w:val="17"/>
              </w:rPr>
              <w:t>East.FaceNormal</w:t>
            </w:r>
            <w:r>
              <w:rPr>
                <w:rFonts w:ascii="Segoe UI" w:hAnsi="Segoe UI"/>
                <w:b w:val="0"/>
                <w:sz w:val="19"/>
              </w:rPr>
              <w:t xml:space="preserve">, </w:t>
            </w:r>
            <w:r>
              <w:rPr>
                <w:rFonts w:ascii="Consolas" w:hAnsi="Consolas"/>
                <w:b w:val="0"/>
                <w:color w:val="1F3864"/>
                <w:sz w:val="17"/>
              </w:rPr>
              <w:t>BasisX</w:t>
            </w:r>
            <w:r>
              <w:rPr>
                <w:rFonts w:ascii="Segoe UI" w:hAnsi="Segoe UI"/>
                <w:b w:val="0"/>
                <w:sz w:val="19"/>
              </w:rPr>
              <w:t xml:space="preserve">, </w:t>
            </w:r>
            <w:r>
              <w:rPr>
                <w:rFonts w:ascii="Consolas" w:hAnsi="Consolas"/>
                <w:b w:val="0"/>
                <w:color w:val="1F3864"/>
                <w:sz w:val="17"/>
              </w:rPr>
              <w:t>BasisY</w:t>
            </w:r>
            <w:r>
              <w:rPr>
                <w:rFonts w:ascii="Segoe UI" w:hAnsi="Segoe UI"/>
                <w:b w:val="0"/>
                <w:sz w:val="19"/>
              </w:rPr>
              <w:t xml:space="preserve"> chưa nhân độ dài) rồi dùng tại </w:t>
            </w:r>
            <w:r>
              <w:rPr>
                <w:rFonts w:ascii="Consolas" w:hAnsi="Consolas"/>
                <w:b w:val="0"/>
                <w:color w:val="1F3864"/>
                <w:sz w:val="17"/>
              </w:rPr>
              <w:t>:422,462,505,519</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G5</w:t>
            </w:r>
          </w:p>
        </w:tc>
        <w:tc>
          <w:tcPr>
            <w:tcW w:type="dxa" w:w="2409"/>
          </w:tcPr>
          <w:p>
            <w:pPr>
              <w:spacing w:after="40"/>
            </w:pPr>
            <w:r/>
            <w:r>
              <w:rPr>
                <w:rFonts w:ascii="Consolas" w:hAnsi="Consolas"/>
                <w:b w:val="0"/>
                <w:color w:val="1F3864"/>
                <w:sz w:val="17"/>
              </w:rPr>
              <w:t>RebarFreeFormValidationResult</w:t>
            </w:r>
            <w:r>
              <w:rPr>
                <w:rFonts w:ascii="Segoe UI" w:hAnsi="Segoe UI"/>
                <w:b w:val="0"/>
                <w:sz w:val="19"/>
              </w:rPr>
              <w:t xml:space="preserve"> bị bỏ qua nên thanh dọc không hợp lệ vẫn được tạo mà không cảnh báo.</w:t>
            </w:r>
          </w:p>
        </w:tc>
        <w:tc>
          <w:tcPr>
            <w:tcW w:type="dxa" w:w="2409"/>
          </w:tcPr>
          <w:p>
            <w:pPr>
              <w:spacing w:after="40"/>
            </w:pPr>
            <w:r/>
            <w:r>
              <w:rPr>
                <w:rFonts w:ascii="Consolas" w:hAnsi="Consolas"/>
                <w:b w:val="0"/>
                <w:color w:val="1F3864"/>
                <w:sz w:val="17"/>
              </w:rPr>
              <w:t>BarModel.cs:382</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G6</w:t>
            </w:r>
          </w:p>
        </w:tc>
        <w:tc>
          <w:tcPr>
            <w:tcW w:type="dxa" w:w="2409"/>
          </w:tcPr>
          <w:p>
            <w:pPr>
              <w:spacing w:after="40"/>
            </w:pPr>
            <w:r/>
            <w:r>
              <w:rPr>
                <w:rFonts w:ascii="Consolas" w:hAnsi="Consolas"/>
                <w:b w:val="0"/>
                <w:color w:val="1F3864"/>
                <w:sz w:val="17"/>
              </w:rPr>
              <w:t>GetCurveLoop</w:t>
            </w:r>
            <w:r>
              <w:rPr>
                <w:rFonts w:ascii="Segoe UI" w:hAnsi="Segoe UI"/>
                <w:b w:val="0"/>
                <w:sz w:val="19"/>
              </w:rPr>
              <w:t xml:space="preserve"> có nhánh bỏ điểm giữa khi </w:t>
            </w:r>
            <w:r>
              <w:rPr>
                <w:rFonts w:ascii="Consolas" w:hAnsi="Consolas"/>
                <w:b w:val="0"/>
                <w:color w:val="1F3864"/>
                <w:sz w:val="17"/>
              </w:rPr>
              <w:t>Loc[n-3]</w:t>
            </w:r>
            <w:r>
              <w:rPr>
                <w:rFonts w:ascii="Segoe UI" w:hAnsi="Segoe UI"/>
                <w:b w:val="0"/>
                <w:sz w:val="19"/>
              </w:rPr>
              <w:t xml:space="preserve"> và </w:t>
            </w:r>
            <w:r>
              <w:rPr>
                <w:rFonts w:ascii="Consolas" w:hAnsi="Consolas"/>
                <w:b w:val="0"/>
                <w:color w:val="1F3864"/>
                <w:sz w:val="17"/>
              </w:rPr>
              <w:t>Loc[n-2]</w:t>
            </w:r>
            <w:r>
              <w:rPr>
                <w:rFonts w:ascii="Segoe UI" w:hAnsi="Segoe UI"/>
                <w:b w:val="0"/>
                <w:sz w:val="19"/>
              </w:rPr>
              <w:t xml:space="preserve"> trùng X, Y: dựng </w:t>
            </w:r>
            <w:r>
              <w:rPr>
                <w:rFonts w:ascii="Consolas" w:hAnsi="Consolas"/>
                <w:b w:val="0"/>
                <w:color w:val="1F3864"/>
                <w:sz w:val="17"/>
              </w:rPr>
              <w:t>Line(Loc[0],Loc[1])</w:t>
            </w:r>
            <w:r>
              <w:rPr>
                <w:rFonts w:ascii="Segoe UI" w:hAnsi="Segoe UI"/>
                <w:b w:val="0"/>
                <w:sz w:val="19"/>
              </w:rPr>
              <w:t xml:space="preserve"> cộng </w:t>
            </w:r>
            <w:r>
              <w:rPr>
                <w:rFonts w:ascii="Consolas" w:hAnsi="Consolas"/>
                <w:b w:val="0"/>
                <w:color w:val="1F3864"/>
                <w:sz w:val="17"/>
              </w:rPr>
              <w:t>Line(Loc[1],Loc[last])</w:t>
            </w:r>
            <w:r>
              <w:rPr>
                <w:rFonts w:ascii="Segoe UI" w:hAnsi="Segoe UI"/>
                <w:b w:val="0"/>
                <w:sz w:val="19"/>
              </w:rPr>
              <w:t>, bỏ hoàn toàn các điểm còn lại. Với thanh có bẻ chân dưới và chờ trên thì đoạn bẻ chân bị mất.</w:t>
            </w:r>
          </w:p>
        </w:tc>
        <w:tc>
          <w:tcPr>
            <w:tcW w:type="dxa" w:w="2409"/>
          </w:tcPr>
          <w:p>
            <w:pPr>
              <w:spacing w:after="40"/>
            </w:pPr>
            <w:r/>
            <w:r>
              <w:rPr>
                <w:rFonts w:ascii="Consolas" w:hAnsi="Consolas"/>
                <w:b w:val="0"/>
                <w:color w:val="1F3864"/>
                <w:sz w:val="17"/>
              </w:rPr>
              <w:t>BarModel.cs:341-345</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G7</w:t>
            </w:r>
          </w:p>
        </w:tc>
        <w:tc>
          <w:tcPr>
            <w:tcW w:type="dxa" w:w="2409"/>
          </w:tcPr>
          <w:p>
            <w:pPr>
              <w:spacing w:after="40"/>
            </w:pPr>
            <w:r/>
            <w:r>
              <w:rPr>
                <w:rFonts w:ascii="Consolas" w:hAnsi="Consolas"/>
                <w:b w:val="0"/>
                <w:color w:val="1F3864"/>
                <w:sz w:val="17"/>
              </w:rPr>
              <w:t>ConditionButtonOK</w:t>
            </w:r>
            <w:r>
              <w:rPr>
                <w:rFonts w:ascii="Segoe UI" w:hAnsi="Segoe UI"/>
                <w:b w:val="0"/>
                <w:sz w:val="19"/>
              </w:rPr>
              <w:t xml:space="preserve"> chỉ kiểm tra cột đang chọn. Các cột khác có </w:t>
            </w:r>
            <w:r>
              <w:rPr>
                <w:rFonts w:ascii="Consolas" w:hAnsi="Consolas"/>
                <w:b w:val="0"/>
                <w:color w:val="1F3864"/>
                <w:sz w:val="17"/>
              </w:rPr>
              <w:t>S = 0</w:t>
            </w:r>
            <w:r>
              <w:rPr>
                <w:rFonts w:ascii="Segoe UI" w:hAnsi="Segoe UI"/>
                <w:b w:val="0"/>
                <w:sz w:val="19"/>
              </w:rPr>
              <w:t xml:space="preserve"> hoặc </w:t>
            </w:r>
            <w:r>
              <w:rPr>
                <w:rFonts w:ascii="Consolas" w:hAnsi="Consolas"/>
                <w:b w:val="0"/>
                <w:color w:val="1F3864"/>
                <w:sz w:val="17"/>
              </w:rPr>
              <w:t>S1/S2 = 0</w:t>
            </w:r>
            <w:r>
              <w:rPr>
                <w:rFonts w:ascii="Segoe UI" w:hAnsi="Segoe UI"/>
                <w:b w:val="0"/>
                <w:sz w:val="19"/>
              </w:rPr>
              <w:t xml:space="preserve"> vẫn cho bấm OK rồi ném khi </w:t>
            </w:r>
            <w:r>
              <w:rPr>
                <w:rFonts w:ascii="Consolas" w:hAnsi="Consolas"/>
                <w:b w:val="0"/>
                <w:color w:val="1F3864"/>
                <w:sz w:val="17"/>
              </w:rPr>
              <w:t>SetLayoutAsNumberWithSpacing</w:t>
            </w:r>
            <w:r>
              <w:rPr>
                <w:rFonts w:ascii="Segoe UI" w:hAnsi="Segoe UI"/>
                <w:b w:val="0"/>
                <w:sz w:val="19"/>
              </w:rPr>
              <w:t>.</w:t>
            </w:r>
          </w:p>
        </w:tc>
        <w:tc>
          <w:tcPr>
            <w:tcW w:type="dxa" w:w="2409"/>
          </w:tcPr>
          <w:p>
            <w:pPr>
              <w:spacing w:after="40"/>
            </w:pPr>
            <w:r/>
            <w:r>
              <w:rPr>
                <w:rFonts w:ascii="Consolas" w:hAnsi="Consolas"/>
                <w:b w:val="0"/>
                <w:color w:val="1F3864"/>
                <w:sz w:val="17"/>
              </w:rPr>
              <w:t>ColumnsModel.cs:288-295</w:t>
            </w:r>
            <w:r>
              <w:rPr>
                <w:rFonts w:ascii="Segoe UI" w:hAnsi="Segoe UI"/>
                <w:b w:val="0"/>
                <w:sz w:val="19"/>
              </w:rPr>
              <w:t xml:space="preserve"> (dùng </w:t>
            </w:r>
            <w:r>
              <w:rPr>
                <w:rFonts w:ascii="Consolas" w:hAnsi="Consolas"/>
                <w:b w:val="0"/>
                <w:color w:val="1F3864"/>
                <w:sz w:val="17"/>
              </w:rPr>
              <w:t>SelectedIndexModel.SelectedColumn</w:t>
            </w:r>
            <w:r>
              <w:rPr>
                <w:rFonts w:ascii="Segoe UI" w:hAnsi="Segoe UI"/>
                <w:b w:val="0"/>
                <w:sz w:val="19"/>
              </w:rPr>
              <w:t>)</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G8</w:t>
            </w:r>
          </w:p>
        </w:tc>
        <w:tc>
          <w:tcPr>
            <w:tcW w:type="dxa" w:w="2409"/>
          </w:tcPr>
          <w:p>
            <w:pPr>
              <w:spacing w:after="40"/>
            </w:pPr>
            <w:r/>
            <w:r>
              <w:rPr>
                <w:rFonts w:ascii="Consolas" w:hAnsi="Consolas"/>
                <w:b w:val="0"/>
                <w:color w:val="1F3864"/>
                <w:sz w:val="17"/>
              </w:rPr>
              <w:t>hb</w:t>
            </w:r>
            <w:r>
              <w:rPr>
                <w:rFonts w:ascii="Segoe UI" w:hAnsi="Segoe UI"/>
                <w:b w:val="0"/>
                <w:sz w:val="19"/>
              </w:rPr>
              <w:t xml:space="preserve"> và </w:t>
            </w:r>
            <w:r>
              <w:rPr>
                <w:rFonts w:ascii="Consolas" w:hAnsi="Consolas"/>
                <w:b w:val="0"/>
                <w:color w:val="1F3864"/>
                <w:sz w:val="17"/>
              </w:rPr>
              <w:t>zb</w:t>
            </w:r>
            <w:r>
              <w:rPr>
                <w:rFonts w:ascii="Segoe UI" w:hAnsi="Segoe UI"/>
                <w:b w:val="0"/>
                <w:sz w:val="19"/>
              </w:rPr>
              <w:t xml:space="preserve"> phụ thuộc phần tử </w:t>
            </w:r>
            <w:r>
              <w:rPr>
                <w:rFonts w:ascii="Consolas" w:hAnsi="Consolas"/>
                <w:b w:val="0"/>
                <w:color w:val="1F3864"/>
                <w:sz w:val="17"/>
              </w:rPr>
              <w:t>[0]</w:t>
            </w:r>
            <w:r>
              <w:rPr>
                <w:rFonts w:ascii="Segoe UI" w:hAnsi="Segoe UI"/>
                <w:b w:val="0"/>
                <w:sz w:val="19"/>
              </w:rPr>
              <w:t xml:space="preserve"> của danh sách chưa sắp xếp (hệ quả E11) nên vùng phân bố đai </w:t>
            </w:r>
            <w:r>
              <w:rPr>
                <w:rFonts w:ascii="Consolas" w:hAnsi="Consolas"/>
                <w:b w:val="0"/>
                <w:color w:val="1F3864"/>
                <w:sz w:val="17"/>
              </w:rPr>
              <w:t>L = hc - hb - zb</w:t>
            </w:r>
            <w:r>
              <w:rPr>
                <w:rFonts w:ascii="Segoe UI" w:hAnsi="Segoe UI"/>
                <w:b w:val="0"/>
                <w:sz w:val="19"/>
              </w:rPr>
              <w:t xml:space="preserve"> có thể sai.</w:t>
            </w:r>
          </w:p>
        </w:tc>
        <w:tc>
          <w:tcPr>
            <w:tcW w:type="dxa" w:w="2409"/>
          </w:tcPr>
          <w:p>
            <w:pPr>
              <w:spacing w:after="40"/>
            </w:pPr>
            <w:r/>
            <w:r>
              <w:rPr>
                <w:rFonts w:ascii="Consolas" w:hAnsi="Consolas"/>
                <w:b w:val="0"/>
                <w:color w:val="1F3864"/>
                <w:sz w:val="17"/>
              </w:rPr>
              <w:t>InfoModel.cs:132,135,138</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G9</w:t>
            </w:r>
          </w:p>
        </w:tc>
        <w:tc>
          <w:tcPr>
            <w:tcW w:type="dxa" w:w="2409"/>
          </w:tcPr>
          <w:p>
            <w:pPr>
              <w:spacing w:after="40"/>
            </w:pPr>
            <w:r/>
            <w:r>
              <w:rPr>
                <w:rFonts w:ascii="Segoe UI" w:hAnsi="Segoe UI"/>
                <w:b w:val="0"/>
                <w:sz w:val="19"/>
              </w:rPr>
              <w:t xml:space="preserve">Thanh dọc host vào cột </w:t>
            </w:r>
            <w:r>
              <w:rPr>
                <w:rFonts w:ascii="Consolas" w:hAnsi="Consolas"/>
                <w:b w:val="0"/>
                <w:color w:val="1F3864"/>
                <w:sz w:val="17"/>
              </w:rPr>
              <w:t>i</w:t>
            </w:r>
            <w:r>
              <w:rPr>
                <w:rFonts w:ascii="Segoe UI" w:hAnsi="Segoe UI"/>
                <w:b w:val="0"/>
                <w:sz w:val="19"/>
              </w:rPr>
              <w:t xml:space="preserve"> nhưng toạ độ dựng từ cột 0. Nếu </w:t>
            </w:r>
            <w:r>
              <w:rPr>
                <w:rFonts w:ascii="Consolas" w:hAnsi="Consolas"/>
                <w:b w:val="0"/>
                <w:color w:val="1F3864"/>
                <w:sz w:val="17"/>
              </w:rPr>
              <w:t>PlanarFaces[0]</w:t>
            </w:r>
            <w:r>
              <w:rPr>
                <w:rFonts w:ascii="Segoe UI" w:hAnsi="Segoe UI"/>
                <w:b w:val="0"/>
                <w:sz w:val="19"/>
              </w:rPr>
              <w:t xml:space="preserve"> và cột </w:t>
            </w:r>
            <w:r>
              <w:rPr>
                <w:rFonts w:ascii="Consolas" w:hAnsi="Consolas"/>
                <w:b w:val="0"/>
                <w:color w:val="1F3864"/>
                <w:sz w:val="17"/>
              </w:rPr>
              <w:t>i</w:t>
            </w:r>
            <w:r>
              <w:rPr>
                <w:rFonts w:ascii="Segoe UI" w:hAnsi="Segoe UI"/>
                <w:b w:val="0"/>
                <w:sz w:val="19"/>
              </w:rPr>
              <w:t xml:space="preserve"> cách xa nhau thì Revit có thể coi thanh nằm ngoài host.</w:t>
            </w:r>
          </w:p>
        </w:tc>
        <w:tc>
          <w:tcPr>
            <w:tcW w:type="dxa" w:w="2409"/>
          </w:tcPr>
          <w:p>
            <w:pPr>
              <w:spacing w:after="40"/>
            </w:pPr>
            <w:r/>
            <w:r>
              <w:rPr>
                <w:rFonts w:ascii="Consolas" w:hAnsi="Consolas"/>
                <w:b w:val="0"/>
                <w:color w:val="1F3864"/>
                <w:sz w:val="17"/>
              </w:rPr>
              <w:t>CreateRebar.cs:59</w:t>
            </w:r>
            <w:r>
              <w:rPr>
                <w:rFonts w:ascii="Segoe UI" w:hAnsi="Segoe UI"/>
                <w:b w:val="0"/>
                <w:sz w:val="19"/>
              </w:rPr>
              <w:t xml:space="preserve"> truyền </w:t>
            </w:r>
            <w:r>
              <w:rPr>
                <w:rFonts w:ascii="Consolas" w:hAnsi="Consolas"/>
                <w:b w:val="0"/>
                <w:color w:val="1F3864"/>
                <w:sz w:val="17"/>
              </w:rPr>
              <w:t>PlanarFaces[0]</w:t>
            </w:r>
            <w:r>
              <w:rPr>
                <w:rFonts w:ascii="Segoe UI" w:hAnsi="Segoe UI"/>
                <w:b w:val="0"/>
                <w:sz w:val="19"/>
              </w:rPr>
              <w:t xml:space="preserve">, </w:t>
            </w:r>
            <w:r>
              <w:rPr>
                <w:rFonts w:ascii="Consolas" w:hAnsi="Consolas"/>
                <w:b w:val="0"/>
                <w:color w:val="1F3864"/>
                <w:sz w:val="17"/>
              </w:rPr>
              <w:t>InfoModels[0]</w:t>
            </w:r>
            <w:r>
              <w:rPr>
                <w:rFonts w:ascii="Segoe UI" w:hAnsi="Segoe UI"/>
                <w:b w:val="0"/>
                <w:sz w:val="19"/>
              </w:rPr>
              <w:t xml:space="preserve">, </w:t>
            </w:r>
            <w:r>
              <w:rPr>
                <w:rFonts w:ascii="Consolas" w:hAnsi="Consolas"/>
                <w:b w:val="0"/>
                <w:color w:val="1F3864"/>
                <w:sz w:val="17"/>
              </w:rPr>
              <w:t>InfoModels[i]</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G10</w:t>
            </w:r>
          </w:p>
        </w:tc>
        <w:tc>
          <w:tcPr>
            <w:tcW w:type="dxa" w:w="2409"/>
          </w:tcPr>
          <w:p>
            <w:pPr>
              <w:spacing w:after="40"/>
            </w:pPr>
            <w:r/>
            <w:r>
              <w:rPr>
                <w:rFonts w:ascii="Consolas" w:hAnsi="Consolas"/>
                <w:b w:val="0"/>
                <w:color w:val="1F3864"/>
                <w:sz w:val="17"/>
              </w:rPr>
              <w:t>Line.CreateBound</w:t>
            </w:r>
            <w:r>
              <w:rPr>
                <w:rFonts w:ascii="Segoe UI" w:hAnsi="Segoe UI"/>
                <w:b w:val="0"/>
                <w:sz w:val="19"/>
              </w:rPr>
              <w:t xml:space="preserve"> với 2 điểm trùng khi </w:t>
            </w:r>
            <w:r>
              <w:rPr>
                <w:rFonts w:ascii="Consolas" w:hAnsi="Consolas"/>
                <w:b w:val="0"/>
                <w:color w:val="1F3864"/>
                <w:sz w:val="17"/>
              </w:rPr>
              <w:t>LbTopDowels = 0</w:t>
            </w:r>
            <w:r>
              <w:rPr>
                <w:rFonts w:ascii="Segoe UI" w:hAnsi="Segoe UI"/>
                <w:b w:val="0"/>
                <w:sz w:val="19"/>
              </w:rPr>
              <w:t xml:space="preserve">, </w:t>
            </w:r>
            <w:r>
              <w:rPr>
                <w:rFonts w:ascii="Consolas" w:hAnsi="Consolas"/>
                <w:b w:val="0"/>
                <w:color w:val="1F3864"/>
                <w:sz w:val="17"/>
              </w:rPr>
              <w:t>LaBottomDowels = 0</w:t>
            </w:r>
            <w:r>
              <w:rPr>
                <w:rFonts w:ascii="Segoe UI" w:hAnsi="Segoe UI"/>
                <w:b w:val="0"/>
                <w:sz w:val="19"/>
              </w:rPr>
              <w:t xml:space="preserve"> hoặc </w:t>
            </w:r>
            <w:r>
              <w:rPr>
                <w:rFonts w:ascii="Consolas" w:hAnsi="Consolas"/>
                <w:b w:val="0"/>
                <w:color w:val="1F3864"/>
                <w:sz w:val="17"/>
              </w:rPr>
              <w:t>hb' = 0</w:t>
            </w:r>
            <w:r>
              <w:rPr>
                <w:rFonts w:ascii="Segoe UI" w:hAnsi="Segoe UI"/>
                <w:b w:val="0"/>
                <w:sz w:val="19"/>
              </w:rPr>
              <w:t xml:space="preserve"> gây </w:t>
            </w:r>
            <w:r>
              <w:rPr>
                <w:rFonts w:ascii="Consolas" w:hAnsi="Consolas"/>
                <w:b w:val="0"/>
                <w:color w:val="1F3864"/>
                <w:sz w:val="17"/>
              </w:rPr>
              <w:t>ArgumentsInconsistentException</w:t>
            </w:r>
            <w:r>
              <w:rPr>
                <w:rFonts w:ascii="Segoe UI" w:hAnsi="Segoe UI"/>
                <w:b w:val="0"/>
                <w:sz w:val="19"/>
              </w:rPr>
              <w:t>.</w:t>
            </w:r>
          </w:p>
        </w:tc>
        <w:tc>
          <w:tcPr>
            <w:tcW w:type="dxa" w:w="2409"/>
          </w:tcPr>
          <w:p>
            <w:pPr>
              <w:spacing w:after="40"/>
            </w:pPr>
            <w:r/>
            <w:r>
              <w:rPr>
                <w:rFonts w:ascii="Consolas" w:hAnsi="Consolas"/>
                <w:b w:val="0"/>
                <w:color w:val="1F3864"/>
                <w:sz w:val="17"/>
              </w:rPr>
              <w:t>BarModel.cs:330,338,343,344,352</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G11</w:t>
            </w:r>
          </w:p>
        </w:tc>
        <w:tc>
          <w:tcPr>
            <w:tcW w:type="dxa" w:w="2409"/>
          </w:tcPr>
          <w:p>
            <w:pPr>
              <w:spacing w:after="40"/>
            </w:pPr>
            <w:r/>
            <w:r>
              <w:rPr>
                <w:rFonts w:ascii="Consolas" w:hAnsi="Consolas"/>
                <w:b w:val="0"/>
                <w:color w:val="1F3864"/>
                <w:sz w:val="17"/>
              </w:rPr>
              <w:t>GetSymbolGeometry()</w:t>
            </w:r>
            <w:r>
              <w:rPr>
                <w:rFonts w:ascii="Segoe UI" w:hAnsi="Segoe UI"/>
                <w:b w:val="0"/>
                <w:sz w:val="19"/>
              </w:rPr>
              <w:t xml:space="preserve"> và </w:t>
            </w:r>
            <w:r>
              <w:rPr>
                <w:rFonts w:ascii="Consolas" w:hAnsi="Consolas"/>
                <w:b w:val="0"/>
                <w:color w:val="1F3864"/>
                <w:sz w:val="17"/>
              </w:rPr>
              <w:t>GetInstanceGeometry()</w:t>
            </w:r>
            <w:r>
              <w:rPr>
                <w:rFonts w:ascii="Segoe UI" w:hAnsi="Segoe UI"/>
                <w:b w:val="0"/>
                <w:sz w:val="19"/>
              </w:rPr>
              <w:t xml:space="preserve"> khác nhau giữa </w:t>
            </w:r>
            <w:r>
              <w:rPr>
                <w:rFonts w:ascii="Consolas" w:hAnsi="Consolas"/>
                <w:b w:val="0"/>
                <w:color w:val="1F3864"/>
                <w:sz w:val="17"/>
              </w:rPr>
              <w:t>GetListSolidOneElement</w:t>
            </w:r>
            <w:r>
              <w:rPr>
                <w:rFonts w:ascii="Segoe UI" w:hAnsi="Segoe UI"/>
                <w:b w:val="0"/>
                <w:sz w:val="19"/>
              </w:rPr>
              <w:t xml:space="preserve"> và </w:t>
            </w:r>
            <w:r>
              <w:rPr>
                <w:rFonts w:ascii="Consolas" w:hAnsi="Consolas"/>
                <w:b w:val="0"/>
                <w:color w:val="1F3864"/>
                <w:sz w:val="17"/>
              </w:rPr>
              <w:t>GetSolidOneElement</w:t>
            </w:r>
            <w:r>
              <w:rPr>
                <w:rFonts w:ascii="Segoe UI" w:hAnsi="Segoe UI"/>
                <w:b w:val="0"/>
                <w:sz w:val="19"/>
              </w:rPr>
              <w:t>. Luật 3 đếm solid trong hệ toạ độ family, các hàm khác dùng hệ project.</w:t>
            </w:r>
          </w:p>
        </w:tc>
        <w:tc>
          <w:tcPr>
            <w:tcW w:type="dxa" w:w="2409"/>
          </w:tcPr>
          <w:p>
            <w:pPr>
              <w:spacing w:after="40"/>
            </w:pPr>
            <w:r/>
            <w:r>
              <w:rPr>
                <w:rFonts w:ascii="Consolas" w:hAnsi="Consolas"/>
                <w:b w:val="0"/>
                <w:color w:val="1F3864"/>
                <w:sz w:val="17"/>
              </w:rPr>
              <w:t>SolidFace.cs:114</w:t>
            </w:r>
            <w:r>
              <w:rPr>
                <w:rFonts w:ascii="Segoe UI" w:hAnsi="Segoe UI"/>
                <w:b w:val="0"/>
                <w:sz w:val="19"/>
              </w:rPr>
              <w:t xml:space="preserve"> so với </w:t>
            </w:r>
            <w:r>
              <w:rPr>
                <w:rFonts w:ascii="Consolas" w:hAnsi="Consolas"/>
                <w:b w:val="0"/>
                <w:color w:val="1F3864"/>
                <w:sz w:val="17"/>
              </w:rPr>
              <w:t>:78</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G12</w:t>
            </w:r>
          </w:p>
        </w:tc>
        <w:tc>
          <w:tcPr>
            <w:tcW w:type="dxa" w:w="2409"/>
          </w:tcPr>
          <w:p>
            <w:pPr>
              <w:spacing w:after="40"/>
            </w:pPr>
            <w:r/>
            <w:r>
              <w:rPr>
                <w:rFonts w:ascii="Segoe UI" w:hAnsi="Segoe UI"/>
                <w:b w:val="0"/>
                <w:sz w:val="19"/>
              </w:rPr>
              <w:t xml:space="preserve">Đai phụ dùng cùng </w:t>
            </w:r>
            <w:r>
              <w:rPr>
                <w:rFonts w:ascii="Consolas" w:hAnsi="Consolas"/>
                <w:b w:val="0"/>
                <w:color w:val="1F3864"/>
                <w:sz w:val="17"/>
              </w:rPr>
              <w:t>S/S1/S2</w:t>
            </w:r>
            <w:r>
              <w:rPr>
                <w:rFonts w:ascii="Segoe UI" w:hAnsi="Segoe UI"/>
                <w:b w:val="0"/>
                <w:sz w:val="19"/>
              </w:rPr>
              <w:t xml:space="preserve"> với đai chính nhưng offset lệch thêm </w:t>
            </w:r>
            <w:r>
              <w:rPr>
                <w:rFonts w:ascii="Consolas" w:hAnsi="Consolas"/>
                <w:b w:val="0"/>
                <w:color w:val="1F3864"/>
                <w:sz w:val="17"/>
              </w:rPr>
              <w:t>Ø_S</w:t>
            </w:r>
            <w:r>
              <w:rPr>
                <w:rFonts w:ascii="Segoe UI" w:hAnsi="Segoe UI"/>
                <w:b w:val="0"/>
                <w:sz w:val="19"/>
              </w:rPr>
              <w:t xml:space="preserve"> nên đai phụ cuối cùng có thể vượt quá vùng </w:t>
            </w:r>
            <w:r>
              <w:rPr>
                <w:rFonts w:ascii="Consolas" w:hAnsi="Consolas"/>
                <w:b w:val="0"/>
                <w:color w:val="1F3864"/>
                <w:sz w:val="17"/>
              </w:rPr>
              <w:t>L</w:t>
            </w:r>
            <w:r>
              <w:rPr>
                <w:rFonts w:ascii="Segoe UI" w:hAnsi="Segoe UI"/>
                <w:b w:val="0"/>
                <w:sz w:val="19"/>
              </w:rPr>
              <w:t>.</w:t>
            </w:r>
          </w:p>
        </w:tc>
        <w:tc>
          <w:tcPr>
            <w:tcW w:type="dxa" w:w="2409"/>
          </w:tcPr>
          <w:p>
            <w:pPr>
              <w:spacing w:after="40"/>
            </w:pPr>
            <w:r/>
            <w:r>
              <w:rPr>
                <w:rFonts w:ascii="Consolas" w:hAnsi="Consolas"/>
                <w:b w:val="0"/>
                <w:color w:val="1F3864"/>
                <w:sz w:val="17"/>
              </w:rPr>
              <w:t>StirrupModel.cs:538,547-549,582,591-593</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G13</w:t>
            </w:r>
          </w:p>
        </w:tc>
        <w:tc>
          <w:tcPr>
            <w:tcW w:type="dxa" w:w="2409"/>
          </w:tcPr>
          <w:p>
            <w:pPr>
              <w:spacing w:after="40"/>
            </w:pPr>
            <w:r/>
            <w:r>
              <w:rPr>
                <w:rFonts w:ascii="Consolas" w:hAnsi="Consolas"/>
                <w:b w:val="0"/>
                <w:color w:val="1F3864"/>
                <w:sz w:val="17"/>
              </w:rPr>
              <w:t>GetStirrupSection</w:t>
            </w:r>
            <w:r>
              <w:rPr>
                <w:rFonts w:ascii="Segoe UI" w:hAnsi="Segoe UI"/>
                <w:b w:val="0"/>
                <w:sz w:val="19"/>
              </w:rPr>
              <w:t xml:space="preserve"> đếm </w:t>
            </w:r>
            <w:r>
              <w:rPr>
                <w:rFonts w:ascii="Consolas" w:hAnsi="Consolas"/>
                <w:b w:val="0"/>
                <w:color w:val="1F3864"/>
                <w:sz w:val="17"/>
              </w:rPr>
              <w:t>floor(L2/S2)</w:t>
            </w:r>
            <w:r>
              <w:rPr>
                <w:rFonts w:ascii="Segoe UI" w:hAnsi="Segoe UI"/>
                <w:b w:val="0"/>
                <w:sz w:val="19"/>
              </w:rPr>
              <w:t xml:space="preserve"> thiếu cộng 1 khi </w:t>
            </w:r>
            <w:r>
              <w:rPr>
                <w:rFonts w:ascii="Consolas" w:hAnsi="Consolas"/>
                <w:b w:val="0"/>
                <w:color w:val="1F3864"/>
                <w:sz w:val="17"/>
              </w:rPr>
              <w:t>TypeDis != 0</w:t>
            </w:r>
            <w:r>
              <w:rPr>
                <w:rFonts w:ascii="Segoe UI" w:hAnsi="Segoe UI"/>
                <w:b w:val="0"/>
                <w:sz w:val="19"/>
              </w:rPr>
              <w:t xml:space="preserve">, khác với nhánh </w:t>
            </w:r>
            <w:r>
              <w:rPr>
                <w:rFonts w:ascii="Consolas" w:hAnsi="Consolas"/>
                <w:b w:val="0"/>
                <w:color w:val="1F3864"/>
                <w:sz w:val="17"/>
              </w:rPr>
              <w:t>TypeDis == 0</w:t>
            </w:r>
            <w:r>
              <w:rPr>
                <w:rFonts w:ascii="Segoe UI" w:hAnsi="Segoe UI"/>
                <w:b w:val="0"/>
                <w:sz w:val="19"/>
              </w:rPr>
              <w:t>.</w:t>
            </w:r>
          </w:p>
        </w:tc>
        <w:tc>
          <w:tcPr>
            <w:tcW w:type="dxa" w:w="2409"/>
          </w:tcPr>
          <w:p>
            <w:pPr>
              <w:spacing w:after="40"/>
            </w:pPr>
            <w:r/>
            <w:r>
              <w:rPr>
                <w:rFonts w:ascii="Consolas" w:hAnsi="Consolas"/>
                <w:b w:val="0"/>
                <w:color w:val="1F3864"/>
                <w:sz w:val="17"/>
              </w:rPr>
              <w:t>ProcessDetailItem.cs:86</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G14</w:t>
            </w:r>
          </w:p>
        </w:tc>
        <w:tc>
          <w:tcPr>
            <w:tcW w:type="dxa" w:w="2409"/>
          </w:tcPr>
          <w:p>
            <w:pPr>
              <w:spacing w:after="40"/>
            </w:pPr>
            <w:r/>
            <w:r>
              <w:rPr>
                <w:rFonts w:ascii="Consolas" w:hAnsi="Consolas"/>
                <w:b w:val="0"/>
                <w:color w:val="1F3864"/>
                <w:sz w:val="17"/>
              </w:rPr>
              <w:t>CompareOutSide</w:t>
            </w:r>
            <w:r>
              <w:rPr>
                <w:rFonts w:ascii="Segoe UI" w:hAnsi="Segoe UI"/>
                <w:b w:val="0"/>
                <w:sz w:val="19"/>
              </w:rPr>
              <w:t xml:space="preserve"> cho cột tròn dùng </w:t>
            </w:r>
            <w:r>
              <w:rPr>
                <w:rFonts w:ascii="Consolas" w:hAnsi="Consolas"/>
                <w:b w:val="0"/>
                <w:color w:val="1F3864"/>
                <w:sz w:val="17"/>
              </w:rPr>
              <w:t>LocationPoint</w:t>
            </w:r>
            <w:r>
              <w:rPr>
                <w:rFonts w:ascii="Segoe UI" w:hAnsi="Segoe UI"/>
                <w:b w:val="0"/>
                <w:sz w:val="19"/>
              </w:rPr>
              <w:t xml:space="preserve"> 3D (</w:t>
            </w:r>
            <w:r>
              <w:rPr>
                <w:rFonts w:ascii="Consolas" w:hAnsi="Consolas"/>
                <w:b w:val="0"/>
                <w:color w:val="1F3864"/>
                <w:sz w:val="17"/>
              </w:rPr>
              <w:t>x1.DistanceTo(x2)</w:t>
            </w:r>
            <w:r>
              <w:rPr>
                <w:rFonts w:ascii="Segoe UI" w:hAnsi="Segoe UI"/>
                <w:b w:val="0"/>
                <w:sz w:val="19"/>
              </w:rPr>
              <w:t xml:space="preserve"> gồm cả chênh cao Z) làm khoảng lệch tâm mặt bằng.</w:t>
            </w:r>
          </w:p>
        </w:tc>
        <w:tc>
          <w:tcPr>
            <w:tcW w:type="dxa" w:w="2409"/>
          </w:tcPr>
          <w:p>
            <w:pPr>
              <w:spacing w:after="40"/>
            </w:pPr>
            <w:r/>
            <w:r>
              <w:rPr>
                <w:rFonts w:ascii="Consolas" w:hAnsi="Consolas"/>
                <w:b w:val="0"/>
                <w:color w:val="1F3864"/>
                <w:sz w:val="17"/>
              </w:rPr>
              <w:t>ErrorColumns.cs:218-220</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G15</w:t>
            </w:r>
          </w:p>
        </w:tc>
        <w:tc>
          <w:tcPr>
            <w:tcW w:type="dxa" w:w="2409"/>
          </w:tcPr>
          <w:p>
            <w:pPr>
              <w:spacing w:after="40"/>
            </w:pPr>
            <w:r/>
            <w:r>
              <w:rPr>
                <w:rFonts w:ascii="Consolas" w:hAnsi="Consolas"/>
                <w:b w:val="0"/>
                <w:color w:val="1F3864"/>
                <w:sz w:val="17"/>
              </w:rPr>
              <w:t>ItemDivision.Length = L + La + Lb</w:t>
            </w:r>
            <w:r>
              <w:rPr>
                <w:rFonts w:ascii="Segoe UI" w:hAnsi="Segoe UI"/>
                <w:b w:val="0"/>
                <w:sz w:val="19"/>
              </w:rPr>
              <w:t xml:space="preserve"> không cộng </w:t>
            </w:r>
            <w:r>
              <w:rPr>
                <w:rFonts w:ascii="Consolas" w:hAnsi="Consolas"/>
                <w:b w:val="0"/>
                <w:color w:val="1F3864"/>
                <w:sz w:val="17"/>
              </w:rPr>
              <w:t>L1</w:t>
            </w:r>
            <w:r>
              <w:rPr>
                <w:rFonts w:ascii="Segoe UI" w:hAnsi="Segoe UI"/>
                <w:b w:val="0"/>
                <w:sz w:val="19"/>
              </w:rPr>
              <w:t xml:space="preserve"> và không tính đúng cho các kiểu có đoạn vát.</w:t>
            </w:r>
          </w:p>
        </w:tc>
        <w:tc>
          <w:tcPr>
            <w:tcW w:type="dxa" w:w="2409"/>
          </w:tcPr>
          <w:p>
            <w:pPr>
              <w:spacing w:after="40"/>
            </w:pPr>
            <w:r/>
            <w:r>
              <w:rPr>
                <w:rFonts w:ascii="Consolas" w:hAnsi="Consolas"/>
                <w:b w:val="0"/>
                <w:color w:val="1F3864"/>
                <w:sz w:val="17"/>
              </w:rPr>
              <w:t>ItemDivision.cs:48</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G16</w:t>
            </w:r>
          </w:p>
        </w:tc>
        <w:tc>
          <w:tcPr>
            <w:tcW w:type="dxa" w:w="2409"/>
          </w:tcPr>
          <w:p>
            <w:pPr>
              <w:spacing w:after="40"/>
            </w:pPr>
            <w:r/>
            <w:r>
              <w:rPr>
                <w:rFonts w:ascii="Consolas" w:hAnsi="Consolas"/>
                <w:b w:val="0"/>
                <w:color w:val="1F3864"/>
                <w:sz w:val="17"/>
              </w:rPr>
              <w:t>aH = 0</w:t>
            </w:r>
            <w:r>
              <w:rPr>
                <w:rFonts w:ascii="Segoe UI" w:hAnsi="Segoe UI"/>
                <w:b w:val="0"/>
                <w:sz w:val="19"/>
              </w:rPr>
              <w:t xml:space="preserve"> làm đai phụ bị bỏ qua âm thầm, không có thông báo. Với cột tròn, </w:t>
            </w:r>
            <w:r>
              <w:rPr>
                <w:rFonts w:ascii="Consolas" w:hAnsi="Consolas"/>
                <w:b w:val="0"/>
                <w:color w:val="1F3864"/>
                <w:sz w:val="17"/>
              </w:rPr>
              <w:t>aH</w:t>
            </w:r>
            <w:r>
              <w:rPr>
                <w:rFonts w:ascii="Segoe UI" w:hAnsi="Segoe UI"/>
                <w:b w:val="0"/>
                <w:sz w:val="19"/>
              </w:rPr>
              <w:t xml:space="preserve"> và </w:t>
            </w:r>
            <w:r>
              <w:rPr>
                <w:rFonts w:ascii="Consolas" w:hAnsi="Consolas"/>
                <w:b w:val="0"/>
                <w:color w:val="1F3864"/>
                <w:sz w:val="17"/>
              </w:rPr>
              <w:t>aV</w:t>
            </w:r>
            <w:r>
              <w:rPr>
                <w:rFonts w:ascii="Segoe UI" w:hAnsi="Segoe UI"/>
                <w:b w:val="0"/>
                <w:sz w:val="19"/>
              </w:rPr>
              <w:t xml:space="preserve"> được khởi tạo bằng </w:t>
            </w:r>
            <w:r>
              <w:rPr>
                <w:rFonts w:ascii="Consolas" w:hAnsi="Consolas"/>
                <w:b w:val="0"/>
                <w:color w:val="1F3864"/>
                <w:sz w:val="17"/>
              </w:rPr>
              <w:t>b/2</w:t>
            </w:r>
            <w:r>
              <w:rPr>
                <w:rFonts w:ascii="Segoe UI" w:hAnsi="Segoe UI"/>
                <w:b w:val="0"/>
                <w:sz w:val="19"/>
              </w:rPr>
              <w:t xml:space="preserve"> và </w:t>
            </w:r>
            <w:r>
              <w:rPr>
                <w:rFonts w:ascii="Consolas" w:hAnsi="Consolas"/>
                <w:b w:val="0"/>
                <w:color w:val="1F3864"/>
                <w:sz w:val="17"/>
              </w:rPr>
              <w:t>h/2</w:t>
            </w:r>
            <w:r>
              <w:rPr>
                <w:rFonts w:ascii="Segoe UI" w:hAnsi="Segoe UI"/>
                <w:b w:val="0"/>
                <w:sz w:val="19"/>
              </w:rPr>
              <w:t xml:space="preserve"> mà </w:t>
            </w:r>
            <w:r>
              <w:rPr>
                <w:rFonts w:ascii="Consolas" w:hAnsi="Consolas"/>
                <w:b w:val="0"/>
                <w:color w:val="1F3864"/>
                <w:sz w:val="17"/>
              </w:rPr>
              <w:t>b</w:t>
            </w:r>
            <w:r>
              <w:rPr>
                <w:rFonts w:ascii="Segoe UI" w:hAnsi="Segoe UI"/>
                <w:b w:val="0"/>
                <w:sz w:val="19"/>
              </w:rPr>
              <w:t xml:space="preserve">, </w:t>
            </w:r>
            <w:r>
              <w:rPr>
                <w:rFonts w:ascii="Consolas" w:hAnsi="Consolas"/>
                <w:b w:val="0"/>
                <w:color w:val="1F3864"/>
                <w:sz w:val="17"/>
              </w:rPr>
              <w:t>h</w:t>
            </w:r>
            <w:r>
              <w:rPr>
                <w:rFonts w:ascii="Segoe UI" w:hAnsi="Segoe UI"/>
                <w:b w:val="0"/>
                <w:sz w:val="19"/>
              </w:rPr>
              <w:t xml:space="preserve"> không bao giờ được gán cho cột tròn nên luôn bằng 0.</w:t>
            </w:r>
          </w:p>
        </w:tc>
        <w:tc>
          <w:tcPr>
            <w:tcW w:type="dxa" w:w="2409"/>
          </w:tcPr>
          <w:p>
            <w:pPr>
              <w:spacing w:after="40"/>
            </w:pPr>
            <w:r/>
            <w:r>
              <w:rPr>
                <w:rFonts w:ascii="Consolas" w:hAnsi="Consolas"/>
                <w:b w:val="0"/>
                <w:color w:val="1F3864"/>
                <w:sz w:val="17"/>
              </w:rPr>
              <w:t>StirrupModel.cs:395,435</w:t>
            </w:r>
            <w:r>
              <w:rPr>
                <w:rFonts w:ascii="Segoe UI" w:hAnsi="Segoe UI"/>
                <w:b w:val="0"/>
                <w:sz w:val="19"/>
              </w:rPr>
              <w:t xml:space="preserve">; </w:t>
            </w:r>
            <w:r>
              <w:rPr>
                <w:rFonts w:ascii="Consolas" w:hAnsi="Consolas"/>
                <w:b w:val="0"/>
                <w:color w:val="1F3864"/>
                <w:sz w:val="17"/>
              </w:rPr>
              <w:t>ColumnsModel.cs:229</w:t>
            </w:r>
            <w:r>
              <w:rPr>
                <w:rFonts w:ascii="Segoe UI" w:hAnsi="Segoe UI"/>
                <w:b w:val="0"/>
                <w:sz w:val="19"/>
              </w:rPr>
              <w:t xml:space="preserve">; </w:t>
            </w:r>
            <w:r>
              <w:rPr>
                <w:rFonts w:ascii="Consolas" w:hAnsi="Consolas"/>
                <w:b w:val="0"/>
                <w:color w:val="1F3864"/>
                <w:sz w:val="17"/>
              </w:rPr>
              <w:t>InfoModel.cs:93-115</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G17</w:t>
            </w:r>
          </w:p>
        </w:tc>
        <w:tc>
          <w:tcPr>
            <w:tcW w:type="dxa" w:w="2409"/>
          </w:tcPr>
          <w:p>
            <w:pPr>
              <w:spacing w:after="40"/>
            </w:pPr>
            <w:r/>
            <w:r>
              <w:rPr>
                <w:rFonts w:ascii="Consolas" w:hAnsi="Consolas"/>
                <w:b w:val="0"/>
                <w:color w:val="1F3864"/>
                <w:sz w:val="17"/>
              </w:rPr>
              <w:t>ConvertCanvasToBitmap</w:t>
            </w:r>
            <w:r>
              <w:rPr>
                <w:rFonts w:ascii="Segoe UI" w:hAnsi="Segoe UI"/>
                <w:b w:val="0"/>
                <w:sz w:val="19"/>
              </w:rPr>
              <w:t xml:space="preserve"> phụ thuộc </w:t>
            </w:r>
            <w:r>
              <w:rPr>
                <w:rFonts w:ascii="Consolas" w:hAnsi="Consolas"/>
                <w:b w:val="0"/>
                <w:color w:val="1F3864"/>
                <w:sz w:val="17"/>
              </w:rPr>
              <w:t>canvas.RenderSize</w:t>
            </w:r>
            <w:r>
              <w:rPr>
                <w:rFonts w:ascii="Segoe UI" w:hAnsi="Segoe UI"/>
                <w:b w:val="0"/>
                <w:sz w:val="19"/>
              </w:rPr>
              <w:t xml:space="preserve">. Nếu canvas chưa qua layout pass hoặc bị ẩn thì </w:t>
            </w:r>
            <w:r>
              <w:rPr>
                <w:rFonts w:ascii="Consolas" w:hAnsi="Consolas"/>
                <w:b w:val="0"/>
                <w:color w:val="1F3864"/>
                <w:sz w:val="17"/>
              </w:rPr>
              <w:t>RenderSize</w:t>
            </w:r>
            <w:r>
              <w:rPr>
                <w:rFonts w:ascii="Segoe UI" w:hAnsi="Segoe UI"/>
                <w:b w:val="0"/>
                <w:sz w:val="19"/>
              </w:rPr>
              <w:t xml:space="preserve"> bằng (0,0), khiến </w:t>
            </w:r>
            <w:r>
              <w:rPr>
                <w:rFonts w:ascii="Consolas" w:hAnsi="Consolas"/>
                <w:b w:val="0"/>
                <w:color w:val="1F3864"/>
                <w:sz w:val="17"/>
              </w:rPr>
              <w:t>RenderTargetBitmap(0,0,...)</w:t>
            </w:r>
            <w:r>
              <w:rPr>
                <w:rFonts w:ascii="Segoe UI" w:hAnsi="Segoe UI"/>
                <w:b w:val="0"/>
                <w:sz w:val="19"/>
              </w:rPr>
              <w:t xml:space="preserve"> ném </w:t>
            </w:r>
            <w:r>
              <w:rPr>
                <w:rFonts w:ascii="Consolas" w:hAnsi="Consolas"/>
                <w:b w:val="0"/>
                <w:color w:val="1F3864"/>
                <w:sz w:val="17"/>
              </w:rPr>
              <w:t>ArgumentException</w:t>
            </w:r>
            <w:r>
              <w:rPr>
                <w:rFonts w:ascii="Segoe UI" w:hAnsi="Segoe UI"/>
                <w:b w:val="0"/>
                <w:sz w:val="19"/>
              </w:rPr>
              <w:t xml:space="preserve"> giữa </w:t>
            </w:r>
            <w:r>
              <w:rPr>
                <w:rFonts w:ascii="Consolas" w:hAnsi="Consolas"/>
                <w:b w:val="0"/>
                <w:color w:val="1F3864"/>
                <w:sz w:val="17"/>
              </w:rPr>
              <w:t>Transaction</w:t>
            </w:r>
            <w:r>
              <w:rPr>
                <w:rFonts w:ascii="Segoe UI" w:hAnsi="Segoe UI"/>
                <w:b w:val="0"/>
                <w:sz w:val="19"/>
              </w:rPr>
              <w:t xml:space="preserve"> tạo Detail Shop.</w:t>
            </w:r>
          </w:p>
        </w:tc>
        <w:tc>
          <w:tcPr>
            <w:tcW w:type="dxa" w:w="2409"/>
          </w:tcPr>
          <w:p>
            <w:pPr>
              <w:spacing w:after="40"/>
            </w:pPr>
            <w:r/>
            <w:r>
              <w:rPr>
                <w:rFonts w:ascii="Consolas" w:hAnsi="Consolas"/>
                <w:b w:val="0"/>
                <w:color w:val="1F3864"/>
                <w:sz w:val="17"/>
              </w:rPr>
              <w:t>DrawImageRebar.cs:451-453</w:t>
            </w:r>
            <w:r>
              <w:rPr>
                <w:rFonts w:ascii="Segoe UI" w:hAnsi="Segoe UI"/>
                <w:b w:val="0"/>
                <w:sz w:val="19"/>
              </w:rPr>
              <w:t xml:space="preserve">; canvas nguồn </w:t>
            </w:r>
            <w:r>
              <w:rPr>
                <w:rFonts w:ascii="Consolas" w:hAnsi="Consolas"/>
                <w:b w:val="0"/>
                <w:color w:val="1F3864"/>
                <w:sz w:val="17"/>
              </w:rPr>
              <w:t>ColumnsWindow.xaml:165</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G18</w:t>
            </w:r>
          </w:p>
        </w:tc>
        <w:tc>
          <w:tcPr>
            <w:tcW w:type="dxa" w:w="2409"/>
          </w:tcPr>
          <w:p>
            <w:pPr>
              <w:spacing w:after="40"/>
            </w:pPr>
            <w:r/>
            <w:r>
              <w:rPr>
                <w:rFonts w:ascii="Consolas" w:hAnsi="Consolas"/>
                <w:b w:val="0"/>
                <w:color w:val="1F3864"/>
                <w:sz w:val="17"/>
              </w:rPr>
              <w:t>DrawScale</w:t>
            </w:r>
            <w:r>
              <w:rPr>
                <w:rFonts w:ascii="Segoe UI" w:hAnsi="Segoe UI"/>
                <w:b w:val="0"/>
                <w:sz w:val="19"/>
              </w:rPr>
              <w:t xml:space="preserve"> so sánh </w:t>
            </w:r>
            <w:r>
              <w:rPr>
                <w:rFonts w:ascii="Consolas" w:hAnsi="Consolas"/>
                <w:b w:val="0"/>
                <w:color w:val="1F3864"/>
                <w:sz w:val="17"/>
              </w:rPr>
              <w:t>maxWidth &lt; unit.Convert(200)</w:t>
            </w:r>
            <w:r>
              <w:rPr>
                <w:rFonts w:ascii="Segoe UI" w:hAnsi="Segoe UI"/>
                <w:b w:val="0"/>
                <w:sz w:val="19"/>
              </w:rPr>
              <w:t xml:space="preserve">, trộn số đo đơn vị project với số đo feet trong cùng biểu thức. Hoạt động như heuristic nhận diện project dùng feet nhưng không có ghi chú và sẽ sai với đơn vị </w:t>
            </w:r>
            <w:r>
              <w:rPr>
                <w:rFonts w:ascii="Consolas" w:hAnsi="Consolas"/>
                <w:b w:val="0"/>
                <w:color w:val="1F3864"/>
                <w:sz w:val="17"/>
              </w:rPr>
              <w:t>dm</w:t>
            </w:r>
            <w:r>
              <w:rPr>
                <w:rFonts w:ascii="Segoe UI" w:hAnsi="Segoe UI"/>
                <w:b w:val="0"/>
                <w:sz w:val="19"/>
              </w:rPr>
              <w:t xml:space="preserve"> hoặc </w:t>
            </w:r>
            <w:r>
              <w:rPr>
                <w:rFonts w:ascii="Consolas" w:hAnsi="Consolas"/>
                <w:b w:val="0"/>
                <w:color w:val="1F3864"/>
                <w:sz w:val="17"/>
              </w:rPr>
              <w:t>cm</w:t>
            </w:r>
            <w:r>
              <w:rPr>
                <w:rFonts w:ascii="Segoe UI" w:hAnsi="Segoe UI"/>
                <w:b w:val="0"/>
                <w:sz w:val="19"/>
              </w:rPr>
              <w:t>.</w:t>
            </w:r>
          </w:p>
        </w:tc>
        <w:tc>
          <w:tcPr>
            <w:tcW w:type="dxa" w:w="2409"/>
          </w:tcPr>
          <w:p>
            <w:pPr>
              <w:spacing w:after="40"/>
            </w:pPr>
            <w:r/>
            <w:r>
              <w:rPr>
                <w:rFonts w:ascii="Consolas" w:hAnsi="Consolas"/>
                <w:b w:val="0"/>
                <w:color w:val="1F3864"/>
                <w:sz w:val="17"/>
              </w:rPr>
              <w:t>DrawModel.cs:73, 90, 123, 151</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G19</w:t>
            </w:r>
          </w:p>
        </w:tc>
        <w:tc>
          <w:tcPr>
            <w:tcW w:type="dxa" w:w="2409"/>
          </w:tcPr>
          <w:p>
            <w:pPr>
              <w:spacing w:after="40"/>
            </w:pPr>
            <w:r/>
            <w:r>
              <w:rPr>
                <w:rFonts w:ascii="Consolas" w:hAnsi="Consolas"/>
                <w:b w:val="0"/>
                <w:color w:val="1F3864"/>
                <w:sz w:val="17"/>
              </w:rPr>
              <w:t>DrawColumnItemLevel</w:t>
            </w:r>
            <w:r>
              <w:rPr>
                <w:rFonts w:ascii="Segoe UI" w:hAnsi="Segoe UI"/>
                <w:b w:val="0"/>
                <w:sz w:val="19"/>
              </w:rPr>
              <w:t xml:space="preserve"> vẽ đường Level dài cứng từ </w:t>
            </w:r>
            <w:r>
              <w:rPr>
                <w:rFonts w:ascii="Consolas" w:hAnsi="Consolas"/>
                <w:b w:val="0"/>
                <w:color w:val="1F3864"/>
                <w:sz w:val="17"/>
              </w:rPr>
              <w:t>X1=0</w:t>
            </w:r>
            <w:r>
              <w:rPr>
                <w:rFonts w:ascii="Segoe UI" w:hAnsi="Segoe UI"/>
                <w:b w:val="0"/>
                <w:sz w:val="19"/>
              </w:rPr>
              <w:t xml:space="preserve"> đến </w:t>
            </w:r>
            <w:r>
              <w:rPr>
                <w:rFonts w:ascii="Consolas" w:hAnsi="Consolas"/>
                <w:b w:val="0"/>
                <w:color w:val="1F3864"/>
                <w:sz w:val="17"/>
              </w:rPr>
              <w:t>X2=600</w:t>
            </w:r>
            <w:r>
              <w:rPr>
                <w:rFonts w:ascii="Segoe UI" w:hAnsi="Segoe UI"/>
                <w:b w:val="0"/>
                <w:sz w:val="19"/>
              </w:rPr>
              <w:t xml:space="preserve"> và đặt text tại </w:t>
            </w:r>
            <w:r>
              <w:rPr>
                <w:rFonts w:ascii="Consolas" w:hAnsi="Consolas"/>
                <w:b w:val="0"/>
                <w:color w:val="1F3864"/>
                <w:sz w:val="17"/>
              </w:rPr>
              <w:t>Left = -10</w:t>
            </w:r>
            <w:r>
              <w:rPr>
                <w:rFonts w:ascii="Segoe UI" w:hAnsi="Segoe UI"/>
                <w:b w:val="0"/>
                <w:sz w:val="19"/>
              </w:rPr>
              <w:t xml:space="preserve"> (ngoài canvas).</w:t>
            </w:r>
          </w:p>
        </w:tc>
        <w:tc>
          <w:tcPr>
            <w:tcW w:type="dxa" w:w="2409"/>
          </w:tcPr>
          <w:p>
            <w:pPr>
              <w:spacing w:after="40"/>
            </w:pPr>
            <w:r/>
            <w:r>
              <w:rPr>
                <w:rFonts w:ascii="Consolas" w:hAnsi="Consolas"/>
                <w:b w:val="0"/>
                <w:color w:val="1F3864"/>
                <w:sz w:val="17"/>
              </w:rPr>
              <w:t>DrawMainCanvas.cs:227-228, 244, 248-249, 264</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G20</w:t>
            </w:r>
          </w:p>
        </w:tc>
        <w:tc>
          <w:tcPr>
            <w:tcW w:type="dxa" w:w="2409"/>
          </w:tcPr>
          <w:p>
            <w:pPr>
              <w:spacing w:after="40"/>
            </w:pPr>
            <w:r/>
            <w:r>
              <w:rPr>
                <w:rFonts w:ascii="Consolas" w:hAnsi="Consolas"/>
                <w:b w:val="0"/>
                <w:color w:val="1F3864"/>
                <w:sz w:val="17"/>
              </w:rPr>
              <w:t>DrawFoundationBottom</w:t>
            </w:r>
            <w:r>
              <w:rPr>
                <w:rFonts w:ascii="Segoe UI" w:hAnsi="Segoe UI"/>
                <w:b w:val="0"/>
                <w:sz w:val="19"/>
              </w:rPr>
              <w:t xml:space="preserve"> dùng </w:t>
            </w:r>
            <w:r>
              <w:rPr>
                <w:rFonts w:ascii="Consolas" w:hAnsi="Consolas"/>
                <w:b w:val="0"/>
                <w:color w:val="1F3864"/>
                <w:sz w:val="17"/>
              </w:rPr>
              <w:t>600 - (left - offset)</w:t>
            </w:r>
            <w:r>
              <w:rPr>
                <w:rFonts w:ascii="Segoe UI" w:hAnsi="Segoe UI"/>
                <w:b w:val="0"/>
                <w:sz w:val="19"/>
              </w:rPr>
              <w:t xml:space="preserve"> giả định bề rộng canvas luôn 600. Đúng với </w:t>
            </w:r>
            <w:r>
              <w:rPr>
                <w:rFonts w:ascii="Consolas" w:hAnsi="Consolas"/>
                <w:b w:val="0"/>
                <w:color w:val="1F3864"/>
                <w:sz w:val="17"/>
              </w:rPr>
              <w:t>DrawModel.Width = 600</w:t>
            </w:r>
            <w:r>
              <w:rPr>
                <w:rFonts w:ascii="Segoe UI" w:hAnsi="Segoe UI"/>
                <w:b w:val="0"/>
                <w:sz w:val="19"/>
              </w:rPr>
              <w:t xml:space="preserve"> nhưng </w:t>
            </w:r>
            <w:r>
              <w:rPr>
                <w:rFonts w:ascii="Consolas" w:hAnsi="Consolas"/>
                <w:b w:val="0"/>
                <w:color w:val="1F3864"/>
                <w:sz w:val="17"/>
              </w:rPr>
              <w:t>BarsDivisionViewModel.MaxWidthCanvas</w:t>
            </w:r>
            <w:r>
              <w:rPr>
                <w:rFonts w:ascii="Segoe UI" w:hAnsi="Segoe UI"/>
                <w:b w:val="0"/>
                <w:sz w:val="19"/>
              </w:rPr>
              <w:t xml:space="preserve"> có thể set </w:t>
            </w:r>
            <w:r>
              <w:rPr>
                <w:rFonts w:ascii="Consolas" w:hAnsi="Consolas"/>
                <w:b w:val="0"/>
                <w:color w:val="1F3864"/>
                <w:sz w:val="17"/>
              </w:rPr>
              <w:t>MainCanvas.Width</w:t>
            </w:r>
            <w:r>
              <w:rPr>
                <w:rFonts w:ascii="Segoe UI" w:hAnsi="Segoe UI"/>
                <w:b w:val="0"/>
                <w:sz w:val="19"/>
              </w:rPr>
              <w:t xml:space="preserve"> lớn hơn 600 (</w:t>
            </w:r>
            <w:r>
              <w:rPr>
                <w:rFonts w:ascii="Consolas" w:hAnsi="Consolas"/>
                <w:b w:val="0"/>
                <w:color w:val="1F3864"/>
                <w:sz w:val="17"/>
              </w:rPr>
              <w:t>BarsDivisionViewModel.cs:169</w:t>
            </w:r>
            <w:r>
              <w:rPr>
                <w:rFonts w:ascii="Segoe UI" w:hAnsi="Segoe UI"/>
                <w:b w:val="0"/>
                <w:sz w:val="19"/>
              </w:rPr>
              <w:t>) nên hình móng không giãn theo.</w:t>
            </w:r>
          </w:p>
        </w:tc>
        <w:tc>
          <w:tcPr>
            <w:tcW w:type="dxa" w:w="2409"/>
          </w:tcPr>
          <w:p>
            <w:pPr>
              <w:spacing w:after="40"/>
            </w:pPr>
            <w:r/>
            <w:r>
              <w:rPr>
                <w:rFonts w:ascii="Consolas" w:hAnsi="Consolas"/>
                <w:b w:val="0"/>
                <w:color w:val="1F3864"/>
                <w:sz w:val="17"/>
              </w:rPr>
              <w:t>DrawMainCanvas.cs:350, 354, 363</w:t>
            </w:r>
            <w:r>
              <w:rPr>
                <w:rFonts w:ascii="Segoe UI" w:hAnsi="Segoe UI"/>
                <w:b w:val="0"/>
                <w:sz w:val="19"/>
              </w:rPr>
              <w:t xml:space="preserve"> so với </w:t>
            </w:r>
            <w:r>
              <w:rPr>
                <w:rFonts w:ascii="Consolas" w:hAnsi="Consolas"/>
                <w:b w:val="0"/>
                <w:color w:val="1F3864"/>
                <w:sz w:val="17"/>
              </w:rPr>
              <w:t>BarsDivisionViewModel.cs:146-172</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G21</w:t>
            </w:r>
          </w:p>
        </w:tc>
        <w:tc>
          <w:tcPr>
            <w:tcW w:type="dxa" w:w="2409"/>
          </w:tcPr>
          <w:p>
            <w:pPr>
              <w:spacing w:after="40"/>
            </w:pPr>
            <w:r/>
            <w:r>
              <w:rPr>
                <w:rFonts w:ascii="Consolas" w:hAnsi="Consolas"/>
                <w:b w:val="0"/>
                <w:color w:val="1F3864"/>
                <w:sz w:val="17"/>
              </w:rPr>
              <w:t>GetAngle</w:t>
            </w:r>
            <w:r>
              <w:rPr>
                <w:rFonts w:ascii="Segoe UI" w:hAnsi="Segoe UI"/>
                <w:b w:val="0"/>
                <w:sz w:val="19"/>
              </w:rPr>
              <w:t xml:space="preserve"> trả về độ nhưng </w:t>
            </w:r>
            <w:r>
              <w:rPr>
                <w:rFonts w:ascii="Consolas" w:hAnsi="Consolas"/>
                <w:b w:val="0"/>
                <w:color w:val="1F3864"/>
                <w:sz w:val="17"/>
              </w:rPr>
              <w:t>DrawTextItemDivision</w:t>
            </w:r>
            <w:r>
              <w:rPr>
                <w:rFonts w:ascii="Segoe UI" w:hAnsi="Segoe UI"/>
                <w:b w:val="0"/>
                <w:sz w:val="19"/>
              </w:rPr>
              <w:t xml:space="preserve"> so sánh </w:t>
            </w:r>
            <w:r>
              <w:rPr>
                <w:rFonts w:ascii="Consolas" w:hAnsi="Consolas"/>
                <w:b w:val="0"/>
                <w:color w:val="1F3864"/>
                <w:sz w:val="17"/>
              </w:rPr>
              <w:t>AreEqual(angle, 90)</w:t>
            </w:r>
            <w:r>
              <w:rPr>
                <w:rFonts w:ascii="Segoe UI" w:hAnsi="Segoe UI"/>
                <w:b w:val="0"/>
                <w:sz w:val="19"/>
              </w:rPr>
              <w:t xml:space="preserve"> với tolerance </w:t>
            </w:r>
            <w:r>
              <w:rPr>
                <w:rFonts w:ascii="Consolas" w:hAnsi="Consolas"/>
                <w:b w:val="0"/>
                <w:color w:val="1F3864"/>
                <w:sz w:val="17"/>
              </w:rPr>
              <w:t>1e-9</w:t>
            </w:r>
            <w:r>
              <w:rPr>
                <w:rFonts w:ascii="Segoe UI" w:hAnsi="Segoe UI"/>
                <w:b w:val="0"/>
                <w:sz w:val="19"/>
              </w:rPr>
              <w:t xml:space="preserve">. Đoạn gần thẳng đứng nhưng lệch </w:t>
            </w:r>
            <w:r>
              <w:rPr>
                <w:rFonts w:ascii="Consolas" w:hAnsi="Consolas"/>
                <w:b w:val="0"/>
                <w:color w:val="1F3864"/>
                <w:sz w:val="17"/>
              </w:rPr>
              <w:t>10^-6</w:t>
            </w:r>
            <w:r>
              <w:rPr>
                <w:rFonts w:ascii="Segoe UI" w:hAnsi="Segoe UI"/>
                <w:b w:val="0"/>
                <w:sz w:val="19"/>
              </w:rPr>
              <w:t xml:space="preserve"> độ sẽ rơi vào nhánh </w:t>
            </w:r>
            <w:r>
              <w:rPr>
                <w:rFonts w:ascii="Consolas" w:hAnsi="Consolas"/>
                <w:b w:val="0"/>
                <w:color w:val="1F3864"/>
                <w:sz w:val="17"/>
              </w:rPr>
              <w:t>Math.Atan</w:t>
            </w:r>
            <w:r>
              <w:rPr>
                <w:rFonts w:ascii="Segoe UI" w:hAnsi="Segoe UI"/>
                <w:b w:val="0"/>
                <w:sz w:val="19"/>
              </w:rPr>
              <w:t xml:space="preserve"> và đặt nhãn sai vị trí.</w:t>
            </w:r>
          </w:p>
        </w:tc>
        <w:tc>
          <w:tcPr>
            <w:tcW w:type="dxa" w:w="2409"/>
          </w:tcPr>
          <w:p>
            <w:pPr>
              <w:spacing w:after="40"/>
            </w:pPr>
            <w:r/>
            <w:r>
              <w:rPr>
                <w:rFonts w:ascii="Consolas" w:hAnsi="Consolas"/>
                <w:b w:val="0"/>
                <w:color w:val="1F3864"/>
                <w:sz w:val="17"/>
              </w:rPr>
              <w:t>DrawDetailShop.cs:228-232, 272-282</w:t>
            </w:r>
          </w:p>
        </w:tc>
        <w:tc>
          <w:tcPr>
            <w:tcW w:type="dxa" w:w="2409"/>
          </w:tcPr>
          <w:p>
            <w:pPr>
              <w:spacing w:after="40"/>
            </w:pPr>
            <w:r/>
            <w:r>
              <w:rPr>
                <w:rFonts w:ascii="Segoe UI" w:hAnsi="Segoe UI"/>
                <w:b w:val="0"/>
                <w:sz w:val="19"/>
              </w:rPr>
              <w:t>Low</w:t>
            </w:r>
          </w:p>
        </w:tc>
      </w:tr>
    </w:tbl>
    <w:p>
      <w:pPr>
        <w:spacing w:after="40"/>
      </w:pPr>
    </w:p>
    <w:p>
      <w:r>
        <w:br w:type="page"/>
      </w:r>
    </w:p>
    <w:p>
      <w:pPr>
        <w:pStyle w:val="Heading1"/>
      </w:pPr>
      <w:r>
        <w:rPr>
          <w:rFonts w:ascii="Segoe UI" w:hAnsi="Segoe UI"/>
          <w:b w:val="0"/>
          <w:color w:val="1F3864"/>
          <w:sz w:val="32"/>
        </w:rPr>
        <w:t>13. Rủi ro Revit API</w:t>
      </w:r>
    </w:p>
    <w:p>
      <w:r>
        <w:rPr>
          <w:rFonts w:ascii="Segoe UI" w:hAnsi="Segoe UI"/>
          <w:b w:val="0"/>
          <w:sz w:val="21"/>
        </w:rPr>
        <w:t xml:space="preserve">Nhóm mã </w:t>
      </w:r>
      <w:r>
        <w:rPr>
          <w:rFonts w:ascii="Consolas" w:hAnsi="Consolas"/>
          <w:b w:val="0"/>
          <w:color w:val="1F3864"/>
          <w:sz w:val="19"/>
        </w:rPr>
        <w:t>A</w:t>
      </w:r>
      <w:r>
        <w:rPr>
          <w:rFonts w:ascii="Segoe UI" w:hAnsi="Segoe UI"/>
          <w:b w:val="0"/>
          <w:sz w:val="21"/>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Mã</w:t>
            </w:r>
          </w:p>
        </w:tc>
        <w:tc>
          <w:tcPr>
            <w:tcW w:type="dxa" w:w="2409"/>
            <w:shd w:val="clear" w:color="auto" w:fill="E7E6E6"/>
          </w:tcPr>
          <w:p>
            <w:pPr>
              <w:spacing w:after="40"/>
            </w:pPr>
            <w:r>
              <w:rPr>
                <w:b/>
              </w:rPr>
            </w:r>
            <w:r>
              <w:rPr>
                <w:rFonts w:ascii="Segoe UI" w:hAnsi="Segoe UI"/>
                <w:b/>
                <w:sz w:val="19"/>
              </w:rPr>
              <w:t>Mô tả</w:t>
            </w:r>
          </w:p>
        </w:tc>
        <w:tc>
          <w:tcPr>
            <w:tcW w:type="dxa" w:w="2409"/>
            <w:shd w:val="clear" w:color="auto" w:fill="E7E6E6"/>
          </w:tcPr>
          <w:p>
            <w:pPr>
              <w:spacing w:after="40"/>
            </w:pPr>
            <w:r>
              <w:rPr>
                <w:b/>
              </w:rPr>
            </w:r>
            <w:r>
              <w:rPr>
                <w:rFonts w:ascii="Segoe UI" w:hAnsi="Segoe UI"/>
                <w:b/>
                <w:sz w:val="19"/>
              </w:rPr>
              <w:t>Bằng chứng</w:t>
            </w:r>
          </w:p>
        </w:tc>
        <w:tc>
          <w:tcPr>
            <w:tcW w:type="dxa" w:w="2409"/>
            <w:shd w:val="clear" w:color="auto" w:fill="E7E6E6"/>
          </w:tcPr>
          <w:p>
            <w:pPr>
              <w:spacing w:after="40"/>
            </w:pPr>
            <w:r>
              <w:rPr>
                <w:b/>
              </w:rPr>
            </w:r>
            <w:r>
              <w:rPr>
                <w:rFonts w:ascii="Segoe UI" w:hAnsi="Segoe UI"/>
                <w:b/>
                <w:sz w:val="19"/>
              </w:rPr>
              <w:t>Mức</w:t>
            </w:r>
          </w:p>
        </w:tc>
      </w:tr>
      <w:tr>
        <w:tc>
          <w:tcPr>
            <w:tcW w:type="dxa" w:w="2409"/>
          </w:tcPr>
          <w:p>
            <w:pPr>
              <w:spacing w:after="40"/>
            </w:pPr>
            <w:r/>
            <w:r>
              <w:rPr>
                <w:rFonts w:ascii="Segoe UI" w:hAnsi="Segoe UI"/>
                <w:b w:val="0"/>
                <w:sz w:val="19"/>
              </w:rPr>
              <w:t>A1</w:t>
            </w:r>
          </w:p>
        </w:tc>
        <w:tc>
          <w:tcPr>
            <w:tcW w:type="dxa" w:w="2409"/>
          </w:tcPr>
          <w:p>
            <w:pPr>
              <w:spacing w:after="40"/>
            </w:pPr>
            <w:r/>
            <w:r>
              <w:rPr>
                <w:rFonts w:ascii="Segoe UI" w:hAnsi="Segoe UI"/>
                <w:b w:val="0"/>
                <w:sz w:val="19"/>
              </w:rPr>
              <w:t xml:space="preserve">Không có </w:t>
            </w:r>
            <w:r>
              <w:rPr>
                <w:rFonts w:ascii="Consolas" w:hAnsi="Consolas"/>
                <w:b w:val="0"/>
                <w:color w:val="1F3864"/>
                <w:sz w:val="17"/>
              </w:rPr>
              <w:t>FamilySymbol.Activate()</w:t>
            </w:r>
            <w:r>
              <w:rPr>
                <w:rFonts w:ascii="Segoe UI" w:hAnsi="Segoe UI"/>
                <w:b w:val="0"/>
                <w:sz w:val="19"/>
              </w:rPr>
              <w:t xml:space="preserve"> trước </w:t>
            </w:r>
            <w:r>
              <w:rPr>
                <w:rFonts w:ascii="Consolas" w:hAnsi="Consolas"/>
                <w:b w:val="0"/>
                <w:color w:val="1F3864"/>
                <w:sz w:val="17"/>
              </w:rPr>
              <w:t>NewFamilyInstance</w:t>
            </w:r>
            <w:r>
              <w:rPr>
                <w:rFonts w:ascii="Segoe UI" w:hAnsi="Segoe UI"/>
                <w:b w:val="0"/>
                <w:sz w:val="19"/>
              </w:rPr>
              <w:t xml:space="preserve"> nên ném nếu symbol chưa từng được đặt trong project.</w:t>
            </w:r>
          </w:p>
        </w:tc>
        <w:tc>
          <w:tcPr>
            <w:tcW w:type="dxa" w:w="2409"/>
          </w:tcPr>
          <w:p>
            <w:pPr>
              <w:spacing w:after="40"/>
            </w:pPr>
            <w:r/>
            <w:r>
              <w:rPr>
                <w:rFonts w:ascii="Consolas" w:hAnsi="Consolas"/>
                <w:b w:val="0"/>
                <w:color w:val="1F3864"/>
                <w:sz w:val="17"/>
              </w:rPr>
              <w:t>DetailItem.cs:166,180,191</w:t>
            </w:r>
            <w:r>
              <w:rPr>
                <w:rFonts w:ascii="Segoe UI" w:hAnsi="Segoe UI"/>
                <w:b w:val="0"/>
                <w:sz w:val="19"/>
              </w:rPr>
              <w:t xml:space="preserve">; </w:t>
            </w:r>
            <w:r>
              <w:rPr>
                <w:rFonts w:ascii="Consolas" w:hAnsi="Consolas"/>
                <w:b w:val="0"/>
                <w:color w:val="1F3864"/>
                <w:sz w:val="17"/>
              </w:rPr>
              <w:t>ItemDivision.cs:367</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A2</w:t>
            </w:r>
          </w:p>
        </w:tc>
        <w:tc>
          <w:tcPr>
            <w:tcW w:type="dxa" w:w="2409"/>
          </w:tcPr>
          <w:p>
            <w:pPr>
              <w:spacing w:after="40"/>
            </w:pPr>
            <w:r/>
            <w:r>
              <w:rPr>
                <w:rFonts w:ascii="Segoe UI" w:hAnsi="Segoe UI"/>
                <w:b w:val="0"/>
                <w:sz w:val="19"/>
              </w:rPr>
              <w:t xml:space="preserve">Không có </w:t>
            </w:r>
            <w:r>
              <w:rPr>
                <w:rFonts w:ascii="Consolas" w:hAnsi="Consolas"/>
                <w:b w:val="0"/>
                <w:color w:val="1F3864"/>
                <w:sz w:val="17"/>
              </w:rPr>
              <w:t>FailureHandlingOptions</w:t>
            </w:r>
            <w:r>
              <w:rPr>
                <w:rFonts w:ascii="Segoe UI" w:hAnsi="Segoe UI"/>
                <w:b w:val="0"/>
                <w:sz w:val="19"/>
              </w:rPr>
              <w:t xml:space="preserve"> ở bất kỳ Transaction nào nên dialog cảnh báo Revit chặn luồng giữa chừng.</w:t>
            </w:r>
          </w:p>
        </w:tc>
        <w:tc>
          <w:tcPr>
            <w:tcW w:type="dxa" w:w="2409"/>
          </w:tcPr>
          <w:p>
            <w:pPr>
              <w:spacing w:after="40"/>
            </w:pPr>
            <w:r/>
            <w:r>
              <w:rPr>
                <w:rFonts w:ascii="Segoe UI" w:hAnsi="Segoe UI"/>
                <w:b w:val="0"/>
                <w:sz w:val="19"/>
              </w:rPr>
              <w:t>Toàn module</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A3</w:t>
            </w:r>
          </w:p>
        </w:tc>
        <w:tc>
          <w:tcPr>
            <w:tcW w:type="dxa" w:w="2409"/>
          </w:tcPr>
          <w:p>
            <w:pPr>
              <w:spacing w:after="40"/>
            </w:pPr>
            <w:r/>
            <w:r>
              <w:rPr>
                <w:rFonts w:ascii="Segoe UI" w:hAnsi="Segoe UI"/>
                <w:b w:val="0"/>
                <w:sz w:val="19"/>
              </w:rPr>
              <w:t xml:space="preserve">Hack </w:t>
            </w:r>
            <w:r>
              <w:rPr>
                <w:rFonts w:ascii="Consolas" w:hAnsi="Consolas"/>
                <w:b w:val="0"/>
                <w:color w:val="1F3864"/>
                <w:sz w:val="17"/>
              </w:rPr>
              <w:t>ConvertToStableRepresentation</w:t>
            </w:r>
            <w:r>
              <w:rPr>
                <w:rFonts w:ascii="Segoe UI" w:hAnsi="Segoe UI"/>
                <w:b w:val="0"/>
                <w:sz w:val="19"/>
              </w:rPr>
              <w:t xml:space="preserve"> rồi replace </w:t>
            </w:r>
            <w:r>
              <w:rPr>
                <w:rFonts w:ascii="Consolas" w:hAnsi="Consolas"/>
                <w:b w:val="0"/>
                <w:color w:val="1F3864"/>
                <w:sz w:val="17"/>
              </w:rPr>
              <w:t>"SURFACE"</w:t>
            </w:r>
            <w:r>
              <w:rPr>
                <w:rFonts w:ascii="Segoe UI" w:hAnsi="Segoe UI"/>
                <w:b w:val="0"/>
                <w:sz w:val="19"/>
              </w:rPr>
              <w:t xml:space="preserve"> thành </w:t>
            </w:r>
            <w:r>
              <w:rPr>
                <w:rFonts w:ascii="Consolas" w:hAnsi="Consolas"/>
                <w:b w:val="0"/>
                <w:color w:val="1F3864"/>
                <w:sz w:val="17"/>
              </w:rPr>
              <w:t>"LINEAR"</w:t>
            </w:r>
            <w:r>
              <w:rPr>
                <w:rFonts w:ascii="Segoe UI" w:hAnsi="Segoe UI"/>
                <w:b w:val="0"/>
                <w:sz w:val="19"/>
              </w:rPr>
              <w:t xml:space="preserve"> không có hợp đồng API.</w:t>
            </w:r>
          </w:p>
        </w:tc>
        <w:tc>
          <w:tcPr>
            <w:tcW w:type="dxa" w:w="2409"/>
          </w:tcPr>
          <w:p>
            <w:pPr>
              <w:spacing w:after="40"/>
            </w:pPr>
            <w:r/>
            <w:r>
              <w:rPr>
                <w:rFonts w:ascii="Consolas" w:hAnsi="Consolas"/>
                <w:b w:val="0"/>
                <w:color w:val="1F3864"/>
                <w:sz w:val="17"/>
              </w:rPr>
              <w:t>DimensionView.cs:19-25</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A4</w:t>
            </w:r>
          </w:p>
        </w:tc>
        <w:tc>
          <w:tcPr>
            <w:tcW w:type="dxa" w:w="2409"/>
          </w:tcPr>
          <w:p>
            <w:pPr>
              <w:spacing w:after="40"/>
            </w:pPr>
            <w:r/>
            <w:r>
              <w:rPr>
                <w:rFonts w:ascii="Segoe UI" w:hAnsi="Segoe UI"/>
                <w:b w:val="0"/>
                <w:sz w:val="19"/>
              </w:rPr>
              <w:t xml:space="preserve">Index cứng vào collection từ </w:t>
            </w:r>
            <w:r>
              <w:rPr>
                <w:rFonts w:ascii="Consolas" w:hAnsi="Consolas"/>
                <w:b w:val="0"/>
                <w:color w:val="1F3864"/>
                <w:sz w:val="17"/>
              </w:rPr>
              <w:t>FilteredElementCollector</w:t>
            </w:r>
            <w:r>
              <w:rPr>
                <w:rFonts w:ascii="Segoe UI" w:hAnsi="Segoe UI"/>
                <w:b w:val="0"/>
                <w:sz w:val="19"/>
              </w:rPr>
              <w:t xml:space="preserve">: </w:t>
            </w:r>
            <w:r>
              <w:rPr>
                <w:rFonts w:ascii="Consolas" w:hAnsi="Consolas"/>
                <w:b w:val="0"/>
                <w:color w:val="1F3864"/>
                <w:sz w:val="17"/>
              </w:rPr>
              <w:t>RebarCoverTypes[1]</w:t>
            </w:r>
            <w:r>
              <w:rPr>
                <w:rFonts w:ascii="Segoe UI" w:hAnsi="Segoe UI"/>
                <w:b w:val="0"/>
                <w:sz w:val="19"/>
              </w:rPr>
              <w:t xml:space="preserve">, </w:t>
            </w:r>
            <w:r>
              <w:rPr>
                <w:rFonts w:ascii="Consolas" w:hAnsi="Consolas"/>
                <w:b w:val="0"/>
                <w:color w:val="1F3864"/>
                <w:sz w:val="17"/>
              </w:rPr>
              <w:t>AllBars[3]</w:t>
            </w:r>
            <w:r>
              <w:rPr>
                <w:rFonts w:ascii="Segoe UI" w:hAnsi="Segoe UI"/>
                <w:b w:val="0"/>
                <w:sz w:val="19"/>
              </w:rPr>
              <w:t xml:space="preserve">, </w:t>
            </w:r>
            <w:r>
              <w:rPr>
                <w:rFonts w:ascii="Consolas" w:hAnsi="Consolas"/>
                <w:b w:val="0"/>
                <w:color w:val="1F3864"/>
                <w:sz w:val="17"/>
              </w:rPr>
              <w:t>AllRebarTag[0]</w:t>
            </w:r>
            <w:r>
              <w:rPr>
                <w:rFonts w:ascii="Segoe UI" w:hAnsi="Segoe UI"/>
                <w:b w:val="0"/>
                <w:sz w:val="19"/>
              </w:rPr>
              <w:t xml:space="preserve">, </w:t>
            </w:r>
            <w:r>
              <w:rPr>
                <w:rFonts w:ascii="Consolas" w:hAnsi="Consolas"/>
                <w:b w:val="0"/>
                <w:color w:val="1F3864"/>
                <w:sz w:val="17"/>
              </w:rPr>
              <w:t>TextNotes[0]</w:t>
            </w:r>
            <w:r>
              <w:rPr>
                <w:rFonts w:ascii="Segoe UI" w:hAnsi="Segoe UI"/>
                <w:b w:val="0"/>
                <w:sz w:val="19"/>
              </w:rPr>
              <w:t xml:space="preserve">, </w:t>
            </w:r>
            <w:r>
              <w:rPr>
                <w:rFonts w:ascii="Consolas" w:hAnsi="Consolas"/>
                <w:b w:val="0"/>
                <w:color w:val="1F3864"/>
                <w:sz w:val="17"/>
              </w:rPr>
              <w:t>Parameters[0]</w:t>
            </w:r>
            <w:r>
              <w:rPr>
                <w:rFonts w:ascii="Segoe UI" w:hAnsi="Segoe UI"/>
                <w:b w:val="0"/>
                <w:sz w:val="19"/>
              </w:rPr>
              <w:t xml:space="preserve">, </w:t>
            </w:r>
            <w:r>
              <w:rPr>
                <w:rFonts w:ascii="Consolas" w:hAnsi="Consolas"/>
                <w:b w:val="0"/>
                <w:color w:val="1F3864"/>
                <w:sz w:val="17"/>
              </w:rPr>
              <w:t>RebarHookTypes[0]</w:t>
            </w:r>
            <w:r>
              <w:rPr>
                <w:rFonts w:ascii="Segoe UI" w:hAnsi="Segoe UI"/>
                <w:b w:val="0"/>
                <w:sz w:val="19"/>
              </w:rPr>
              <w:t xml:space="preserve">, </w:t>
            </w:r>
            <w:r>
              <w:rPr>
                <w:rFonts w:ascii="Consolas" w:hAnsi="Consolas"/>
                <w:b w:val="0"/>
                <w:color w:val="1F3864"/>
                <w:sz w:val="17"/>
              </w:rPr>
              <w:t>MultiReferenceAnnotationType[0]</w:t>
            </w:r>
            <w:r>
              <w:rPr>
                <w:rFonts w:ascii="Segoe UI" w:hAnsi="Segoe UI"/>
                <w:b w:val="0"/>
                <w:sz w:val="19"/>
              </w:rPr>
              <w:t xml:space="preserve"> gây </w:t>
            </w:r>
            <w:r>
              <w:rPr>
                <w:rFonts w:ascii="Consolas" w:hAnsi="Consolas"/>
                <w:b w:val="0"/>
                <w:color w:val="1F3864"/>
                <w:sz w:val="17"/>
              </w:rPr>
              <w:t>ArgumentOutOfRange</w:t>
            </w:r>
            <w:r>
              <w:rPr>
                <w:rFonts w:ascii="Segoe UI" w:hAnsi="Segoe UI"/>
                <w:b w:val="0"/>
                <w:sz w:val="19"/>
              </w:rPr>
              <w:t xml:space="preserve"> hoặc NRE trên project thiếu type.</w:t>
            </w:r>
          </w:p>
        </w:tc>
        <w:tc>
          <w:tcPr>
            <w:tcW w:type="dxa" w:w="2409"/>
          </w:tcPr>
          <w:p>
            <w:pPr>
              <w:spacing w:after="40"/>
            </w:pPr>
            <w:r/>
            <w:r>
              <w:rPr>
                <w:rFonts w:ascii="Consolas" w:hAnsi="Consolas"/>
                <w:b w:val="0"/>
                <w:color w:val="1F3864"/>
                <w:sz w:val="17"/>
              </w:rPr>
              <w:t>ColumnsModel.cs:168,228</w:t>
            </w:r>
            <w:r>
              <w:rPr>
                <w:rFonts w:ascii="Segoe UI" w:hAnsi="Segoe UI"/>
                <w:b w:val="0"/>
                <w:sz w:val="19"/>
              </w:rPr>
              <w:t xml:space="preserve">; </w:t>
            </w:r>
            <w:r>
              <w:rPr>
                <w:rFonts w:ascii="Consolas" w:hAnsi="Consolas"/>
                <w:b w:val="0"/>
                <w:color w:val="1F3864"/>
                <w:sz w:val="17"/>
              </w:rPr>
              <w:t>SettingModel.cs:121,122,144,145,157,160</w:t>
            </w:r>
            <w:r>
              <w:rPr>
                <w:rFonts w:ascii="Segoe UI" w:hAnsi="Segoe UI"/>
                <w:b w:val="0"/>
                <w:sz w:val="19"/>
              </w:rPr>
              <w:t xml:space="preserve">; </w:t>
            </w:r>
            <w:r>
              <w:rPr>
                <w:rFonts w:ascii="Consolas" w:hAnsi="Consolas"/>
                <w:b w:val="0"/>
                <w:color w:val="1F3864"/>
                <w:sz w:val="17"/>
              </w:rPr>
              <w:t>BarsViewModel.cs:52</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A5</w:t>
            </w:r>
          </w:p>
        </w:tc>
        <w:tc>
          <w:tcPr>
            <w:tcW w:type="dxa" w:w="2409"/>
          </w:tcPr>
          <w:p>
            <w:pPr>
              <w:spacing w:after="40"/>
            </w:pPr>
            <w:r/>
            <w:r>
              <w:rPr>
                <w:rFonts w:ascii="Consolas" w:hAnsi="Consolas"/>
                <w:b w:val="0"/>
                <w:color w:val="1F3864"/>
                <w:sz w:val="17"/>
              </w:rPr>
              <w:t>SelectedDetailTemplate</w:t>
            </w:r>
            <w:r>
              <w:rPr>
                <w:rFonts w:ascii="Segoe UI" w:hAnsi="Segoe UI"/>
                <w:b w:val="0"/>
                <w:sz w:val="19"/>
              </w:rPr>
              <w:t xml:space="preserve"> có thể null nếu project không có view template discipline "Structural", gây NRE tại </w:t>
            </w:r>
            <w:r>
              <w:rPr>
                <w:rFonts w:ascii="Consolas" w:hAnsi="Consolas"/>
                <w:b w:val="0"/>
                <w:color w:val="1F3864"/>
                <w:sz w:val="17"/>
              </w:rPr>
              <w:t>.Id</w:t>
            </w:r>
            <w:r>
              <w:rPr>
                <w:rFonts w:ascii="Segoe UI" w:hAnsi="Segoe UI"/>
                <w:b w:val="0"/>
                <w:sz w:val="19"/>
              </w:rPr>
              <w:t xml:space="preserve">. Ngoài ra </w:t>
            </w:r>
            <w:r>
              <w:rPr>
                <w:rFonts w:ascii="Consolas" w:hAnsi="Consolas"/>
                <w:b w:val="0"/>
                <w:color w:val="1F3864"/>
                <w:sz w:val="17"/>
              </w:rPr>
              <w:t>x.get_Parameter(VIEW_DISCIPLINE).AsValueString()</w:t>
            </w:r>
            <w:r>
              <w:rPr>
                <w:rFonts w:ascii="Segoe UI" w:hAnsi="Segoe UI"/>
                <w:b w:val="0"/>
                <w:sz w:val="19"/>
              </w:rPr>
              <w:t xml:space="preserve"> so khớp chuỗi tiếng Anh.</w:t>
            </w:r>
          </w:p>
        </w:tc>
        <w:tc>
          <w:tcPr>
            <w:tcW w:type="dxa" w:w="2409"/>
          </w:tcPr>
          <w:p>
            <w:pPr>
              <w:spacing w:after="40"/>
            </w:pPr>
            <w:r/>
            <w:r>
              <w:rPr>
                <w:rFonts w:ascii="Consolas" w:hAnsi="Consolas"/>
                <w:b w:val="0"/>
                <w:color w:val="1F3864"/>
                <w:sz w:val="17"/>
              </w:rPr>
              <w:t>SettingModel.cs:112-120</w:t>
            </w:r>
            <w:r>
              <w:rPr>
                <w:rFonts w:ascii="Segoe UI" w:hAnsi="Segoe UI"/>
                <w:b w:val="0"/>
                <w:sz w:val="19"/>
              </w:rPr>
              <w:t xml:space="preserve">; dùng tại </w:t>
            </w:r>
            <w:r>
              <w:rPr>
                <w:rFonts w:ascii="Consolas" w:hAnsi="Consolas"/>
                <w:b w:val="0"/>
                <w:color w:val="1F3864"/>
                <w:sz w:val="17"/>
              </w:rPr>
              <w:t>DetailColumnView.cs:140</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A6</w:t>
            </w:r>
          </w:p>
        </w:tc>
        <w:tc>
          <w:tcPr>
            <w:tcW w:type="dxa" w:w="2409"/>
          </w:tcPr>
          <w:p>
            <w:pPr>
              <w:spacing w:after="40"/>
            </w:pPr>
            <w:r/>
            <w:r>
              <w:rPr>
                <w:rFonts w:ascii="Consolas" w:hAnsi="Consolas"/>
                <w:b w:val="0"/>
                <w:color w:val="1F3864"/>
                <w:sz w:val="17"/>
              </w:rPr>
              <w:t>LookupParameter(...).Set(...)</w:t>
            </w:r>
            <w:r>
              <w:rPr>
                <w:rFonts w:ascii="Segoe UI" w:hAnsi="Segoe UI"/>
                <w:b w:val="0"/>
                <w:sz w:val="19"/>
              </w:rPr>
              <w:t xml:space="preserve"> không null-check ở khoảng 40 chỗ.</w:t>
            </w:r>
          </w:p>
        </w:tc>
        <w:tc>
          <w:tcPr>
            <w:tcW w:type="dxa" w:w="2409"/>
          </w:tcPr>
          <w:p>
            <w:pPr>
              <w:spacing w:after="40"/>
            </w:pPr>
            <w:r/>
            <w:r>
              <w:rPr>
                <w:rFonts w:ascii="Consolas" w:hAnsi="Consolas"/>
                <w:b w:val="0"/>
                <w:color w:val="1F3864"/>
                <w:sz w:val="17"/>
              </w:rPr>
              <w:t>RebarBarModel.cs:84-85,91</w:t>
            </w:r>
            <w:r>
              <w:rPr>
                <w:rFonts w:ascii="Segoe UI" w:hAnsi="Segoe UI"/>
                <w:b w:val="0"/>
                <w:sz w:val="19"/>
              </w:rPr>
              <w:t xml:space="preserve">; </w:t>
            </w:r>
            <w:r>
              <w:rPr>
                <w:rFonts w:ascii="Consolas" w:hAnsi="Consolas"/>
                <w:b w:val="0"/>
                <w:color w:val="1F3864"/>
                <w:sz w:val="17"/>
              </w:rPr>
              <w:t>DetailItem.cs:106-153</w:t>
            </w:r>
            <w:r>
              <w:rPr>
                <w:rFonts w:ascii="Segoe UI" w:hAnsi="Segoe UI"/>
                <w:b w:val="0"/>
                <w:sz w:val="19"/>
              </w:rPr>
              <w:t xml:space="preserve">; </w:t>
            </w:r>
            <w:r>
              <w:rPr>
                <w:rFonts w:ascii="Consolas" w:hAnsi="Consolas"/>
                <w:b w:val="0"/>
                <w:color w:val="1F3864"/>
                <w:sz w:val="17"/>
              </w:rPr>
              <w:t>ItemDivision.cs:225-351</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A7</w:t>
            </w:r>
          </w:p>
        </w:tc>
        <w:tc>
          <w:tcPr>
            <w:tcW w:type="dxa" w:w="2409"/>
          </w:tcPr>
          <w:p>
            <w:pPr>
              <w:spacing w:after="40"/>
            </w:pPr>
            <w:r/>
            <w:r>
              <w:rPr>
                <w:rFonts w:ascii="Segoe UI" w:hAnsi="Segoe UI"/>
                <w:b w:val="0"/>
                <w:sz w:val="19"/>
              </w:rPr>
              <w:t xml:space="preserve">Không </w:t>
            </w:r>
            <w:r>
              <w:rPr>
                <w:rFonts w:ascii="Consolas" w:hAnsi="Consolas"/>
                <w:b w:val="0"/>
                <w:color w:val="1F3864"/>
                <w:sz w:val="17"/>
              </w:rPr>
              <w:t>Regenerate()</w:t>
            </w:r>
            <w:r>
              <w:rPr>
                <w:rFonts w:ascii="Segoe UI" w:hAnsi="Segoe UI"/>
                <w:b w:val="0"/>
                <w:sz w:val="19"/>
              </w:rPr>
              <w:t xml:space="preserve"> sau khi tạo Rebar trước khi </w:t>
            </w:r>
            <w:r>
              <w:rPr>
                <w:rFonts w:ascii="Consolas" w:hAnsi="Consolas"/>
                <w:b w:val="0"/>
                <w:color w:val="1F3864"/>
                <w:sz w:val="17"/>
              </w:rPr>
              <w:t>IndependentTag.Create</w:t>
            </w:r>
            <w:r>
              <w:rPr>
                <w:rFonts w:ascii="Segoe UI" w:hAnsi="Segoe UI"/>
                <w:b w:val="0"/>
                <w:sz w:val="19"/>
              </w:rPr>
              <w:t xml:space="preserve"> nên reference của rebar có thể chưa sẵn sàng trong section view.</w:t>
            </w:r>
          </w:p>
        </w:tc>
        <w:tc>
          <w:tcPr>
            <w:tcW w:type="dxa" w:w="2409"/>
          </w:tcPr>
          <w:p>
            <w:pPr>
              <w:spacing w:after="40"/>
            </w:pPr>
            <w:r/>
            <w:r>
              <w:rPr>
                <w:rFonts w:ascii="Consolas" w:hAnsi="Consolas"/>
                <w:b w:val="0"/>
                <w:color w:val="1F3864"/>
                <w:sz w:val="17"/>
              </w:rPr>
              <w:t>CreateRebar.cs:31-33</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A8</w:t>
            </w:r>
          </w:p>
        </w:tc>
        <w:tc>
          <w:tcPr>
            <w:tcW w:type="dxa" w:w="2409"/>
          </w:tcPr>
          <w:p>
            <w:pPr>
              <w:spacing w:after="40"/>
            </w:pPr>
            <w:r/>
            <w:r>
              <w:rPr>
                <w:rFonts w:ascii="Consolas" w:hAnsi="Consolas"/>
                <w:b w:val="0"/>
                <w:color w:val="1F3864"/>
                <w:sz w:val="17"/>
              </w:rPr>
              <w:t>SectionColumnView.MidView.Name</w:t>
            </w:r>
            <w:r>
              <w:rPr>
                <w:rFonts w:ascii="Segoe UI" w:hAnsi="Segoe UI"/>
                <w:b w:val="0"/>
                <w:sz w:val="19"/>
              </w:rPr>
              <w:t xml:space="preserve"> không có try/catch, khác với </w:t>
            </w:r>
            <w:r>
              <w:rPr>
                <w:rFonts w:ascii="Consolas" w:hAnsi="Consolas"/>
                <w:b w:val="0"/>
                <w:color w:val="1F3864"/>
                <w:sz w:val="17"/>
              </w:rPr>
              <w:t>DetailColumnView</w:t>
            </w:r>
            <w:r>
              <w:rPr>
                <w:rFonts w:ascii="Segoe UI" w:hAnsi="Segoe UI"/>
                <w:b w:val="0"/>
                <w:sz w:val="19"/>
              </w:rPr>
              <w:t xml:space="preserve"> và </w:t>
            </w:r>
            <w:r>
              <w:rPr>
                <w:rFonts w:ascii="Consolas" w:hAnsi="Consolas"/>
                <w:b w:val="0"/>
                <w:color w:val="1F3864"/>
                <w:sz w:val="17"/>
              </w:rPr>
              <w:t>DetailShopView</w:t>
            </w:r>
            <w:r>
              <w:rPr>
                <w:rFonts w:ascii="Segoe UI" w:hAnsi="Segoe UI"/>
                <w:b w:val="0"/>
                <w:sz w:val="19"/>
              </w:rPr>
              <w:t>, nên trùng tên là ném.</w:t>
            </w:r>
          </w:p>
        </w:tc>
        <w:tc>
          <w:tcPr>
            <w:tcW w:type="dxa" w:w="2409"/>
          </w:tcPr>
          <w:p>
            <w:pPr>
              <w:spacing w:after="40"/>
            </w:pPr>
            <w:r/>
            <w:r>
              <w:rPr>
                <w:rFonts w:ascii="Consolas" w:hAnsi="Consolas"/>
                <w:b w:val="0"/>
                <w:color w:val="1F3864"/>
                <w:sz w:val="17"/>
              </w:rPr>
              <w:t>SectionColumnView.cs:112</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A9</w:t>
            </w:r>
          </w:p>
        </w:tc>
        <w:tc>
          <w:tcPr>
            <w:tcW w:type="dxa" w:w="2409"/>
          </w:tcPr>
          <w:p>
            <w:pPr>
              <w:spacing w:after="40"/>
            </w:pPr>
            <w:r/>
            <w:r>
              <w:rPr>
                <w:rFonts w:ascii="Consolas" w:hAnsi="Consolas"/>
                <w:b w:val="0"/>
                <w:color w:val="1F3864"/>
                <w:sz w:val="17"/>
              </w:rPr>
              <w:t>CreateDetailShop.FolderImage</w:t>
            </w:r>
            <w:r>
              <w:rPr>
                <w:rFonts w:ascii="Segoe UI" w:hAnsi="Segoe UI"/>
                <w:b w:val="0"/>
                <w:sz w:val="19"/>
              </w:rPr>
              <w:t xml:space="preserve"> dùng </w:t>
            </w:r>
            <w:r>
              <w:rPr>
                <w:rFonts w:ascii="Consolas" w:hAnsi="Consolas"/>
                <w:b w:val="0"/>
                <w:color w:val="1F3864"/>
                <w:sz w:val="17"/>
              </w:rPr>
              <w:t>document.PathName</w:t>
            </w:r>
            <w:r>
              <w:rPr>
                <w:rFonts w:ascii="Segoe UI" w:hAnsi="Segoe UI"/>
                <w:b w:val="0"/>
                <w:sz w:val="19"/>
              </w:rPr>
              <w:t xml:space="preserve">. Document chưa lưu thì chuỗi rỗng, làm </w:t>
            </w:r>
            <w:r>
              <w:rPr>
                <w:rFonts w:ascii="Consolas" w:hAnsi="Consolas"/>
                <w:b w:val="0"/>
                <w:color w:val="1F3864"/>
                <w:sz w:val="17"/>
              </w:rPr>
              <w:t>Directory.CreateDirectory</w:t>
            </w:r>
            <w:r>
              <w:rPr>
                <w:rFonts w:ascii="Segoe UI" w:hAnsi="Segoe UI"/>
                <w:b w:val="0"/>
                <w:sz w:val="19"/>
              </w:rPr>
              <w:t xml:space="preserve"> tạo thư mục tương đối theo cwd của Revit.</w:t>
            </w:r>
          </w:p>
        </w:tc>
        <w:tc>
          <w:tcPr>
            <w:tcW w:type="dxa" w:w="2409"/>
          </w:tcPr>
          <w:p>
            <w:pPr>
              <w:spacing w:after="40"/>
            </w:pPr>
            <w:r/>
            <w:r>
              <w:rPr>
                <w:rFonts w:ascii="Consolas" w:hAnsi="Consolas"/>
                <w:b w:val="0"/>
                <w:color w:val="1F3864"/>
                <w:sz w:val="17"/>
              </w:rPr>
              <w:t>CreateDetailShop.cs:88-94</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A10</w:t>
            </w:r>
          </w:p>
        </w:tc>
        <w:tc>
          <w:tcPr>
            <w:tcW w:type="dxa" w:w="2409"/>
          </w:tcPr>
          <w:p>
            <w:pPr>
              <w:spacing w:after="40"/>
            </w:pPr>
            <w:r/>
            <w:r>
              <w:rPr>
                <w:rFonts w:ascii="Consolas" w:hAnsi="Consolas"/>
                <w:b w:val="0"/>
                <w:color w:val="1F3864"/>
                <w:sz w:val="17"/>
              </w:rPr>
              <w:t>ImageType.Create</w:t>
            </w:r>
            <w:r>
              <w:rPr>
                <w:rFonts w:ascii="Segoe UI" w:hAnsi="Segoe UI"/>
                <w:b w:val="0"/>
                <w:sz w:val="19"/>
              </w:rPr>
              <w:t xml:space="preserve"> tạo type mới cho mỗi item, không dedup, làm phình model.</w:t>
            </w:r>
          </w:p>
        </w:tc>
        <w:tc>
          <w:tcPr>
            <w:tcW w:type="dxa" w:w="2409"/>
          </w:tcPr>
          <w:p>
            <w:pPr>
              <w:spacing w:after="40"/>
            </w:pPr>
            <w:r/>
            <w:r>
              <w:rPr>
                <w:rFonts w:ascii="Consolas" w:hAnsi="Consolas"/>
                <w:b w:val="0"/>
                <w:color w:val="1F3864"/>
                <w:sz w:val="17"/>
              </w:rPr>
              <w:t>ItemDivision.cs:421-423</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A11</w:t>
            </w:r>
          </w:p>
        </w:tc>
        <w:tc>
          <w:tcPr>
            <w:tcW w:type="dxa" w:w="2409"/>
          </w:tcPr>
          <w:p>
            <w:pPr>
              <w:spacing w:after="40"/>
            </w:pPr>
            <w:r/>
            <w:r>
              <w:rPr>
                <w:rFonts w:ascii="Consolas" w:hAnsi="Consolas"/>
                <w:b w:val="0"/>
                <w:color w:val="1F3864"/>
                <w:sz w:val="17"/>
              </w:rPr>
              <w:t>DetailShopView.CreateSchedule</w:t>
            </w:r>
            <w:r>
              <w:rPr>
                <w:rFonts w:ascii="Segoe UI" w:hAnsi="Segoe UI"/>
                <w:b w:val="0"/>
                <w:sz w:val="19"/>
              </w:rPr>
              <w:t xml:space="preserve"> không bao giờ được gọi, và nếu gọi sẽ NRE do </w:t>
            </w:r>
            <w:r>
              <w:rPr>
                <w:rFonts w:ascii="Consolas" w:hAnsi="Consolas"/>
                <w:b w:val="0"/>
                <w:color w:val="1F3864"/>
                <w:sz w:val="17"/>
              </w:rPr>
              <w:t>.Cast&lt;Parameter&gt;()</w:t>
            </w:r>
            <w:r>
              <w:rPr>
                <w:rFonts w:ascii="Segoe UI" w:hAnsi="Segoe UI"/>
                <w:b w:val="0"/>
                <w:sz w:val="19"/>
              </w:rPr>
              <w:t xml:space="preserve"> trên collection </w:t>
            </w:r>
            <w:r>
              <w:rPr>
                <w:rFonts w:ascii="Consolas" w:hAnsi="Consolas"/>
                <w:b w:val="0"/>
                <w:color w:val="1F3864"/>
                <w:sz w:val="17"/>
              </w:rPr>
              <w:t>Element</w:t>
            </w:r>
            <w:r>
              <w:rPr>
                <w:rFonts w:ascii="Segoe UI" w:hAnsi="Segoe UI"/>
                <w:b w:val="0"/>
                <w:sz w:val="19"/>
              </w:rPr>
              <w:t xml:space="preserve"> (dòng 129-130).</w:t>
            </w:r>
          </w:p>
        </w:tc>
        <w:tc>
          <w:tcPr>
            <w:tcW w:type="dxa" w:w="2409"/>
          </w:tcPr>
          <w:p>
            <w:pPr>
              <w:spacing w:after="40"/>
            </w:pPr>
            <w:r/>
            <w:r>
              <w:rPr>
                <w:rFonts w:ascii="Consolas" w:hAnsi="Consolas"/>
                <w:b w:val="0"/>
                <w:color w:val="1F3864"/>
                <w:sz w:val="17"/>
              </w:rPr>
              <w:t>DetailShopView.cs:112-142</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A12</w:t>
            </w:r>
          </w:p>
        </w:tc>
        <w:tc>
          <w:tcPr>
            <w:tcW w:type="dxa" w:w="2409"/>
          </w:tcPr>
          <w:p>
            <w:pPr>
              <w:spacing w:after="40"/>
            </w:pPr>
            <w:r/>
            <w:r>
              <w:rPr>
                <w:rFonts w:ascii="Segoe UI" w:hAnsi="Segoe UI"/>
                <w:b w:val="0"/>
                <w:sz w:val="19"/>
              </w:rPr>
              <w:t xml:space="preserve">Đường </w:t>
            </w:r>
            <w:r>
              <w:rPr>
                <w:rFonts w:ascii="Consolas" w:hAnsi="Consolas"/>
                <w:b w:val="0"/>
                <w:color w:val="1F3864"/>
                <w:sz w:val="17"/>
              </w:rPr>
              <w:t>DetailCurve</w:t>
            </w:r>
            <w:r>
              <w:rPr>
                <w:rFonts w:ascii="Segoe UI" w:hAnsi="Segoe UI"/>
                <w:b w:val="0"/>
                <w:sz w:val="19"/>
              </w:rPr>
              <w:t xml:space="preserve"> 0.01 ft dùng làm reference dimension ở lại vĩnh viễn trong view.</w:t>
            </w:r>
          </w:p>
        </w:tc>
        <w:tc>
          <w:tcPr>
            <w:tcW w:type="dxa" w:w="2409"/>
          </w:tcPr>
          <w:p>
            <w:pPr>
              <w:spacing w:after="40"/>
            </w:pPr>
            <w:r/>
            <w:r>
              <w:rPr>
                <w:rFonts w:ascii="Consolas" w:hAnsi="Consolas"/>
                <w:b w:val="0"/>
                <w:color w:val="1F3864"/>
                <w:sz w:val="17"/>
              </w:rPr>
              <w:t>DimensionView.cs:86,157,198</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A13</w:t>
            </w:r>
          </w:p>
        </w:tc>
        <w:tc>
          <w:tcPr>
            <w:tcW w:type="dxa" w:w="2409"/>
          </w:tcPr>
          <w:p>
            <w:pPr>
              <w:spacing w:after="40"/>
            </w:pPr>
            <w:r/>
            <w:r>
              <w:rPr>
                <w:rFonts w:ascii="Consolas" w:hAnsi="Consolas"/>
                <w:b w:val="0"/>
                <w:color w:val="1F3864"/>
                <w:sz w:val="17"/>
              </w:rPr>
              <w:t>elem.Category.Name.Equals("Structural Columns")</w:t>
            </w:r>
            <w:r>
              <w:rPr>
                <w:rFonts w:ascii="Segoe UI" w:hAnsi="Segoe UI"/>
                <w:b w:val="0"/>
                <w:sz w:val="19"/>
              </w:rPr>
              <w:t xml:space="preserve"> hỏng với Revit không phải bản tiếng Anh; </w:t>
            </w:r>
            <w:r>
              <w:rPr>
                <w:rFonts w:ascii="Consolas" w:hAnsi="Consolas"/>
                <w:b w:val="0"/>
                <w:color w:val="1F3864"/>
                <w:sz w:val="17"/>
              </w:rPr>
              <w:t>Category</w:t>
            </w:r>
            <w:r>
              <w:rPr>
                <w:rFonts w:ascii="Segoe UI" w:hAnsi="Segoe UI"/>
                <w:b w:val="0"/>
                <w:sz w:val="19"/>
              </w:rPr>
              <w:t xml:space="preserve"> null cho một số element gây NRE trong filter.</w:t>
            </w:r>
          </w:p>
        </w:tc>
        <w:tc>
          <w:tcPr>
            <w:tcW w:type="dxa" w:w="2409"/>
          </w:tcPr>
          <w:p>
            <w:pPr>
              <w:spacing w:after="40"/>
            </w:pPr>
            <w:r/>
            <w:r>
              <w:rPr>
                <w:rFonts w:ascii="Consolas" w:hAnsi="Consolas"/>
                <w:b w:val="0"/>
                <w:color w:val="1F3864"/>
                <w:sz w:val="17"/>
              </w:rPr>
              <w:t>StructuralColumnSelectionFilter.cs:12</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A14</w:t>
            </w:r>
          </w:p>
        </w:tc>
        <w:tc>
          <w:tcPr>
            <w:tcW w:type="dxa" w:w="2409"/>
          </w:tcPr>
          <w:p>
            <w:pPr>
              <w:spacing w:after="40"/>
            </w:pPr>
            <w:r/>
            <w:r>
              <w:rPr>
                <w:rFonts w:ascii="Consolas" w:hAnsi="Consolas"/>
                <w:b w:val="0"/>
                <w:color w:val="1F3864"/>
                <w:sz w:val="17"/>
              </w:rPr>
              <w:t>FilteredElementCollector</w:t>
            </w:r>
            <w:r>
              <w:rPr>
                <w:rFonts w:ascii="Segoe UI" w:hAnsi="Segoe UI"/>
                <w:b w:val="0"/>
                <w:sz w:val="19"/>
              </w:rPr>
              <w:t xml:space="preserve"> cho </w:t>
            </w:r>
            <w:r>
              <w:rPr>
                <w:rFonts w:ascii="Consolas" w:hAnsi="Consolas"/>
                <w:b w:val="0"/>
                <w:color w:val="1F3864"/>
                <w:sz w:val="17"/>
              </w:rPr>
              <w:t>Level</w:t>
            </w:r>
            <w:r>
              <w:rPr>
                <w:rFonts w:ascii="Segoe UI" w:hAnsi="Segoe UI"/>
                <w:b w:val="0"/>
                <w:sz w:val="19"/>
              </w:rPr>
              <w:t xml:space="preserve"> gọi trong ctor </w:t>
            </w:r>
            <w:r>
              <w:rPr>
                <w:rFonts w:ascii="Consolas" w:hAnsi="Consolas"/>
                <w:b w:val="0"/>
                <w:color w:val="1F3864"/>
                <w:sz w:val="17"/>
              </w:rPr>
              <w:t>InfoModel</w:t>
            </w:r>
            <w:r>
              <w:rPr>
                <w:rFonts w:ascii="Segoe UI" w:hAnsi="Segoe UI"/>
                <w:b w:val="0"/>
                <w:sz w:val="19"/>
              </w:rPr>
              <w:t>, chạy 2 lần mỗi cột.</w:t>
            </w:r>
          </w:p>
        </w:tc>
        <w:tc>
          <w:tcPr>
            <w:tcW w:type="dxa" w:w="2409"/>
          </w:tcPr>
          <w:p>
            <w:pPr>
              <w:spacing w:after="40"/>
            </w:pPr>
            <w:r/>
            <w:r>
              <w:rPr>
                <w:rFonts w:ascii="Consolas" w:hAnsi="Consolas"/>
                <w:b w:val="0"/>
                <w:color w:val="1F3864"/>
                <w:sz w:val="17"/>
              </w:rPr>
              <w:t>InfoModel.cs:78-79,102-103</w:t>
            </w:r>
          </w:p>
        </w:tc>
        <w:tc>
          <w:tcPr>
            <w:tcW w:type="dxa" w:w="2409"/>
          </w:tcPr>
          <w:p>
            <w:pPr>
              <w:spacing w:after="40"/>
            </w:pPr>
            <w:r/>
            <w:r>
              <w:rPr>
                <w:rFonts w:ascii="Segoe UI" w:hAnsi="Segoe UI"/>
                <w:b w:val="0"/>
                <w:sz w:val="19"/>
              </w:rPr>
              <w:t>Low</w:t>
            </w:r>
          </w:p>
        </w:tc>
      </w:tr>
    </w:tbl>
    <w:p>
      <w:pPr>
        <w:spacing w:after="40"/>
      </w:pPr>
    </w:p>
    <w:p>
      <w:r>
        <w:br w:type="page"/>
      </w:r>
    </w:p>
    <w:p>
      <w:pPr>
        <w:pStyle w:val="Heading1"/>
      </w:pPr>
      <w:r>
        <w:rPr>
          <w:rFonts w:ascii="Segoe UI" w:hAnsi="Segoe UI"/>
          <w:b w:val="0"/>
          <w:color w:val="1F3864"/>
          <w:sz w:val="32"/>
        </w:rPr>
        <w:t>14. Rủi ro UX, validation và nợ kỹ thuật</w:t>
      </w:r>
    </w:p>
    <w:p>
      <w:pPr>
        <w:pStyle w:val="Heading2"/>
      </w:pPr>
      <w:r>
        <w:rPr>
          <w:rFonts w:ascii="Segoe UI" w:hAnsi="Segoe UI"/>
          <w:b w:val="0"/>
          <w:color w:val="2E5C8A"/>
          <w:sz w:val="26"/>
        </w:rPr>
        <w:t>14.1 Rủi ro UX và validation (nhóm mã U)</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Mã</w:t>
            </w:r>
          </w:p>
        </w:tc>
        <w:tc>
          <w:tcPr>
            <w:tcW w:type="dxa" w:w="2409"/>
            <w:shd w:val="clear" w:color="auto" w:fill="E7E6E6"/>
          </w:tcPr>
          <w:p>
            <w:pPr>
              <w:spacing w:after="40"/>
            </w:pPr>
            <w:r>
              <w:rPr>
                <w:b/>
              </w:rPr>
            </w:r>
            <w:r>
              <w:rPr>
                <w:rFonts w:ascii="Segoe UI" w:hAnsi="Segoe UI"/>
                <w:b/>
                <w:sz w:val="19"/>
              </w:rPr>
              <w:t>Mô tả</w:t>
            </w:r>
          </w:p>
        </w:tc>
        <w:tc>
          <w:tcPr>
            <w:tcW w:type="dxa" w:w="2409"/>
            <w:shd w:val="clear" w:color="auto" w:fill="E7E6E6"/>
          </w:tcPr>
          <w:p>
            <w:pPr>
              <w:spacing w:after="40"/>
            </w:pPr>
            <w:r>
              <w:rPr>
                <w:b/>
              </w:rPr>
            </w:r>
            <w:r>
              <w:rPr>
                <w:rFonts w:ascii="Segoe UI" w:hAnsi="Segoe UI"/>
                <w:b/>
                <w:sz w:val="19"/>
              </w:rPr>
              <w:t>Bằng chứng</w:t>
            </w:r>
          </w:p>
        </w:tc>
        <w:tc>
          <w:tcPr>
            <w:tcW w:type="dxa" w:w="2409"/>
            <w:shd w:val="clear" w:color="auto" w:fill="E7E6E6"/>
          </w:tcPr>
          <w:p>
            <w:pPr>
              <w:spacing w:after="40"/>
            </w:pPr>
            <w:r>
              <w:rPr>
                <w:b/>
              </w:rPr>
            </w:r>
            <w:r>
              <w:rPr>
                <w:rFonts w:ascii="Segoe UI" w:hAnsi="Segoe UI"/>
                <w:b/>
                <w:sz w:val="19"/>
              </w:rPr>
              <w:t>Mức</w:t>
            </w:r>
          </w:p>
        </w:tc>
      </w:tr>
      <w:tr>
        <w:tc>
          <w:tcPr>
            <w:tcW w:type="dxa" w:w="2409"/>
          </w:tcPr>
          <w:p>
            <w:pPr>
              <w:spacing w:after="40"/>
            </w:pPr>
            <w:r/>
            <w:r>
              <w:rPr>
                <w:rFonts w:ascii="Segoe UI" w:hAnsi="Segoe UI"/>
                <w:b w:val="0"/>
                <w:sz w:val="19"/>
              </w:rPr>
              <w:t>U1</w:t>
            </w:r>
          </w:p>
        </w:tc>
        <w:tc>
          <w:tcPr>
            <w:tcW w:type="dxa" w:w="2409"/>
          </w:tcPr>
          <w:p>
            <w:pPr>
              <w:spacing w:after="40"/>
            </w:pPr>
            <w:r/>
            <w:r>
              <w:rPr>
                <w:rFonts w:ascii="Consolas" w:hAnsi="Consolas"/>
                <w:b w:val="0"/>
                <w:color w:val="1F3864"/>
                <w:sz w:val="17"/>
              </w:rPr>
              <w:t>RelayCommand.CanExecute</w:t>
            </w:r>
            <w:r>
              <w:rPr>
                <w:rFonts w:ascii="Segoe UI" w:hAnsi="Segoe UI"/>
                <w:b w:val="0"/>
                <w:sz w:val="19"/>
              </w:rPr>
              <w:t xml:space="preserve"> nuốt mọi exception và trả </w:t>
            </w:r>
            <w:r>
              <w:rPr>
                <w:rFonts w:ascii="Consolas" w:hAnsi="Consolas"/>
                <w:b w:val="0"/>
                <w:color w:val="1F3864"/>
                <w:sz w:val="17"/>
              </w:rPr>
              <w:t>true</w:t>
            </w:r>
            <w:r>
              <w:rPr>
                <w:rFonts w:ascii="Segoe UI" w:hAnsi="Segoe UI"/>
                <w:b w:val="0"/>
                <w:sz w:val="19"/>
              </w:rPr>
              <w:t xml:space="preserve"> nên nút OK có thể bật dù </w:t>
            </w:r>
            <w:r>
              <w:rPr>
                <w:rFonts w:ascii="Consolas" w:hAnsi="Consolas"/>
                <w:b w:val="0"/>
                <w:color w:val="1F3864"/>
                <w:sz w:val="17"/>
              </w:rPr>
              <w:t>ConditionButtonOK</w:t>
            </w:r>
            <w:r>
              <w:rPr>
                <w:rFonts w:ascii="Segoe UI" w:hAnsi="Segoe UI"/>
                <w:b w:val="0"/>
                <w:sz w:val="19"/>
              </w:rPr>
              <w:t xml:space="preserve"> ném, ví dụ khi </w:t>
            </w:r>
            <w:r>
              <w:rPr>
                <w:rFonts w:ascii="Consolas" w:hAnsi="Consolas"/>
                <w:b w:val="0"/>
                <w:color w:val="1F3864"/>
                <w:sz w:val="17"/>
              </w:rPr>
              <w:t>StirrupModels</w:t>
            </w:r>
            <w:r>
              <w:rPr>
                <w:rFonts w:ascii="Segoe UI" w:hAnsi="Segoe UI"/>
                <w:b w:val="0"/>
                <w:sz w:val="19"/>
              </w:rPr>
              <w:t xml:space="preserve"> rỗng.</w:t>
            </w:r>
          </w:p>
        </w:tc>
        <w:tc>
          <w:tcPr>
            <w:tcW w:type="dxa" w:w="2409"/>
          </w:tcPr>
          <w:p>
            <w:pPr>
              <w:spacing w:after="40"/>
            </w:pPr>
            <w:r/>
            <w:r>
              <w:rPr>
                <w:rFonts w:ascii="Consolas" w:hAnsi="Consolas"/>
                <w:b w:val="0"/>
                <w:color w:val="1F3864"/>
                <w:sz w:val="17"/>
              </w:rPr>
              <w:t>WpfCustomControls/ViewModel/BaseViewModel.cs:36-43</w:t>
            </w:r>
          </w:p>
        </w:tc>
        <w:tc>
          <w:tcPr>
            <w:tcW w:type="dxa" w:w="2409"/>
          </w:tcPr>
          <w:p>
            <w:pPr>
              <w:spacing w:after="40"/>
            </w:pPr>
            <w:r/>
            <w:r>
              <w:rPr>
                <w:rFonts w:ascii="Segoe UI" w:hAnsi="Segoe UI"/>
                <w:b w:val="0"/>
                <w:sz w:val="19"/>
              </w:rPr>
              <w:t>High</w:t>
            </w:r>
          </w:p>
        </w:tc>
      </w:tr>
      <w:tr>
        <w:tc>
          <w:tcPr>
            <w:tcW w:type="dxa" w:w="2409"/>
          </w:tcPr>
          <w:p>
            <w:pPr>
              <w:spacing w:after="40"/>
            </w:pPr>
            <w:r/>
            <w:r>
              <w:rPr>
                <w:rFonts w:ascii="Segoe UI" w:hAnsi="Segoe UI"/>
                <w:b w:val="0"/>
                <w:sz w:val="19"/>
              </w:rPr>
              <w:t>U2</w:t>
            </w:r>
          </w:p>
        </w:tc>
        <w:tc>
          <w:tcPr>
            <w:tcW w:type="dxa" w:w="2409"/>
          </w:tcPr>
          <w:p>
            <w:pPr>
              <w:spacing w:after="40"/>
            </w:pPr>
            <w:r/>
            <w:r>
              <w:rPr>
                <w:rFonts w:ascii="Consolas" w:hAnsi="Consolas"/>
                <w:b w:val="0"/>
                <w:color w:val="1F3864"/>
                <w:sz w:val="17"/>
              </w:rPr>
              <w:t>CloseWindowCommand</w:t>
            </w:r>
            <w:r>
              <w:rPr>
                <w:rFonts w:ascii="Segoe UI" w:hAnsi="Segoe UI"/>
                <w:b w:val="0"/>
                <w:sz w:val="19"/>
              </w:rPr>
              <w:t xml:space="preserve"> không được bind nên đóng cửa sổ không rollback </w:t>
            </w:r>
            <w:r>
              <w:rPr>
                <w:rFonts w:ascii="Consolas" w:hAnsi="Consolas"/>
                <w:b w:val="0"/>
                <w:color w:val="1F3864"/>
                <w:sz w:val="17"/>
              </w:rPr>
              <w:t>TransactionGroup</w:t>
            </w:r>
            <w:r>
              <w:rPr>
                <w:rFonts w:ascii="Segoe UI" w:hAnsi="Segoe UI"/>
                <w:b w:val="0"/>
                <w:sz w:val="19"/>
              </w:rPr>
              <w:t xml:space="preserve"> trong.</w:t>
            </w:r>
          </w:p>
        </w:tc>
        <w:tc>
          <w:tcPr>
            <w:tcW w:type="dxa" w:w="2409"/>
          </w:tcPr>
          <w:p>
            <w:pPr>
              <w:spacing w:after="40"/>
            </w:pPr>
            <w:r/>
            <w:r>
              <w:rPr>
                <w:rFonts w:ascii="Consolas" w:hAnsi="Consolas"/>
                <w:b w:val="0"/>
                <w:color w:val="1F3864"/>
                <w:sz w:val="17"/>
              </w:rPr>
              <w:t>ColumnsViewModel.cs:165-174</w:t>
            </w:r>
            <w:r>
              <w:rPr>
                <w:rFonts w:ascii="Segoe UI" w:hAnsi="Segoe UI"/>
                <w:b w:val="0"/>
                <w:sz w:val="19"/>
              </w:rPr>
              <w:t>; không xuất hiện trong XAML nào</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U3</w:t>
            </w:r>
          </w:p>
        </w:tc>
        <w:tc>
          <w:tcPr>
            <w:tcW w:type="dxa" w:w="2409"/>
          </w:tcPr>
          <w:p>
            <w:pPr>
              <w:spacing w:after="40"/>
            </w:pPr>
            <w:r/>
            <w:r>
              <w:rPr>
                <w:rFonts w:ascii="Consolas" w:hAnsi="Consolas"/>
                <w:b w:val="0"/>
                <w:color w:val="1F3864"/>
                <w:sz w:val="17"/>
              </w:rPr>
              <w:t>GetErrorColumns</w:t>
            </w:r>
            <w:r>
              <w:rPr>
                <w:rFonts w:ascii="Segoe UI" w:hAnsi="Segoe UI"/>
                <w:b w:val="0"/>
                <w:sz w:val="19"/>
              </w:rPr>
              <w:t xml:space="preserve"> không early-return nên hiển thị mã lỗi cuối cùng, không phải lỗi đầu tiên hoặc quan trọng nhất.</w:t>
            </w:r>
          </w:p>
        </w:tc>
        <w:tc>
          <w:tcPr>
            <w:tcW w:type="dxa" w:w="2409"/>
          </w:tcPr>
          <w:p>
            <w:pPr>
              <w:spacing w:after="40"/>
            </w:pPr>
            <w:r/>
            <w:r>
              <w:rPr>
                <w:rFonts w:ascii="Consolas" w:hAnsi="Consolas"/>
                <w:b w:val="0"/>
                <w:color w:val="1F3864"/>
                <w:sz w:val="17"/>
              </w:rPr>
              <w:t>ErrorColumns.cs:12-31</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U4</w:t>
            </w:r>
          </w:p>
        </w:tc>
        <w:tc>
          <w:tcPr>
            <w:tcW w:type="dxa" w:w="2409"/>
          </w:tcPr>
          <w:p>
            <w:pPr>
              <w:spacing w:after="40"/>
            </w:pPr>
            <w:r/>
            <w:r>
              <w:rPr>
                <w:rFonts w:ascii="Segoe UI" w:hAnsi="Segoe UI"/>
                <w:b w:val="0"/>
                <w:sz w:val="19"/>
              </w:rPr>
              <w:t>Thông báo lỗi ép người dùng vào hộp thoại Yes/No mở YouTube thay vì hướng dẫn khắc phục.</w:t>
            </w:r>
          </w:p>
        </w:tc>
        <w:tc>
          <w:tcPr>
            <w:tcW w:type="dxa" w:w="2409"/>
          </w:tcPr>
          <w:p>
            <w:pPr>
              <w:spacing w:after="40"/>
            </w:pPr>
            <w:r/>
            <w:r>
              <w:rPr>
                <w:rFonts w:ascii="Consolas" w:hAnsi="Consolas"/>
                <w:b w:val="0"/>
                <w:color w:val="1F3864"/>
                <w:sz w:val="17"/>
              </w:rPr>
              <w:t>ColumnsRebarCmd.cs:42-48</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U5</w:t>
            </w:r>
          </w:p>
        </w:tc>
        <w:tc>
          <w:tcPr>
            <w:tcW w:type="dxa" w:w="2409"/>
          </w:tcPr>
          <w:p>
            <w:pPr>
              <w:spacing w:after="40"/>
            </w:pPr>
            <w:r/>
            <w:r>
              <w:rPr>
                <w:rFonts w:ascii="Segoe UI" w:hAnsi="Segoe UI"/>
                <w:b w:val="0"/>
                <w:sz w:val="19"/>
              </w:rPr>
              <w:t xml:space="preserve">Cửa sổ không set </w:t>
            </w:r>
            <w:r>
              <w:rPr>
                <w:rFonts w:ascii="Consolas" w:hAnsi="Consolas"/>
                <w:b w:val="0"/>
                <w:color w:val="1F3864"/>
                <w:sz w:val="17"/>
              </w:rPr>
              <w:t>Owner</w:t>
            </w:r>
            <w:r>
              <w:rPr>
                <w:rFonts w:ascii="Segoe UI" w:hAnsi="Segoe UI"/>
                <w:b w:val="0"/>
                <w:sz w:val="19"/>
              </w:rPr>
              <w:t xml:space="preserve"> nên có thể chìm sau Revit.</w:t>
            </w:r>
          </w:p>
        </w:tc>
        <w:tc>
          <w:tcPr>
            <w:tcW w:type="dxa" w:w="2409"/>
          </w:tcPr>
          <w:p>
            <w:pPr>
              <w:spacing w:after="40"/>
            </w:pPr>
            <w:r/>
            <w:r>
              <w:rPr>
                <w:rFonts w:ascii="Consolas" w:hAnsi="Consolas"/>
                <w:b w:val="0"/>
                <w:color w:val="1F3864"/>
                <w:sz w:val="17"/>
              </w:rPr>
              <w:t>ColumnsWindow.xaml.cs:12-17</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U6</w:t>
            </w:r>
          </w:p>
        </w:tc>
        <w:tc>
          <w:tcPr>
            <w:tcW w:type="dxa" w:w="2409"/>
          </w:tcPr>
          <w:p>
            <w:pPr>
              <w:spacing w:after="40"/>
            </w:pPr>
            <w:r/>
            <w:r>
              <w:rPr>
                <w:rFonts w:ascii="Segoe UI" w:hAnsi="Segoe UI"/>
                <w:b w:val="0"/>
                <w:sz w:val="19"/>
              </w:rPr>
              <w:t xml:space="preserve">Tên Transaction </w:t>
            </w:r>
            <w:r>
              <w:rPr>
                <w:rFonts w:ascii="Consolas" w:hAnsi="Consolas"/>
                <w:b w:val="0"/>
                <w:color w:val="1F3864"/>
                <w:sz w:val="17"/>
              </w:rPr>
              <w:t>"a"</w:t>
            </w:r>
            <w:r>
              <w:rPr>
                <w:rFonts w:ascii="Segoe UI" w:hAnsi="Segoe UI"/>
                <w:b w:val="0"/>
                <w:sz w:val="19"/>
              </w:rPr>
              <w:t xml:space="preserve">, </w:t>
            </w:r>
            <w:r>
              <w:rPr>
                <w:rFonts w:ascii="Consolas" w:hAnsi="Consolas"/>
                <w:b w:val="0"/>
                <w:color w:val="1F3864"/>
                <w:sz w:val="17"/>
              </w:rPr>
              <w:t>"aaa"</w:t>
            </w:r>
            <w:r>
              <w:rPr>
                <w:rFonts w:ascii="Segoe UI" w:hAnsi="Segoe UI"/>
                <w:b w:val="0"/>
                <w:sz w:val="19"/>
              </w:rPr>
              <w:t xml:space="preserve">, </w:t>
            </w:r>
            <w:r>
              <w:rPr>
                <w:rFonts w:ascii="Consolas" w:hAnsi="Consolas"/>
                <w:b w:val="0"/>
                <w:color w:val="1F3864"/>
                <w:sz w:val="17"/>
              </w:rPr>
              <w:t>"bbb"</w:t>
            </w:r>
            <w:r>
              <w:rPr>
                <w:rFonts w:ascii="Segoe UI" w:hAnsi="Segoe UI"/>
                <w:b w:val="0"/>
                <w:sz w:val="19"/>
              </w:rPr>
              <w:t xml:space="preserve"> hiện trong Undo stack.</w:t>
            </w:r>
          </w:p>
        </w:tc>
        <w:tc>
          <w:tcPr>
            <w:tcW w:type="dxa" w:w="2409"/>
          </w:tcPr>
          <w:p>
            <w:pPr>
              <w:spacing w:after="40"/>
            </w:pPr>
            <w:r/>
            <w:r>
              <w:rPr>
                <w:rFonts w:ascii="Consolas" w:hAnsi="Consolas"/>
                <w:b w:val="0"/>
                <w:color w:val="1F3864"/>
                <w:sz w:val="17"/>
              </w:rPr>
              <w:t>CreateViewDimension.cs:30</w:t>
            </w:r>
            <w:r>
              <w:rPr>
                <w:rFonts w:ascii="Segoe UI" w:hAnsi="Segoe UI"/>
                <w:b w:val="0"/>
                <w:sz w:val="19"/>
              </w:rPr>
              <w:t xml:space="preserve">; </w:t>
            </w:r>
            <w:r>
              <w:rPr>
                <w:rFonts w:ascii="Consolas" w:hAnsi="Consolas"/>
                <w:b w:val="0"/>
                <w:color w:val="1F3864"/>
                <w:sz w:val="17"/>
              </w:rPr>
              <w:t>CreateDetailShop.cs:31</w:t>
            </w:r>
            <w:r>
              <w:rPr>
                <w:rFonts w:ascii="Segoe UI" w:hAnsi="Segoe UI"/>
                <w:b w:val="0"/>
                <w:sz w:val="19"/>
              </w:rPr>
              <w:t xml:space="preserve">; </w:t>
            </w:r>
            <w:r>
              <w:rPr>
                <w:rFonts w:ascii="Consolas" w:hAnsi="Consolas"/>
                <w:b w:val="0"/>
                <w:color w:val="1F3864"/>
                <w:sz w:val="17"/>
              </w:rPr>
              <w:t>CreateRebarDetailtem.cs:30,43,57,72,107</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U7</w:t>
            </w:r>
          </w:p>
        </w:tc>
        <w:tc>
          <w:tcPr>
            <w:tcW w:type="dxa" w:w="2409"/>
          </w:tcPr>
          <w:p>
            <w:pPr>
              <w:spacing w:after="40"/>
            </w:pPr>
            <w:r/>
            <w:r>
              <w:rPr>
                <w:rFonts w:ascii="Consolas" w:hAnsi="Consolas"/>
                <w:b w:val="0"/>
                <w:color w:val="1F3864"/>
                <w:sz w:val="17"/>
              </w:rPr>
              <w:t>RebarShape == null</w:t>
            </w:r>
            <w:r>
              <w:rPr>
                <w:rFonts w:ascii="Segoe UI" w:hAnsi="Segoe UI"/>
                <w:b w:val="0"/>
                <w:sz w:val="19"/>
              </w:rPr>
              <w:t xml:space="preserve"> chỉ hiện MessageBox rồi </w:t>
            </w:r>
            <w:r>
              <w:rPr>
                <w:rFonts w:ascii="Consolas" w:hAnsi="Consolas"/>
                <w:b w:val="0"/>
                <w:color w:val="1F3864"/>
                <w:sz w:val="17"/>
              </w:rPr>
              <w:t>return</w:t>
            </w:r>
            <w:r>
              <w:rPr>
                <w:rFonts w:ascii="Segoe UI" w:hAnsi="Segoe UI"/>
                <w:b w:val="0"/>
                <w:sz w:val="19"/>
              </w:rPr>
              <w:t>; transaction vẫn commit nên người dùng nghĩ đã tạo xong.</w:t>
            </w:r>
          </w:p>
        </w:tc>
        <w:tc>
          <w:tcPr>
            <w:tcW w:type="dxa" w:w="2409"/>
          </w:tcPr>
          <w:p>
            <w:pPr>
              <w:spacing w:after="40"/>
            </w:pPr>
            <w:r/>
            <w:r>
              <w:rPr>
                <w:rFonts w:ascii="Consolas" w:hAnsi="Consolas"/>
                <w:b w:val="0"/>
                <w:color w:val="1F3864"/>
                <w:sz w:val="17"/>
              </w:rPr>
              <w:t>StirrupModel.cs:218-222</w:t>
            </w:r>
          </w:p>
        </w:tc>
        <w:tc>
          <w:tcPr>
            <w:tcW w:type="dxa" w:w="2409"/>
          </w:tcPr>
          <w:p>
            <w:pPr>
              <w:spacing w:after="40"/>
            </w:pPr>
            <w:r/>
            <w:r>
              <w:rPr>
                <w:rFonts w:ascii="Segoe UI" w:hAnsi="Segoe UI"/>
                <w:b w:val="0"/>
                <w:sz w:val="19"/>
              </w:rPr>
              <w:t>Medium</w:t>
            </w:r>
          </w:p>
        </w:tc>
      </w:tr>
      <w:tr>
        <w:tc>
          <w:tcPr>
            <w:tcW w:type="dxa" w:w="2409"/>
          </w:tcPr>
          <w:p>
            <w:pPr>
              <w:spacing w:after="40"/>
            </w:pPr>
            <w:r/>
            <w:r>
              <w:rPr>
                <w:rFonts w:ascii="Segoe UI" w:hAnsi="Segoe UI"/>
                <w:b w:val="0"/>
                <w:sz w:val="19"/>
              </w:rPr>
              <w:t>U8</w:t>
            </w:r>
          </w:p>
        </w:tc>
        <w:tc>
          <w:tcPr>
            <w:tcW w:type="dxa" w:w="2409"/>
          </w:tcPr>
          <w:p>
            <w:pPr>
              <w:spacing w:after="40"/>
            </w:pPr>
            <w:r/>
            <w:r>
              <w:rPr>
                <w:rFonts w:ascii="Segoe UI" w:hAnsi="Segoe UI"/>
                <w:b w:val="0"/>
                <w:sz w:val="19"/>
              </w:rPr>
              <w:t xml:space="preserve">Ngôn ngữ cố định "EN"; </w:t>
            </w:r>
            <w:r>
              <w:rPr>
                <w:rFonts w:ascii="Consolas" w:hAnsi="Consolas"/>
                <w:b w:val="0"/>
                <w:color w:val="1F3864"/>
                <w:sz w:val="17"/>
              </w:rPr>
              <w:t>SelectionLanguageChangedCommand</w:t>
            </w:r>
            <w:r>
              <w:rPr>
                <w:rFonts w:ascii="Segoe UI" w:hAnsi="Segoe UI"/>
                <w:b w:val="0"/>
                <w:sz w:val="19"/>
              </w:rPr>
              <w:t xml:space="preserve"> không bind nên toàn bộ </w:t>
            </w:r>
            <w:r>
              <w:rPr>
                <w:rFonts w:ascii="Consolas" w:hAnsi="Consolas"/>
                <w:b w:val="0"/>
                <w:color w:val="1F3864"/>
                <w:sz w:val="17"/>
              </w:rPr>
              <w:t>LanguageModel</w:t>
            </w:r>
            <w:r>
              <w:rPr>
                <w:rFonts w:ascii="Segoe UI" w:hAnsi="Segoe UI"/>
                <w:b w:val="0"/>
                <w:sz w:val="19"/>
              </w:rPr>
              <w:t xml:space="preserve"> (12 file, khoảng 1100 dòng) chỉ dùng nhánh EN.</w:t>
            </w:r>
          </w:p>
        </w:tc>
        <w:tc>
          <w:tcPr>
            <w:tcW w:type="dxa" w:w="2409"/>
          </w:tcPr>
          <w:p>
            <w:pPr>
              <w:spacing w:after="40"/>
            </w:pPr>
            <w:r/>
            <w:r>
              <w:rPr>
                <w:rFonts w:ascii="Consolas" w:hAnsi="Consolas"/>
                <w:b w:val="0"/>
                <w:color w:val="1F3864"/>
                <w:sz w:val="17"/>
              </w:rPr>
              <w:t>ColumnsViewModel.cs:90,151</w:t>
            </w:r>
          </w:p>
        </w:tc>
        <w:tc>
          <w:tcPr>
            <w:tcW w:type="dxa" w:w="2409"/>
          </w:tcPr>
          <w:p>
            <w:pPr>
              <w:spacing w:after="40"/>
            </w:pPr>
            <w:r/>
            <w:r>
              <w:rPr>
                <w:rFonts w:ascii="Segoe UI" w:hAnsi="Segoe UI"/>
                <w:b w:val="0"/>
                <w:sz w:val="19"/>
              </w:rPr>
              <w:t>Low</w:t>
            </w:r>
          </w:p>
        </w:tc>
      </w:tr>
      <w:tr>
        <w:tc>
          <w:tcPr>
            <w:tcW w:type="dxa" w:w="2409"/>
          </w:tcPr>
          <w:p>
            <w:pPr>
              <w:spacing w:after="40"/>
            </w:pPr>
            <w:r/>
            <w:r>
              <w:rPr>
                <w:rFonts w:ascii="Segoe UI" w:hAnsi="Segoe UI"/>
                <w:b w:val="0"/>
                <w:sz w:val="19"/>
              </w:rPr>
              <w:t>U9</w:t>
            </w:r>
          </w:p>
        </w:tc>
        <w:tc>
          <w:tcPr>
            <w:tcW w:type="dxa" w:w="2409"/>
          </w:tcPr>
          <w:p>
            <w:pPr>
              <w:spacing w:after="40"/>
            </w:pPr>
            <w:r/>
            <w:r>
              <w:rPr>
                <w:rFonts w:ascii="Consolas" w:hAnsi="Consolas"/>
                <w:b w:val="0"/>
                <w:color w:val="1F3864"/>
                <w:sz w:val="17"/>
              </w:rPr>
              <w:t>ProgressBar.Maximum</w:t>
            </w:r>
            <w:r>
              <w:rPr>
                <w:rFonts w:ascii="Segoe UI" w:hAnsi="Segoe UI"/>
                <w:b w:val="0"/>
                <w:sz w:val="19"/>
              </w:rPr>
              <w:t xml:space="preserve"> tính bằng công thức đếm tay lệch với số lần </w:t>
            </w:r>
            <w:r>
              <w:rPr>
                <w:rFonts w:ascii="Consolas" w:hAnsi="Consolas"/>
                <w:b w:val="0"/>
                <w:color w:val="1F3864"/>
                <w:sz w:val="17"/>
              </w:rPr>
              <w:t>SetValue</w:t>
            </w:r>
            <w:r>
              <w:rPr>
                <w:rFonts w:ascii="Segoe UI" w:hAnsi="Segoe UI"/>
                <w:b w:val="0"/>
                <w:sz w:val="19"/>
              </w:rPr>
              <w:t xml:space="preserve"> thực tế. Ví dụ với đai: </w:t>
            </w:r>
            <w:r>
              <w:rPr>
                <w:rFonts w:ascii="Consolas" w:hAnsi="Consolas"/>
                <w:b w:val="0"/>
                <w:color w:val="1F3864"/>
                <w:sz w:val="17"/>
              </w:rPr>
              <w:t>a += 6</w:t>
            </w:r>
            <w:r>
              <w:rPr>
                <w:rFonts w:ascii="Segoe UI" w:hAnsi="Segoe UI"/>
                <w:b w:val="0"/>
                <w:sz w:val="19"/>
              </w:rPr>
              <w:t xml:space="preserve"> cho 6 lần set nhưng chỉ set 1+3+3 bằng 7 nếu có AddH và AddV.</w:t>
            </w:r>
          </w:p>
        </w:tc>
        <w:tc>
          <w:tcPr>
            <w:tcW w:type="dxa" w:w="2409"/>
          </w:tcPr>
          <w:p>
            <w:pPr>
              <w:spacing w:after="40"/>
            </w:pPr>
            <w:r/>
            <w:r>
              <w:rPr>
                <w:rFonts w:ascii="Consolas" w:hAnsi="Consolas"/>
                <w:b w:val="0"/>
                <w:color w:val="1F3864"/>
                <w:sz w:val="17"/>
              </w:rPr>
              <w:t>CreateRebar.cs:94-126</w:t>
            </w:r>
            <w:r>
              <w:rPr>
                <w:rFonts w:ascii="Segoe UI" w:hAnsi="Segoe UI"/>
                <w:b w:val="0"/>
                <w:sz w:val="19"/>
              </w:rPr>
              <w:t xml:space="preserve"> so với </w:t>
            </w:r>
            <w:r>
              <w:rPr>
                <w:rFonts w:ascii="Consolas" w:hAnsi="Consolas"/>
                <w:b w:val="0"/>
                <w:color w:val="1F3864"/>
                <w:sz w:val="17"/>
              </w:rPr>
              <w:t>:31-42</w:t>
            </w:r>
          </w:p>
        </w:tc>
        <w:tc>
          <w:tcPr>
            <w:tcW w:type="dxa" w:w="2409"/>
          </w:tcPr>
          <w:p>
            <w:pPr>
              <w:spacing w:after="40"/>
            </w:pPr>
            <w:r/>
            <w:r>
              <w:rPr>
                <w:rFonts w:ascii="Segoe UI" w:hAnsi="Segoe UI"/>
                <w:b w:val="0"/>
                <w:sz w:val="19"/>
              </w:rPr>
              <w:t>Low</w:t>
            </w:r>
          </w:p>
        </w:tc>
      </w:tr>
    </w:tbl>
    <w:p>
      <w:pPr>
        <w:spacing w:after="40"/>
      </w:pPr>
    </w:p>
    <w:p>
      <w:pPr>
        <w:pStyle w:val="Heading2"/>
      </w:pPr>
      <w:r>
        <w:rPr>
          <w:rFonts w:ascii="Segoe UI" w:hAnsi="Segoe UI"/>
          <w:b w:val="0"/>
          <w:color w:val="2E5C8A"/>
          <w:sz w:val="26"/>
        </w:rPr>
        <w:t>14.2 Nợ kỹ thuật (nhóm mã 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Mã</w:t>
            </w:r>
          </w:p>
        </w:tc>
        <w:tc>
          <w:tcPr>
            <w:tcW w:type="dxa" w:w="3213"/>
            <w:shd w:val="clear" w:color="auto" w:fill="E7E6E6"/>
          </w:tcPr>
          <w:p>
            <w:pPr>
              <w:spacing w:after="40"/>
            </w:pPr>
            <w:r>
              <w:rPr>
                <w:b/>
              </w:rPr>
            </w:r>
            <w:r>
              <w:rPr>
                <w:rFonts w:ascii="Segoe UI" w:hAnsi="Segoe UI"/>
                <w:b/>
                <w:sz w:val="19"/>
              </w:rPr>
              <w:t>Mô tả</w:t>
            </w:r>
          </w:p>
        </w:tc>
        <w:tc>
          <w:tcPr>
            <w:tcW w:type="dxa" w:w="3213"/>
            <w:shd w:val="clear" w:color="auto" w:fill="E7E6E6"/>
          </w:tcPr>
          <w:p>
            <w:pPr>
              <w:spacing w:after="40"/>
            </w:pPr>
            <w:r>
              <w:rPr>
                <w:b/>
              </w:rPr>
            </w:r>
            <w:r>
              <w:rPr>
                <w:rFonts w:ascii="Segoe UI" w:hAnsi="Segoe UI"/>
                <w:b/>
                <w:sz w:val="19"/>
              </w:rPr>
              <w:t>Bằng chứng</w:t>
            </w:r>
          </w:p>
        </w:tc>
      </w:tr>
      <w:tr>
        <w:tc>
          <w:tcPr>
            <w:tcW w:type="dxa" w:w="3213"/>
          </w:tcPr>
          <w:p>
            <w:pPr>
              <w:spacing w:after="40"/>
            </w:pPr>
            <w:r/>
            <w:r>
              <w:rPr>
                <w:rFonts w:ascii="Segoe UI" w:hAnsi="Segoe UI"/>
                <w:b w:val="0"/>
                <w:sz w:val="19"/>
              </w:rPr>
              <w:t>T1</w:t>
            </w:r>
          </w:p>
        </w:tc>
        <w:tc>
          <w:tcPr>
            <w:tcW w:type="dxa" w:w="3213"/>
          </w:tcPr>
          <w:p>
            <w:pPr>
              <w:spacing w:after="40"/>
            </w:pPr>
            <w:r/>
            <w:r>
              <w:rPr>
                <w:rFonts w:ascii="Consolas" w:hAnsi="Consolas"/>
                <w:b w:val="0"/>
                <w:color w:val="1F3864"/>
                <w:sz w:val="17"/>
              </w:rPr>
              <w:t>Library/Create/CreateRebarDetailtem.cs</w:t>
            </w:r>
            <w:r>
              <w:rPr>
                <w:rFonts w:ascii="Segoe UI" w:hAnsi="Segoe UI"/>
                <w:b w:val="0"/>
                <w:sz w:val="19"/>
              </w:rPr>
              <w:t xml:space="preserve"> có 947 trên 1084 dòng là code module Beam bị comment.</w:t>
            </w:r>
          </w:p>
        </w:tc>
        <w:tc>
          <w:tcPr>
            <w:tcW w:type="dxa" w:w="3213"/>
          </w:tcPr>
          <w:p>
            <w:pPr>
              <w:spacing w:after="40"/>
            </w:pPr>
            <w:r/>
            <w:r>
              <w:rPr>
                <w:rFonts w:ascii="Consolas" w:hAnsi="Consolas"/>
                <w:b w:val="0"/>
                <w:color w:val="1F3864"/>
                <w:sz w:val="17"/>
              </w:rPr>
              <w:t>CreateRebarDetailtem.cs:138-1082</w:t>
            </w:r>
          </w:p>
        </w:tc>
      </w:tr>
      <w:tr>
        <w:tc>
          <w:tcPr>
            <w:tcW w:type="dxa" w:w="3213"/>
          </w:tcPr>
          <w:p>
            <w:pPr>
              <w:spacing w:after="40"/>
            </w:pPr>
            <w:r/>
            <w:r>
              <w:rPr>
                <w:rFonts w:ascii="Segoe UI" w:hAnsi="Segoe UI"/>
                <w:b w:val="0"/>
                <w:sz w:val="19"/>
              </w:rPr>
              <w:t>T2</w:t>
            </w:r>
          </w:p>
        </w:tc>
        <w:tc>
          <w:tcPr>
            <w:tcW w:type="dxa" w:w="3213"/>
          </w:tcPr>
          <w:p>
            <w:pPr>
              <w:spacing w:after="40"/>
            </w:pPr>
            <w:r/>
            <w:r>
              <w:rPr>
                <w:rFonts w:ascii="Consolas" w:hAnsi="Consolas"/>
                <w:b w:val="0"/>
                <w:color w:val="1F3864"/>
                <w:sz w:val="17"/>
              </w:rPr>
              <w:t>Library/Draw/DrawItem.cs</w:t>
            </w:r>
            <w:r>
              <w:rPr>
                <w:rFonts w:ascii="Segoe UI" w:hAnsi="Segoe UI"/>
                <w:b w:val="0"/>
                <w:sz w:val="19"/>
              </w:rPr>
              <w:t xml:space="preserve"> (1428 dòng) gần như trùng hoàn toàn </w:t>
            </w:r>
            <w:r>
              <w:rPr>
                <w:rFonts w:ascii="Consolas" w:hAnsi="Consolas"/>
                <w:b w:val="0"/>
                <w:color w:val="1F3864"/>
                <w:sz w:val="17"/>
              </w:rPr>
              <w:t>DrawImage.cs</w:t>
            </w:r>
            <w:r>
              <w:rPr>
                <w:rFonts w:ascii="Segoe UI" w:hAnsi="Segoe UI"/>
                <w:b w:val="0"/>
                <w:sz w:val="19"/>
              </w:rPr>
              <w:t xml:space="preserve"> và chỉ được gọi 1 hàm.</w:t>
            </w:r>
          </w:p>
        </w:tc>
        <w:tc>
          <w:tcPr>
            <w:tcW w:type="dxa" w:w="3213"/>
          </w:tcPr>
          <w:p>
            <w:pPr>
              <w:spacing w:after="40"/>
            </w:pPr>
            <w:r/>
            <w:r>
              <w:rPr>
                <w:rFonts w:ascii="Segoe UI" w:hAnsi="Segoe UI"/>
                <w:b w:val="0"/>
                <w:sz w:val="19"/>
              </w:rPr>
              <w:t xml:space="preserve">So sánh danh sách method 2 file; call site </w:t>
            </w:r>
            <w:r>
              <w:rPr>
                <w:rFonts w:ascii="Consolas" w:hAnsi="Consolas"/>
                <w:b w:val="0"/>
                <w:color w:val="1F3864"/>
                <w:sz w:val="17"/>
              </w:rPr>
              <w:t>DrawImage.cs:73-77</w:t>
            </w:r>
          </w:p>
        </w:tc>
      </w:tr>
      <w:tr>
        <w:tc>
          <w:tcPr>
            <w:tcW w:type="dxa" w:w="3213"/>
          </w:tcPr>
          <w:p>
            <w:pPr>
              <w:spacing w:after="40"/>
            </w:pPr>
            <w:r/>
            <w:r>
              <w:rPr>
                <w:rFonts w:ascii="Segoe UI" w:hAnsi="Segoe UI"/>
                <w:b w:val="0"/>
                <w:sz w:val="19"/>
              </w:rPr>
              <w:t>T3</w:t>
            </w:r>
          </w:p>
        </w:tc>
        <w:tc>
          <w:tcPr>
            <w:tcW w:type="dxa" w:w="3213"/>
          </w:tcPr>
          <w:p>
            <w:pPr>
              <w:spacing w:after="40"/>
            </w:pPr>
            <w:r/>
            <w:r>
              <w:rPr>
                <w:rFonts w:ascii="Segoe UI" w:hAnsi="Segoe UI"/>
                <w:b w:val="0"/>
                <w:sz w:val="19"/>
              </w:rPr>
              <w:t xml:space="preserve">5 file nằm trong thư mục nhưng không có trong </w:t>
            </w:r>
            <w:r>
              <w:rPr>
                <w:rFonts w:ascii="Consolas" w:hAnsi="Consolas"/>
                <w:b w:val="0"/>
                <w:color w:val="1F3864"/>
                <w:sz w:val="17"/>
              </w:rPr>
              <w:t>&lt;Compile Include&gt;</w:t>
            </w:r>
            <w:r>
              <w:rPr>
                <w:rFonts w:ascii="Segoe UI" w:hAnsi="Segoe UI"/>
                <w:b w:val="0"/>
                <w:sz w:val="19"/>
              </w:rPr>
              <w:t xml:space="preserve">: </w:t>
            </w:r>
            <w:r>
              <w:rPr>
                <w:rFonts w:ascii="Consolas" w:hAnsi="Consolas"/>
                <w:b w:val="0"/>
                <w:color w:val="1F3864"/>
                <w:sz w:val="17"/>
              </w:rPr>
              <w:t>Command/CheckCmd.cs</w:t>
            </w:r>
            <w:r>
              <w:rPr>
                <w:rFonts w:ascii="Segoe UI" w:hAnsi="Segoe UI"/>
                <w:b w:val="0"/>
                <w:sz w:val="19"/>
              </w:rPr>
              <w:t xml:space="preserve">, </w:t>
            </w:r>
            <w:r>
              <w:rPr>
                <w:rFonts w:ascii="Consolas" w:hAnsi="Consolas"/>
                <w:b w:val="0"/>
                <w:color w:val="1F3864"/>
                <w:sz w:val="17"/>
              </w:rPr>
              <w:t>Command/ModifyCmd.cs</w:t>
            </w:r>
            <w:r>
              <w:rPr>
                <w:rFonts w:ascii="Segoe UI" w:hAnsi="Segoe UI"/>
                <w:b w:val="0"/>
                <w:sz w:val="19"/>
              </w:rPr>
              <w:t xml:space="preserve">, </w:t>
            </w:r>
            <w:r>
              <w:rPr>
                <w:rFonts w:ascii="Consolas" w:hAnsi="Consolas"/>
                <w:b w:val="0"/>
                <w:color w:val="1F3864"/>
                <w:sz w:val="17"/>
              </w:rPr>
              <w:t>Command/OpenCmd.cs</w:t>
            </w:r>
            <w:r>
              <w:rPr>
                <w:rFonts w:ascii="Segoe UI" w:hAnsi="Segoe UI"/>
                <w:b w:val="0"/>
                <w:sz w:val="19"/>
              </w:rPr>
              <w:t xml:space="preserve">, </w:t>
            </w:r>
            <w:r>
              <w:rPr>
                <w:rFonts w:ascii="Consolas" w:hAnsi="Consolas"/>
                <w:b w:val="0"/>
                <w:color w:val="1F3864"/>
                <w:sz w:val="17"/>
              </w:rPr>
              <w:t>Library/Create/CreateImage.cs</w:t>
            </w:r>
            <w:r>
              <w:rPr>
                <w:rFonts w:ascii="Segoe UI" w:hAnsi="Segoe UI"/>
                <w:b w:val="0"/>
                <w:sz w:val="19"/>
              </w:rPr>
              <w:t xml:space="preserve">, </w:t>
            </w:r>
            <w:r>
              <w:rPr>
                <w:rFonts w:ascii="Consolas" w:hAnsi="Consolas"/>
                <w:b w:val="0"/>
                <w:color w:val="1F3864"/>
                <w:sz w:val="17"/>
              </w:rPr>
              <w:t>Library/Compare/CompareBarModel.cs</w:t>
            </w:r>
            <w:r>
              <w:rPr>
                <w:rFonts w:ascii="Segoe UI" w:hAnsi="Segoe UI"/>
                <w:b w:val="0"/>
                <w:sz w:val="19"/>
              </w:rPr>
              <w:t xml:space="preserve">. </w:t>
            </w:r>
            <w:r>
              <w:rPr>
                <w:rFonts w:ascii="Consolas" w:hAnsi="Consolas"/>
                <w:b w:val="0"/>
                <w:color w:val="1F3864"/>
                <w:sz w:val="17"/>
              </w:rPr>
              <w:t>CreateImage.cs</w:t>
            </w:r>
            <w:r>
              <w:rPr>
                <w:rFonts w:ascii="Segoe UI" w:hAnsi="Segoe UI"/>
                <w:b w:val="0"/>
                <w:sz w:val="19"/>
              </w:rPr>
              <w:t xml:space="preserve"> còn khai báo namespace </w:t>
            </w:r>
            <w:r>
              <w:rPr>
                <w:rFonts w:ascii="Consolas" w:hAnsi="Consolas"/>
                <w:b w:val="0"/>
                <w:color w:val="1F3864"/>
                <w:sz w:val="17"/>
              </w:rPr>
              <w:t>R02_BeamsRebar</w:t>
            </w:r>
            <w:r>
              <w:rPr>
                <w:rFonts w:ascii="Segoe UI" w:hAnsi="Segoe UI"/>
                <w:b w:val="0"/>
                <w:sz w:val="19"/>
              </w:rPr>
              <w:t xml:space="preserve">; </w:t>
            </w:r>
            <w:r>
              <w:rPr>
                <w:rFonts w:ascii="Consolas" w:hAnsi="Consolas"/>
                <w:b w:val="0"/>
                <w:color w:val="1F3864"/>
                <w:sz w:val="17"/>
              </w:rPr>
              <w:t>CompareBarModel.cs</w:t>
            </w:r>
            <w:r>
              <w:rPr>
                <w:rFonts w:ascii="Segoe UI" w:hAnsi="Segoe UI"/>
                <w:b w:val="0"/>
                <w:sz w:val="19"/>
              </w:rPr>
              <w:t xml:space="preserve"> sẽ không compile.</w:t>
            </w:r>
          </w:p>
        </w:tc>
        <w:tc>
          <w:tcPr>
            <w:tcW w:type="dxa" w:w="3213"/>
          </w:tcPr>
          <w:p>
            <w:pPr>
              <w:spacing w:after="40"/>
            </w:pPr>
            <w:r/>
            <w:r>
              <w:rPr>
                <w:rFonts w:ascii="Consolas" w:hAnsi="Consolas"/>
                <w:b w:val="0"/>
                <w:color w:val="1F3864"/>
                <w:sz w:val="17"/>
              </w:rPr>
              <w:t>R01_ColumnsRebar.csproj:84-174</w:t>
            </w:r>
          </w:p>
        </w:tc>
      </w:tr>
      <w:tr>
        <w:tc>
          <w:tcPr>
            <w:tcW w:type="dxa" w:w="3213"/>
          </w:tcPr>
          <w:p>
            <w:pPr>
              <w:spacing w:after="40"/>
            </w:pPr>
            <w:r/>
            <w:r>
              <w:rPr>
                <w:rFonts w:ascii="Segoe UI" w:hAnsi="Segoe UI"/>
                <w:b w:val="0"/>
                <w:sz w:val="19"/>
              </w:rPr>
              <w:t>T4</w:t>
            </w:r>
          </w:p>
        </w:tc>
        <w:tc>
          <w:tcPr>
            <w:tcW w:type="dxa" w:w="3213"/>
          </w:tcPr>
          <w:p>
            <w:pPr>
              <w:spacing w:after="40"/>
            </w:pPr>
            <w:r/>
            <w:r>
              <w:rPr>
                <w:rFonts w:ascii="Segoe UI" w:hAnsi="Segoe UI"/>
                <w:b w:val="0"/>
                <w:sz w:val="19"/>
              </w:rPr>
              <w:t xml:space="preserve">Tham số UI khai báo nhưng không dùng: </w:t>
            </w:r>
            <w:r>
              <w:rPr>
                <w:rFonts w:ascii="Consolas" w:hAnsi="Consolas"/>
                <w:b w:val="0"/>
                <w:color w:val="1F3864"/>
                <w:sz w:val="17"/>
              </w:rPr>
              <w:t>dmin</w:t>
            </w:r>
            <w:r>
              <w:rPr>
                <w:rFonts w:ascii="Segoe UI" w:hAnsi="Segoe UI"/>
                <w:b w:val="0"/>
                <w:sz w:val="19"/>
              </w:rPr>
              <w:t xml:space="preserve">, </w:t>
            </w:r>
            <w:r>
              <w:rPr>
                <w:rFonts w:ascii="Consolas" w:hAnsi="Consolas"/>
                <w:b w:val="0"/>
                <w:color w:val="1F3864"/>
                <w:sz w:val="17"/>
              </w:rPr>
              <w:t>TagH</w:t>
            </w:r>
            <w:r>
              <w:rPr>
                <w:rFonts w:ascii="Segoe UI" w:hAnsi="Segoe UI"/>
                <w:b w:val="0"/>
                <w:sz w:val="19"/>
              </w:rPr>
              <w:t xml:space="preserve">, </w:t>
            </w:r>
            <w:r>
              <w:rPr>
                <w:rFonts w:ascii="Consolas" w:hAnsi="Consolas"/>
                <w:b w:val="0"/>
                <w:color w:val="1F3864"/>
                <w:sz w:val="17"/>
              </w:rPr>
              <w:t>TagV</w:t>
            </w:r>
            <w:r>
              <w:rPr>
                <w:rFonts w:ascii="Segoe UI" w:hAnsi="Segoe UI"/>
                <w:b w:val="0"/>
                <w:sz w:val="19"/>
              </w:rPr>
              <w:t xml:space="preserve">, </w:t>
            </w:r>
            <w:r>
              <w:rPr>
                <w:rFonts w:ascii="Consolas" w:hAnsi="Consolas"/>
                <w:b w:val="0"/>
                <w:color w:val="1F3864"/>
                <w:sz w:val="17"/>
              </w:rPr>
              <w:t>SelectedParameters</w:t>
            </w:r>
            <w:r>
              <w:rPr>
                <w:rFonts w:ascii="Segoe UI" w:hAnsi="Segoe UI"/>
                <w:b w:val="0"/>
                <w:sz w:val="19"/>
              </w:rPr>
              <w:t xml:space="preserve">, </w:t>
            </w:r>
            <w:r>
              <w:rPr>
                <w:rFonts w:ascii="Consolas" w:hAnsi="Consolas"/>
                <w:b w:val="0"/>
                <w:color w:val="1F3864"/>
                <w:sz w:val="17"/>
              </w:rPr>
              <w:t>SelectedRebarTag</w:t>
            </w:r>
            <w:r>
              <w:rPr>
                <w:rFonts w:ascii="Segoe UI" w:hAnsi="Segoe UI"/>
                <w:b w:val="0"/>
                <w:sz w:val="19"/>
              </w:rPr>
              <w:t xml:space="preserve">, </w:t>
            </w:r>
            <w:r>
              <w:rPr>
                <w:rFonts w:ascii="Consolas" w:hAnsi="Consolas"/>
                <w:b w:val="0"/>
                <w:color w:val="1F3864"/>
                <w:sz w:val="17"/>
              </w:rPr>
              <w:t>SelectedMultiType</w:t>
            </w:r>
            <w:r>
              <w:rPr>
                <w:rFonts w:ascii="Segoe UI" w:hAnsi="Segoe UI"/>
                <w:b w:val="0"/>
                <w:sz w:val="19"/>
              </w:rPr>
              <w:t xml:space="preserve">, </w:t>
            </w:r>
            <w:r>
              <w:rPr>
                <w:rFonts w:ascii="Consolas" w:hAnsi="Consolas"/>
                <w:b w:val="0"/>
                <w:color w:val="1F3864"/>
                <w:sz w:val="17"/>
              </w:rPr>
              <w:t>SelectedDetailItemTag</w:t>
            </w:r>
            <w:r>
              <w:rPr>
                <w:rFonts w:ascii="Segoe UI" w:hAnsi="Segoe UI"/>
                <w:b w:val="0"/>
                <w:sz w:val="19"/>
              </w:rPr>
              <w:t xml:space="preserve">, </w:t>
            </w:r>
            <w:r>
              <w:rPr>
                <w:rFonts w:ascii="Consolas" w:hAnsi="Consolas"/>
                <w:b w:val="0"/>
                <w:color w:val="1F3864"/>
                <w:sz w:val="17"/>
              </w:rPr>
              <w:t>SelectedDetailDistanceTag</w:t>
            </w:r>
            <w:r>
              <w:rPr>
                <w:rFonts w:ascii="Segoe UI" w:hAnsi="Segoe UI"/>
                <w:b w:val="0"/>
                <w:sz w:val="19"/>
              </w:rPr>
              <w:t xml:space="preserve">, </w:t>
            </w:r>
            <w:r>
              <w:rPr>
                <w:rFonts w:ascii="Consolas" w:hAnsi="Consolas"/>
                <w:b w:val="0"/>
                <w:color w:val="1F3864"/>
                <w:sz w:val="17"/>
              </w:rPr>
              <w:t>SelectedDimensionDiameterType</w:t>
            </w:r>
            <w:r>
              <w:rPr>
                <w:rFonts w:ascii="Segoe UI" w:hAnsi="Segoe UI"/>
                <w:b w:val="0"/>
                <w:sz w:val="19"/>
              </w:rPr>
              <w:t xml:space="preserve">, </w:t>
            </w:r>
            <w:r>
              <w:rPr>
                <w:rFonts w:ascii="Consolas" w:hAnsi="Consolas"/>
                <w:b w:val="0"/>
                <w:color w:val="1F3864"/>
                <w:sz w:val="17"/>
              </w:rPr>
              <w:t>SelectedShapeAnti</w:t>
            </w:r>
            <w:r>
              <w:rPr>
                <w:rFonts w:ascii="Segoe UI" w:hAnsi="Segoe UI"/>
                <w:b w:val="0"/>
                <w:sz w:val="19"/>
              </w:rPr>
              <w:t xml:space="preserve">, </w:t>
            </w:r>
            <w:r>
              <w:rPr>
                <w:rFonts w:ascii="Consolas" w:hAnsi="Consolas"/>
                <w:b w:val="0"/>
                <w:color w:val="1F3864"/>
                <w:sz w:val="17"/>
              </w:rPr>
              <w:t>SelectedHook</w:t>
            </w:r>
            <w:r>
              <w:rPr>
                <w:rFonts w:ascii="Segoe UI" w:hAnsi="Segoe UI"/>
                <w:b w:val="0"/>
                <w:sz w:val="19"/>
              </w:rPr>
              <w:t xml:space="preserve"> (chỉ để vẽ), </w:t>
            </w:r>
            <w:r>
              <w:rPr>
                <w:rFonts w:ascii="Consolas" w:hAnsi="Consolas"/>
                <w:b w:val="0"/>
                <w:color w:val="1F3864"/>
                <w:sz w:val="17"/>
              </w:rPr>
              <w:t>TagName</w:t>
            </w:r>
            <w:r>
              <w:rPr>
                <w:rFonts w:ascii="Segoe UI" w:hAnsi="Segoe UI"/>
                <w:b w:val="0"/>
                <w:sz w:val="19"/>
              </w:rPr>
              <w:t xml:space="preserve">, </w:t>
            </w:r>
            <w:r>
              <w:rPr>
                <w:rFonts w:ascii="Consolas" w:hAnsi="Consolas"/>
                <w:b w:val="0"/>
                <w:color w:val="1F3864"/>
                <w:sz w:val="17"/>
              </w:rPr>
              <w:t>SelectedIndexModel.SelectedStirrupType</w:t>
            </w:r>
            <w:r>
              <w:rPr>
                <w:rFonts w:ascii="Segoe UI" w:hAnsi="Segoe UI"/>
                <w:b w:val="0"/>
                <w:sz w:val="19"/>
              </w:rPr>
              <w:t xml:space="preserve">, </w:t>
            </w:r>
            <w:r>
              <w:rPr>
                <w:rFonts w:ascii="Consolas" w:hAnsi="Consolas"/>
                <w:b w:val="0"/>
                <w:color w:val="1F3864"/>
                <w:sz w:val="17"/>
              </w:rPr>
              <w:t>ColumnsModel.UseDetailItem</w:t>
            </w:r>
            <w:r>
              <w:rPr>
                <w:rFonts w:ascii="Segoe UI" w:hAnsi="Segoe UI"/>
                <w:b w:val="0"/>
                <w:sz w:val="19"/>
              </w:rPr>
              <w:t xml:space="preserve">, và 8 cờ </w:t>
            </w:r>
            <w:r>
              <w:rPr>
                <w:rFonts w:ascii="Consolas" w:hAnsi="Consolas"/>
                <w:b w:val="0"/>
                <w:color w:val="1F3864"/>
                <w:sz w:val="17"/>
              </w:rPr>
              <w:t>IsCreate*</w:t>
            </w:r>
            <w:r>
              <w:rPr>
                <w:rFonts w:ascii="Segoe UI" w:hAnsi="Segoe UI"/>
                <w:b w:val="0"/>
                <w:sz w:val="19"/>
              </w:rPr>
              <w:t>.</w:t>
            </w:r>
          </w:p>
        </w:tc>
        <w:tc>
          <w:tcPr>
            <w:tcW w:type="dxa" w:w="3213"/>
          </w:tcPr>
          <w:p>
            <w:pPr>
              <w:spacing w:after="40"/>
            </w:pPr>
            <w:r/>
            <w:r>
              <w:rPr>
                <w:rFonts w:ascii="Segoe UI" w:hAnsi="Segoe UI"/>
                <w:b w:val="0"/>
                <w:sz w:val="19"/>
              </w:rPr>
              <w:t>Grep toàn module</w:t>
            </w:r>
          </w:p>
        </w:tc>
      </w:tr>
      <w:tr>
        <w:tc>
          <w:tcPr>
            <w:tcW w:type="dxa" w:w="3213"/>
          </w:tcPr>
          <w:p>
            <w:pPr>
              <w:spacing w:after="40"/>
            </w:pPr>
            <w:r/>
            <w:r>
              <w:rPr>
                <w:rFonts w:ascii="Segoe UI" w:hAnsi="Segoe UI"/>
                <w:b w:val="0"/>
                <w:sz w:val="19"/>
              </w:rPr>
              <w:t>T5</w:t>
            </w:r>
          </w:p>
        </w:tc>
        <w:tc>
          <w:tcPr>
            <w:tcW w:type="dxa" w:w="3213"/>
          </w:tcPr>
          <w:p>
            <w:pPr>
              <w:spacing w:after="40"/>
            </w:pPr>
            <w:r/>
            <w:r>
              <w:rPr>
                <w:rFonts w:ascii="Consolas" w:hAnsi="Consolas"/>
                <w:b w:val="0"/>
                <w:color w:val="1F3864"/>
                <w:sz w:val="17"/>
              </w:rPr>
              <w:t>RebarBarModel</w:t>
            </w:r>
            <w:r>
              <w:rPr>
                <w:rFonts w:ascii="Segoe UI" w:hAnsi="Segoe UI"/>
                <w:b w:val="0"/>
                <w:sz w:val="19"/>
              </w:rPr>
              <w:t xml:space="preserve"> có khoảng 193 dòng code tag bị comment (</w:t>
            </w:r>
            <w:r>
              <w:rPr>
                <w:rFonts w:ascii="Consolas" w:hAnsi="Consolas"/>
                <w:b w:val="0"/>
                <w:color w:val="1F3864"/>
                <w:sz w:val="17"/>
              </w:rPr>
              <w:t>CreateTagRebarDetailTop/Bottom</w:t>
            </w:r>
            <w:r>
              <w:rPr>
                <w:rFonts w:ascii="Segoe UI" w:hAnsi="Segoe UI"/>
                <w:b w:val="0"/>
                <w:sz w:val="19"/>
              </w:rPr>
              <w:t xml:space="preserve">, </w:t>
            </w:r>
            <w:r>
              <w:rPr>
                <w:rFonts w:ascii="Consolas" w:hAnsi="Consolas"/>
                <w:b w:val="0"/>
                <w:color w:val="1F3864"/>
                <w:sz w:val="17"/>
              </w:rPr>
              <w:t>CreateTagRebarSection*</w:t>
            </w:r>
            <w:r>
              <w:rPr>
                <w:rFonts w:ascii="Segoe UI" w:hAnsi="Segoe UI"/>
                <w:b w:val="0"/>
                <w:sz w:val="19"/>
              </w:rPr>
              <w:t>) nên thép dọc không được tag.</w:t>
            </w:r>
          </w:p>
        </w:tc>
        <w:tc>
          <w:tcPr>
            <w:tcW w:type="dxa" w:w="3213"/>
          </w:tcPr>
          <w:p>
            <w:pPr>
              <w:spacing w:after="40"/>
            </w:pPr>
            <w:r/>
            <w:r>
              <w:rPr>
                <w:rFonts w:ascii="Consolas" w:hAnsi="Consolas"/>
                <w:b w:val="0"/>
                <w:color w:val="1F3864"/>
                <w:sz w:val="17"/>
              </w:rPr>
              <w:t>RebarBarModel.cs:95-287</w:t>
            </w:r>
          </w:p>
        </w:tc>
      </w:tr>
      <w:tr>
        <w:tc>
          <w:tcPr>
            <w:tcW w:type="dxa" w:w="3213"/>
          </w:tcPr>
          <w:p>
            <w:pPr>
              <w:spacing w:after="40"/>
            </w:pPr>
            <w:r/>
            <w:r>
              <w:rPr>
                <w:rFonts w:ascii="Segoe UI" w:hAnsi="Segoe UI"/>
                <w:b w:val="0"/>
                <w:sz w:val="19"/>
              </w:rPr>
              <w:t>T6</w:t>
            </w:r>
          </w:p>
        </w:tc>
        <w:tc>
          <w:tcPr>
            <w:tcW w:type="dxa" w:w="3213"/>
          </w:tcPr>
          <w:p>
            <w:pPr>
              <w:spacing w:after="40"/>
            </w:pPr>
            <w:r/>
            <w:r>
              <w:rPr>
                <w:rFonts w:ascii="Consolas" w:hAnsi="Consolas"/>
                <w:b w:val="0"/>
                <w:color w:val="1F3864"/>
                <w:sz w:val="17"/>
              </w:rPr>
              <w:t>SectionColumnView</w:t>
            </w:r>
            <w:r>
              <w:rPr>
                <w:rFonts w:ascii="Segoe UI" w:hAnsi="Segoe UI"/>
                <w:b w:val="0"/>
                <w:sz w:val="19"/>
              </w:rPr>
              <w:t xml:space="preserve"> có </w:t>
            </w:r>
            <w:r>
              <w:rPr>
                <w:rFonts w:ascii="Consolas" w:hAnsi="Consolas"/>
                <w:b w:val="0"/>
                <w:color w:val="1F3864"/>
                <w:sz w:val="17"/>
              </w:rPr>
              <w:t>StartView</w:t>
            </w:r>
            <w:r>
              <w:rPr>
                <w:rFonts w:ascii="Segoe UI" w:hAnsi="Segoe UI"/>
                <w:b w:val="0"/>
                <w:sz w:val="19"/>
              </w:rPr>
              <w:t xml:space="preserve"> và </w:t>
            </w:r>
            <w:r>
              <w:rPr>
                <w:rFonts w:ascii="Consolas" w:hAnsi="Consolas"/>
                <w:b w:val="0"/>
                <w:color w:val="1F3864"/>
                <w:sz w:val="17"/>
              </w:rPr>
              <w:t>EndView</w:t>
            </w:r>
            <w:r>
              <w:rPr>
                <w:rFonts w:ascii="Segoe UI" w:hAnsi="Segoe UI"/>
                <w:b w:val="0"/>
                <w:sz w:val="19"/>
              </w:rPr>
              <w:t xml:space="preserve"> bị comment nên chỉ tạo 1 mặt cắt giữa thay vì 3.</w:t>
            </w:r>
          </w:p>
        </w:tc>
        <w:tc>
          <w:tcPr>
            <w:tcW w:type="dxa" w:w="3213"/>
          </w:tcPr>
          <w:p>
            <w:pPr>
              <w:spacing w:after="40"/>
            </w:pPr>
            <w:r/>
            <w:r>
              <w:rPr>
                <w:rFonts w:ascii="Consolas" w:hAnsi="Consolas"/>
                <w:b w:val="0"/>
                <w:color w:val="1F3864"/>
                <w:sz w:val="17"/>
              </w:rPr>
              <w:t>SectionColumnView.cs:96-106</w:t>
            </w:r>
          </w:p>
        </w:tc>
      </w:tr>
      <w:tr>
        <w:tc>
          <w:tcPr>
            <w:tcW w:type="dxa" w:w="3213"/>
          </w:tcPr>
          <w:p>
            <w:pPr>
              <w:spacing w:after="40"/>
            </w:pPr>
            <w:r/>
            <w:r>
              <w:rPr>
                <w:rFonts w:ascii="Segoe UI" w:hAnsi="Segoe UI"/>
                <w:b w:val="0"/>
                <w:sz w:val="19"/>
              </w:rPr>
              <w:t>T7</w:t>
            </w:r>
          </w:p>
        </w:tc>
        <w:tc>
          <w:tcPr>
            <w:tcW w:type="dxa" w:w="3213"/>
          </w:tcPr>
          <w:p>
            <w:pPr>
              <w:spacing w:after="40"/>
            </w:pPr>
            <w:r/>
            <w:r>
              <w:rPr>
                <w:rFonts w:ascii="Segoe UI" w:hAnsi="Segoe UI"/>
                <w:b w:val="0"/>
                <w:sz w:val="19"/>
              </w:rPr>
              <w:t xml:space="preserve">Magic number rải rác: </w:t>
            </w:r>
            <w:r>
              <w:rPr>
                <w:rFonts w:ascii="Consolas" w:hAnsi="Consolas"/>
                <w:b w:val="0"/>
                <w:color w:val="1F3864"/>
                <w:sz w:val="17"/>
              </w:rPr>
              <w:t>DrawModel(1, 100, 4720, 8, 4)</w:t>
            </w:r>
            <w:r>
              <w:rPr>
                <w:rFonts w:ascii="Segoe UI" w:hAnsi="Segoe UI"/>
                <w:b w:val="0"/>
                <w:sz w:val="19"/>
              </w:rPr>
              <w:t xml:space="preserve">, ngưỡng 200/4640/270/190, 850, 160, 80; </w:t>
            </w:r>
            <w:r>
              <w:rPr>
                <w:rFonts w:ascii="Consolas" w:hAnsi="Consolas"/>
                <w:b w:val="0"/>
                <w:color w:val="1F3864"/>
                <w:sz w:val="17"/>
              </w:rPr>
              <w:t>5 * Diameter</w:t>
            </w:r>
            <w:r>
              <w:rPr>
                <w:rFonts w:ascii="Segoe UI" w:hAnsi="Segoe UI"/>
                <w:b w:val="0"/>
                <w:sz w:val="19"/>
              </w:rPr>
              <w:t xml:space="preserve"> cho móc; </w:t>
            </w:r>
            <w:r>
              <w:rPr>
                <w:rFonts w:ascii="Consolas" w:hAnsi="Consolas"/>
                <w:b w:val="0"/>
                <w:color w:val="1F3864"/>
                <w:sz w:val="17"/>
              </w:rPr>
              <w:t>12 * TEXT_SIZE</w:t>
            </w:r>
            <w:r>
              <w:rPr>
                <w:rFonts w:ascii="Segoe UI" w:hAnsi="Segoe UI"/>
                <w:b w:val="0"/>
                <w:sz w:val="19"/>
              </w:rPr>
              <w:t xml:space="preserve">; </w:t>
            </w:r>
            <w:r>
              <w:rPr>
                <w:rFonts w:ascii="Consolas" w:hAnsi="Consolas"/>
                <w:b w:val="0"/>
                <w:color w:val="1F3864"/>
                <w:sz w:val="17"/>
              </w:rPr>
              <w:t>100 / VIEW_SCALE</w:t>
            </w:r>
            <w:r>
              <w:rPr>
                <w:rFonts w:ascii="Segoe UI" w:hAnsi="Segoe UI"/>
                <w:b w:val="0"/>
                <w:sz w:val="19"/>
              </w:rPr>
              <w:t xml:space="preserve">; 0.01 ft cho đường reference; </w:t>
            </w:r>
            <w:r>
              <w:rPr>
                <w:rFonts w:ascii="Consolas" w:hAnsi="Consolas"/>
                <w:b w:val="0"/>
                <w:color w:val="1F3864"/>
                <w:sz w:val="17"/>
              </w:rPr>
              <w:t>sqrt(2)</w:t>
            </w:r>
            <w:r>
              <w:rPr>
                <w:rFonts w:ascii="Segoe UI" w:hAnsi="Segoe UI"/>
                <w:b w:val="0"/>
                <w:sz w:val="19"/>
              </w:rPr>
              <w:t xml:space="preserve"> cho đai tròn; offset canvas cộng trừ 11 và 15.</w:t>
            </w:r>
          </w:p>
        </w:tc>
        <w:tc>
          <w:tcPr>
            <w:tcW w:type="dxa" w:w="3213"/>
          </w:tcPr>
          <w:p>
            <w:pPr>
              <w:spacing w:after="40"/>
            </w:pPr>
            <w:r/>
            <w:r>
              <w:rPr>
                <w:rFonts w:ascii="Consolas" w:hAnsi="Consolas"/>
                <w:b w:val="0"/>
                <w:color w:val="1F3864"/>
                <w:sz w:val="17"/>
              </w:rPr>
              <w:t>ColumnsModel.cs:207-212</w:t>
            </w:r>
            <w:r>
              <w:rPr>
                <w:rFonts w:ascii="Segoe UI" w:hAnsi="Segoe UI"/>
                <w:b w:val="0"/>
                <w:sz w:val="19"/>
              </w:rPr>
              <w:t xml:space="preserve">; </w:t>
            </w:r>
            <w:r>
              <w:rPr>
                <w:rFonts w:ascii="Consolas" w:hAnsi="Consolas"/>
                <w:b w:val="0"/>
                <w:color w:val="1F3864"/>
                <w:sz w:val="17"/>
              </w:rPr>
              <w:t>DrawModel.cs:54-160</w:t>
            </w:r>
            <w:r>
              <w:rPr>
                <w:rFonts w:ascii="Segoe UI" w:hAnsi="Segoe UI"/>
                <w:b w:val="0"/>
                <w:sz w:val="19"/>
              </w:rPr>
              <w:t xml:space="preserve">; </w:t>
            </w:r>
            <w:r>
              <w:rPr>
                <w:rFonts w:ascii="Consolas" w:hAnsi="Consolas"/>
                <w:b w:val="0"/>
                <w:color w:val="1F3864"/>
                <w:sz w:val="17"/>
              </w:rPr>
              <w:t>ProcessDetailItem.cs:79,114</w:t>
            </w:r>
            <w:r>
              <w:rPr>
                <w:rFonts w:ascii="Segoe UI" w:hAnsi="Segoe UI"/>
                <w:b w:val="0"/>
                <w:sz w:val="19"/>
              </w:rPr>
              <w:t xml:space="preserve">; </w:t>
            </w:r>
            <w:r>
              <w:rPr>
                <w:rFonts w:ascii="Consolas" w:hAnsi="Consolas"/>
                <w:b w:val="0"/>
                <w:color w:val="1F3864"/>
                <w:sz w:val="17"/>
              </w:rPr>
              <w:t>TagColumn.cs:22-27</w:t>
            </w:r>
            <w:r>
              <w:rPr>
                <w:rFonts w:ascii="Segoe UI" w:hAnsi="Segoe UI"/>
                <w:b w:val="0"/>
                <w:sz w:val="19"/>
              </w:rPr>
              <w:t xml:space="preserve">; </w:t>
            </w:r>
            <w:r>
              <w:rPr>
                <w:rFonts w:ascii="Consolas" w:hAnsi="Consolas"/>
                <w:b w:val="0"/>
                <w:color w:val="1F3864"/>
                <w:sz w:val="17"/>
              </w:rPr>
              <w:t>DimensionView.cs:84,155,183,195</w:t>
            </w:r>
            <w:r>
              <w:rPr>
                <w:rFonts w:ascii="Segoe UI" w:hAnsi="Segoe UI"/>
                <w:b w:val="0"/>
                <w:sz w:val="19"/>
              </w:rPr>
              <w:t xml:space="preserve">; </w:t>
            </w:r>
            <w:r>
              <w:rPr>
                <w:rFonts w:ascii="Consolas" w:hAnsi="Consolas"/>
                <w:b w:val="0"/>
                <w:color w:val="1F3864"/>
                <w:sz w:val="17"/>
              </w:rPr>
              <w:t>BarsViewModel.cs:186-215</w:t>
            </w:r>
          </w:p>
        </w:tc>
      </w:tr>
      <w:tr>
        <w:tc>
          <w:tcPr>
            <w:tcW w:type="dxa" w:w="3213"/>
          </w:tcPr>
          <w:p>
            <w:pPr>
              <w:spacing w:after="40"/>
            </w:pPr>
            <w:r/>
            <w:r>
              <w:rPr>
                <w:rFonts w:ascii="Segoe UI" w:hAnsi="Segoe UI"/>
                <w:b w:val="0"/>
                <w:sz w:val="19"/>
              </w:rPr>
              <w:t>T8</w:t>
            </w:r>
          </w:p>
        </w:tc>
        <w:tc>
          <w:tcPr>
            <w:tcW w:type="dxa" w:w="3213"/>
          </w:tcPr>
          <w:p>
            <w:pPr>
              <w:spacing w:after="40"/>
            </w:pPr>
            <w:r/>
            <w:r>
              <w:rPr>
                <w:rFonts w:ascii="Segoe UI" w:hAnsi="Segoe UI"/>
                <w:b w:val="0"/>
                <w:sz w:val="19"/>
              </w:rPr>
              <w:t xml:space="preserve">Không có </w:t>
            </w:r>
            <w:r>
              <w:rPr>
                <w:rFonts w:ascii="Consolas" w:hAnsi="Consolas"/>
                <w:b w:val="0"/>
                <w:color w:val="1F3864"/>
                <w:sz w:val="17"/>
              </w:rPr>
              <w:t>nullable enable</w:t>
            </w:r>
            <w:r>
              <w:rPr>
                <w:rFonts w:ascii="Segoe UI" w:hAnsi="Segoe UI"/>
                <w:b w:val="0"/>
                <w:sz w:val="19"/>
              </w:rPr>
              <w:t xml:space="preserve">, không </w:t>
            </w:r>
            <w:r>
              <w:rPr>
                <w:rFonts w:ascii="Consolas" w:hAnsi="Consolas"/>
                <w:b w:val="0"/>
                <w:color w:val="1F3864"/>
                <w:sz w:val="17"/>
              </w:rPr>
              <w:t>sealed</w:t>
            </w:r>
            <w:r>
              <w:rPr>
                <w:rFonts w:ascii="Segoe UI" w:hAnsi="Segoe UI"/>
                <w:b w:val="0"/>
                <w:sz w:val="19"/>
              </w:rPr>
              <w:t xml:space="preserve">, không </w:t>
            </w:r>
            <w:r>
              <w:rPr>
                <w:rFonts w:ascii="Consolas" w:hAnsi="Consolas"/>
                <w:b w:val="0"/>
                <w:color w:val="1F3864"/>
                <w:sz w:val="17"/>
              </w:rPr>
              <w:t>record</w:t>
            </w:r>
            <w:r>
              <w:rPr>
                <w:rFonts w:ascii="Segoe UI" w:hAnsi="Segoe UI"/>
                <w:b w:val="0"/>
                <w:sz w:val="19"/>
              </w:rPr>
              <w:t xml:space="preserve">; dùng lẫn </w:t>
            </w:r>
            <w:r>
              <w:rPr>
                <w:rFonts w:ascii="Consolas" w:hAnsi="Consolas"/>
                <w:b w:val="0"/>
                <w:color w:val="1F3864"/>
                <w:sz w:val="17"/>
              </w:rPr>
              <w:t>System.Windows.Forms.MessageBox</w:t>
            </w:r>
            <w:r>
              <w:rPr>
                <w:rFonts w:ascii="Segoe UI" w:hAnsi="Segoe UI"/>
                <w:b w:val="0"/>
                <w:sz w:val="19"/>
              </w:rPr>
              <w:t xml:space="preserve"> và </w:t>
            </w:r>
            <w:r>
              <w:rPr>
                <w:rFonts w:ascii="Consolas" w:hAnsi="Consolas"/>
                <w:b w:val="0"/>
                <w:color w:val="1F3864"/>
                <w:sz w:val="17"/>
              </w:rPr>
              <w:t>System.Windows.MessageBox</w:t>
            </w:r>
            <w:r>
              <w:rPr>
                <w:rFonts w:ascii="Segoe UI" w:hAnsi="Segoe UI"/>
                <w:b w:val="0"/>
                <w:sz w:val="19"/>
              </w:rPr>
              <w:t xml:space="preserve">. Đặt tên sai chính tả xuyên suốt: </w:t>
            </w:r>
            <w:r>
              <w:rPr>
                <w:rFonts w:ascii="Consolas" w:hAnsi="Consolas"/>
                <w:b w:val="0"/>
                <w:color w:val="1F3864"/>
                <w:sz w:val="17"/>
              </w:rPr>
              <w:t>Nouth</w:t>
            </w:r>
            <w:r>
              <w:rPr>
                <w:rFonts w:ascii="Segoe UI" w:hAnsi="Segoe UI"/>
                <w:b w:val="0"/>
                <w:sz w:val="19"/>
              </w:rPr>
              <w:t xml:space="preserve"> (North), </w:t>
            </w:r>
            <w:r>
              <w:rPr>
                <w:rFonts w:ascii="Consolas" w:hAnsi="Consolas"/>
                <w:b w:val="0"/>
                <w:color w:val="1F3864"/>
                <w:sz w:val="17"/>
              </w:rPr>
              <w:t>CYLINDICAL</w:t>
            </w:r>
            <w:r>
              <w:rPr>
                <w:rFonts w:ascii="Segoe UI" w:hAnsi="Segoe UI"/>
                <w:b w:val="0"/>
                <w:sz w:val="19"/>
              </w:rPr>
              <w:t xml:space="preserve">, </w:t>
            </w:r>
            <w:r>
              <w:rPr>
                <w:rFonts w:ascii="Consolas" w:hAnsi="Consolas"/>
                <w:b w:val="0"/>
                <w:color w:val="1F3864"/>
                <w:sz w:val="17"/>
              </w:rPr>
              <w:t>Orther</w:t>
            </w:r>
            <w:r>
              <w:rPr>
                <w:rFonts w:ascii="Segoe UI" w:hAnsi="Segoe UI"/>
                <w:b w:val="0"/>
                <w:sz w:val="19"/>
              </w:rPr>
              <w:t xml:space="preserve">, </w:t>
            </w:r>
            <w:r>
              <w:rPr>
                <w:rFonts w:ascii="Consolas" w:hAnsi="Consolas"/>
                <w:b w:val="0"/>
                <w:color w:val="1F3864"/>
                <w:sz w:val="17"/>
              </w:rPr>
              <w:t>Overight</w:t>
            </w:r>
            <w:r>
              <w:rPr>
                <w:rFonts w:ascii="Segoe UI" w:hAnsi="Segoe UI"/>
                <w:b w:val="0"/>
                <w:sz w:val="19"/>
              </w:rPr>
              <w:t xml:space="preserve">, </w:t>
            </w:r>
            <w:r>
              <w:rPr>
                <w:rFonts w:ascii="Consolas" w:hAnsi="Consolas"/>
                <w:b w:val="0"/>
                <w:color w:val="1F3864"/>
                <w:sz w:val="17"/>
              </w:rPr>
              <w:t>Reactangle</w:t>
            </w:r>
            <w:r>
              <w:rPr>
                <w:rFonts w:ascii="Segoe UI" w:hAnsi="Segoe UI"/>
                <w:b w:val="0"/>
                <w:sz w:val="19"/>
              </w:rPr>
              <w:t xml:space="preserve">, </w:t>
            </w:r>
            <w:r>
              <w:rPr>
                <w:rFonts w:ascii="Consolas" w:hAnsi="Consolas"/>
                <w:b w:val="0"/>
                <w:color w:val="1F3864"/>
                <w:sz w:val="17"/>
              </w:rPr>
              <w:t>Perpencular</w:t>
            </w:r>
            <w:r>
              <w:rPr>
                <w:rFonts w:ascii="Segoe UI" w:hAnsi="Segoe UI"/>
                <w:b w:val="0"/>
                <w:sz w:val="19"/>
              </w:rPr>
              <w:t xml:space="preserve">, </w:t>
            </w:r>
            <w:r>
              <w:rPr>
                <w:rFonts w:ascii="Consolas" w:hAnsi="Consolas"/>
                <w:b w:val="0"/>
                <w:color w:val="1F3864"/>
                <w:sz w:val="17"/>
              </w:rPr>
              <w:t>DitributeType</w:t>
            </w:r>
            <w:r>
              <w:rPr>
                <w:rFonts w:ascii="Segoe UI" w:hAnsi="Segoe UI"/>
                <w:b w:val="0"/>
                <w:sz w:val="19"/>
              </w:rPr>
              <w:t>.</w:t>
            </w:r>
          </w:p>
        </w:tc>
        <w:tc>
          <w:tcPr>
            <w:tcW w:type="dxa" w:w="3213"/>
          </w:tcPr>
          <w:p>
            <w:pPr>
              <w:spacing w:after="40"/>
            </w:pPr>
            <w:r/>
            <w:r>
              <w:rPr>
                <w:rFonts w:ascii="Segoe UI" w:hAnsi="Segoe UI"/>
                <w:b w:val="0"/>
                <w:sz w:val="19"/>
              </w:rPr>
              <w:t>Toàn module</w:t>
            </w:r>
          </w:p>
        </w:tc>
      </w:tr>
      <w:tr>
        <w:tc>
          <w:tcPr>
            <w:tcW w:type="dxa" w:w="3213"/>
          </w:tcPr>
          <w:p>
            <w:pPr>
              <w:spacing w:after="40"/>
            </w:pPr>
            <w:r/>
            <w:r>
              <w:rPr>
                <w:rFonts w:ascii="Segoe UI" w:hAnsi="Segoe UI"/>
                <w:b w:val="0"/>
                <w:sz w:val="19"/>
              </w:rPr>
              <w:t>T9</w:t>
            </w:r>
          </w:p>
        </w:tc>
        <w:tc>
          <w:tcPr>
            <w:tcW w:type="dxa" w:w="3213"/>
          </w:tcPr>
          <w:p>
            <w:pPr>
              <w:spacing w:after="40"/>
            </w:pPr>
            <w:r/>
            <w:r>
              <w:rPr>
                <w:rFonts w:ascii="Segoe UI" w:hAnsi="Segoe UI"/>
                <w:b w:val="0"/>
                <w:sz w:val="19"/>
              </w:rPr>
              <w:t>Business logic nằm trong Model gọi trực tiếp Revit API nên không thể unit-test (</w:t>
            </w:r>
            <w:r>
              <w:rPr>
                <w:rFonts w:ascii="Consolas" w:hAnsi="Consolas"/>
                <w:b w:val="0"/>
                <w:color w:val="1F3864"/>
                <w:sz w:val="17"/>
              </w:rPr>
              <w:t>StirrupModel</w:t>
            </w:r>
            <w:r>
              <w:rPr>
                <w:rFonts w:ascii="Segoe UI" w:hAnsi="Segoe UI"/>
                <w:b w:val="0"/>
                <w:sz w:val="19"/>
              </w:rPr>
              <w:t xml:space="preserve">, </w:t>
            </w:r>
            <w:r>
              <w:rPr>
                <w:rFonts w:ascii="Consolas" w:hAnsi="Consolas"/>
                <w:b w:val="0"/>
                <w:color w:val="1F3864"/>
                <w:sz w:val="17"/>
              </w:rPr>
              <w:t>BarModel</w:t>
            </w:r>
            <w:r>
              <w:rPr>
                <w:rFonts w:ascii="Segoe UI" w:hAnsi="Segoe UI"/>
                <w:b w:val="0"/>
                <w:sz w:val="19"/>
              </w:rPr>
              <w:t xml:space="preserve">, </w:t>
            </w:r>
            <w:r>
              <w:rPr>
                <w:rFonts w:ascii="Consolas" w:hAnsi="Consolas"/>
                <w:b w:val="0"/>
                <w:color w:val="1F3864"/>
                <w:sz w:val="17"/>
              </w:rPr>
              <w:t>InfoModel</w:t>
            </w:r>
            <w:r>
              <w:rPr>
                <w:rFonts w:ascii="Segoe UI" w:hAnsi="Segoe UI"/>
                <w:b w:val="0"/>
                <w:sz w:val="19"/>
              </w:rPr>
              <w:t xml:space="preserve"> đều </w:t>
            </w:r>
            <w:r>
              <w:rPr>
                <w:rFonts w:ascii="Consolas" w:hAnsi="Consolas"/>
                <w:b w:val="0"/>
                <w:color w:val="1F3864"/>
                <w:sz w:val="17"/>
              </w:rPr>
              <w:t>using Autodesk.Revit.DB</w:t>
            </w:r>
            <w:r>
              <w:rPr>
                <w:rFonts w:ascii="Segoe UI" w:hAnsi="Segoe UI"/>
                <w:b w:val="0"/>
                <w:sz w:val="19"/>
              </w:rPr>
              <w:t>).</w:t>
            </w:r>
          </w:p>
        </w:tc>
        <w:tc>
          <w:tcPr>
            <w:tcW w:type="dxa" w:w="3213"/>
          </w:tcPr>
          <w:p>
            <w:pPr>
              <w:spacing w:after="40"/>
            </w:pPr>
            <w:r/>
            <w:r>
              <w:rPr>
                <w:rFonts w:ascii="Consolas" w:hAnsi="Consolas"/>
                <w:b w:val="0"/>
                <w:color w:val="1F3864"/>
                <w:sz w:val="17"/>
              </w:rPr>
              <w:t>StirrupModel.cs:2-3</w:t>
            </w:r>
            <w:r>
              <w:rPr>
                <w:rFonts w:ascii="Segoe UI" w:hAnsi="Segoe UI"/>
                <w:b w:val="0"/>
                <w:sz w:val="19"/>
              </w:rPr>
              <w:t xml:space="preserve">; </w:t>
            </w:r>
            <w:r>
              <w:rPr>
                <w:rFonts w:ascii="Consolas" w:hAnsi="Consolas"/>
                <w:b w:val="0"/>
                <w:color w:val="1F3864"/>
                <w:sz w:val="17"/>
              </w:rPr>
              <w:t>BarModel.cs:1-2</w:t>
            </w:r>
          </w:p>
        </w:tc>
      </w:tr>
      <w:tr>
        <w:tc>
          <w:tcPr>
            <w:tcW w:type="dxa" w:w="3213"/>
          </w:tcPr>
          <w:p>
            <w:pPr>
              <w:spacing w:after="40"/>
            </w:pPr>
            <w:r/>
            <w:r>
              <w:rPr>
                <w:rFonts w:ascii="Segoe UI" w:hAnsi="Segoe UI"/>
                <w:b w:val="0"/>
                <w:sz w:val="19"/>
              </w:rPr>
              <w:t>T10</w:t>
            </w:r>
          </w:p>
        </w:tc>
        <w:tc>
          <w:tcPr>
            <w:tcW w:type="dxa" w:w="3213"/>
          </w:tcPr>
          <w:p>
            <w:pPr>
              <w:spacing w:after="40"/>
            </w:pPr>
            <w:r/>
            <w:r>
              <w:rPr>
                <w:rFonts w:ascii="Segoe UI" w:hAnsi="Segoe UI"/>
                <w:b w:val="0"/>
                <w:sz w:val="19"/>
              </w:rPr>
              <w:t xml:space="preserve">ViewModel thao tác trực tiếp </w:t>
            </w:r>
            <w:r>
              <w:rPr>
                <w:rFonts w:ascii="Consolas" w:hAnsi="Consolas"/>
                <w:b w:val="0"/>
                <w:color w:val="1F3864"/>
                <w:sz w:val="17"/>
              </w:rPr>
              <w:t>Visibility</w:t>
            </w:r>
            <w:r>
              <w:rPr>
                <w:rFonts w:ascii="Segoe UI" w:hAnsi="Segoe UI"/>
                <w:b w:val="0"/>
                <w:sz w:val="19"/>
              </w:rPr>
              <w:t xml:space="preserve"> của control qua </w:t>
            </w:r>
            <w:r>
              <w:rPr>
                <w:rFonts w:ascii="Consolas" w:hAnsi="Consolas"/>
                <w:b w:val="0"/>
                <w:color w:val="1F3864"/>
                <w:sz w:val="17"/>
              </w:rPr>
              <w:t>FindChild&lt;T&gt;</w:t>
            </w:r>
            <w:r>
              <w:rPr>
                <w:rFonts w:ascii="Segoe UI" w:hAnsi="Segoe UI"/>
                <w:b w:val="0"/>
                <w:sz w:val="19"/>
              </w:rPr>
              <w:t xml:space="preserve"> thay vì binding và converter, khoảng 150 dòng.</w:t>
            </w:r>
          </w:p>
        </w:tc>
        <w:tc>
          <w:tcPr>
            <w:tcW w:type="dxa" w:w="3213"/>
          </w:tcPr>
          <w:p>
            <w:pPr>
              <w:spacing w:after="40"/>
            </w:pPr>
            <w:r/>
            <w:r>
              <w:rPr>
                <w:rFonts w:ascii="Consolas" w:hAnsi="Consolas"/>
                <w:b w:val="0"/>
                <w:color w:val="1F3864"/>
                <w:sz w:val="17"/>
              </w:rPr>
              <w:t>GeometryViewModel.cs:81-107</w:t>
            </w:r>
            <w:r>
              <w:rPr>
                <w:rFonts w:ascii="Segoe UI" w:hAnsi="Segoe UI"/>
                <w:b w:val="0"/>
                <w:sz w:val="19"/>
              </w:rPr>
              <w:t xml:space="preserve">; </w:t>
            </w:r>
            <w:r>
              <w:rPr>
                <w:rFonts w:ascii="Consolas" w:hAnsi="Consolas"/>
                <w:b w:val="0"/>
                <w:color w:val="1F3864"/>
                <w:sz w:val="17"/>
              </w:rPr>
              <w:t>StirrupsViewModel.cs:215-245</w:t>
            </w:r>
            <w:r>
              <w:rPr>
                <w:rFonts w:ascii="Segoe UI" w:hAnsi="Segoe UI"/>
                <w:b w:val="0"/>
                <w:sz w:val="19"/>
              </w:rPr>
              <w:t xml:space="preserve">; </w:t>
            </w:r>
            <w:r>
              <w:rPr>
                <w:rFonts w:ascii="Consolas" w:hAnsi="Consolas"/>
                <w:b w:val="0"/>
                <w:color w:val="1F3864"/>
                <w:sz w:val="17"/>
              </w:rPr>
              <w:t>AdditionalStirrupsViewModel.cs:156-221</w:t>
            </w:r>
            <w:r>
              <w:rPr>
                <w:rFonts w:ascii="Segoe UI" w:hAnsi="Segoe UI"/>
                <w:b w:val="0"/>
                <w:sz w:val="19"/>
              </w:rPr>
              <w:t xml:space="preserve">; </w:t>
            </w:r>
            <w:r>
              <w:rPr>
                <w:rFonts w:ascii="Consolas" w:hAnsi="Consolas"/>
                <w:b w:val="0"/>
                <w:color w:val="1F3864"/>
                <w:sz w:val="17"/>
              </w:rPr>
              <w:t>TopDowelsViewModel.cs:391-470</w:t>
            </w:r>
            <w:r>
              <w:rPr>
                <w:rFonts w:ascii="Segoe UI" w:hAnsi="Segoe UI"/>
                <w:b w:val="0"/>
                <w:sz w:val="19"/>
              </w:rPr>
              <w:t xml:space="preserve">; </w:t>
            </w:r>
            <w:r>
              <w:rPr>
                <w:rFonts w:ascii="Consolas" w:hAnsi="Consolas"/>
                <w:b w:val="0"/>
                <w:color w:val="1F3864"/>
                <w:sz w:val="17"/>
              </w:rPr>
              <w:t>BottomDowelsViewModel.cs:288-327</w:t>
            </w:r>
          </w:p>
        </w:tc>
      </w:tr>
      <w:tr>
        <w:tc>
          <w:tcPr>
            <w:tcW w:type="dxa" w:w="3213"/>
          </w:tcPr>
          <w:p>
            <w:pPr>
              <w:spacing w:after="40"/>
            </w:pPr>
            <w:r/>
            <w:r>
              <w:rPr>
                <w:rFonts w:ascii="Segoe UI" w:hAnsi="Segoe UI"/>
                <w:b w:val="0"/>
                <w:sz w:val="19"/>
              </w:rPr>
              <w:t>T11</w:t>
            </w:r>
          </w:p>
        </w:tc>
        <w:tc>
          <w:tcPr>
            <w:tcW w:type="dxa" w:w="3213"/>
          </w:tcPr>
          <w:p>
            <w:pPr>
              <w:spacing w:after="40"/>
            </w:pPr>
            <w:r/>
            <w:r>
              <w:rPr>
                <w:rFonts w:ascii="Consolas" w:hAnsi="Consolas"/>
                <w:b w:val="0"/>
                <w:color w:val="1F3864"/>
                <w:sz w:val="17"/>
              </w:rPr>
              <w:t>ColumnsViewModel</w:t>
            </w:r>
            <w:r>
              <w:rPr>
                <w:rFonts w:ascii="Segoe UI" w:hAnsi="Segoe UI"/>
                <w:b w:val="0"/>
                <w:sz w:val="19"/>
              </w:rPr>
              <w:t xml:space="preserve"> giữ </w:t>
            </w:r>
            <w:r>
              <w:rPr>
                <w:rFonts w:ascii="Consolas" w:hAnsi="Consolas"/>
                <w:b w:val="0"/>
                <w:color w:val="1F3864"/>
                <w:sz w:val="17"/>
              </w:rPr>
              <w:t>TransactionGroup</w:t>
            </w:r>
            <w:r>
              <w:rPr>
                <w:rFonts w:ascii="Segoe UI" w:hAnsi="Segoe UI"/>
                <w:b w:val="0"/>
                <w:sz w:val="19"/>
              </w:rPr>
              <w:t xml:space="preserve"> riêng, lồng trong </w:t>
            </w:r>
            <w:r>
              <w:rPr>
                <w:rFonts w:ascii="Consolas" w:hAnsi="Consolas"/>
                <w:b w:val="0"/>
                <w:color w:val="1F3864"/>
                <w:sz w:val="17"/>
              </w:rPr>
              <w:t>TransactionGroup</w:t>
            </w:r>
            <w:r>
              <w:rPr>
                <w:rFonts w:ascii="Segoe UI" w:hAnsi="Segoe UI"/>
                <w:b w:val="0"/>
                <w:sz w:val="19"/>
              </w:rPr>
              <w:t xml:space="preserve"> của Command, tức 2 đối tượng cho cùng 1 phiên.</w:t>
            </w:r>
          </w:p>
        </w:tc>
        <w:tc>
          <w:tcPr>
            <w:tcW w:type="dxa" w:w="3213"/>
          </w:tcPr>
          <w:p>
            <w:pPr>
              <w:spacing w:after="40"/>
            </w:pPr>
            <w:r/>
            <w:r>
              <w:rPr>
                <w:rFonts w:ascii="Consolas" w:hAnsi="Consolas"/>
                <w:b w:val="0"/>
                <w:color w:val="1F3864"/>
                <w:sz w:val="17"/>
              </w:rPr>
              <w:t>ColumnsRebarCmd.cs:52</w:t>
            </w:r>
            <w:r>
              <w:rPr>
                <w:rFonts w:ascii="Segoe UI" w:hAnsi="Segoe UI"/>
                <w:b w:val="0"/>
                <w:sz w:val="19"/>
              </w:rPr>
              <w:t xml:space="preserve"> và </w:t>
            </w:r>
            <w:r>
              <w:rPr>
                <w:rFonts w:ascii="Consolas" w:hAnsi="Consolas"/>
                <w:b w:val="0"/>
                <w:color w:val="1F3864"/>
                <w:sz w:val="17"/>
              </w:rPr>
              <w:t>ColumnsViewModel.cs:91</w:t>
            </w:r>
          </w:p>
        </w:tc>
      </w:tr>
    </w:tbl>
    <w:p>
      <w:pPr>
        <w:spacing w:after="40"/>
      </w:pPr>
    </w:p>
    <w:p>
      <w:pPr>
        <w:pStyle w:val="Heading2"/>
      </w:pPr>
      <w:r>
        <w:rPr>
          <w:rFonts w:ascii="Segoe UI" w:hAnsi="Segoe UI"/>
          <w:b w:val="0"/>
          <w:color w:val="2E5C8A"/>
          <w:sz w:val="26"/>
        </w:rPr>
        <w:t>14.3 Thống kê code chết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Hạng mục</w:t>
            </w:r>
          </w:p>
        </w:tc>
        <w:tc>
          <w:tcPr>
            <w:tcW w:type="dxa" w:w="3213"/>
            <w:shd w:val="clear" w:color="auto" w:fill="E7E6E6"/>
          </w:tcPr>
          <w:p>
            <w:pPr>
              <w:spacing w:after="40"/>
            </w:pPr>
            <w:r>
              <w:rPr>
                <w:b/>
              </w:rPr>
            </w:r>
            <w:r>
              <w:rPr>
                <w:rFonts w:ascii="Segoe UI" w:hAnsi="Segoe UI"/>
                <w:b/>
                <w:sz w:val="19"/>
              </w:rPr>
              <w:t>Số dòng chết</w:t>
            </w:r>
          </w:p>
        </w:tc>
        <w:tc>
          <w:tcPr>
            <w:tcW w:type="dxa" w:w="3213"/>
            <w:shd w:val="clear" w:color="auto" w:fill="E7E6E6"/>
          </w:tcPr>
          <w:p>
            <w:pPr>
              <w:spacing w:after="40"/>
            </w:pPr>
            <w:r>
              <w:rPr>
                <w:b/>
              </w:rPr>
            </w:r>
            <w:r>
              <w:rPr>
                <w:rFonts w:ascii="Segoe UI" w:hAnsi="Segoe UI"/>
                <w:b/>
                <w:sz w:val="19"/>
              </w:rPr>
              <w:t>Bằng chứng</w:t>
            </w:r>
          </w:p>
        </w:tc>
      </w:tr>
      <w:tr>
        <w:tc>
          <w:tcPr>
            <w:tcW w:type="dxa" w:w="3213"/>
          </w:tcPr>
          <w:p>
            <w:pPr>
              <w:spacing w:after="40"/>
            </w:pPr>
            <w:r/>
            <w:r>
              <w:rPr>
                <w:rFonts w:ascii="Consolas" w:hAnsi="Consolas"/>
                <w:b w:val="0"/>
                <w:color w:val="1F3864"/>
                <w:sz w:val="17"/>
              </w:rPr>
              <w:t>CreateRebarDetailtem.cs</w:t>
            </w:r>
            <w:r>
              <w:rPr>
                <w:rFonts w:ascii="Segoe UI" w:hAnsi="Segoe UI"/>
                <w:b w:val="0"/>
                <w:sz w:val="19"/>
              </w:rPr>
              <w:t xml:space="preserve"> — code Beam bị comment</w:t>
            </w:r>
          </w:p>
        </w:tc>
        <w:tc>
          <w:tcPr>
            <w:tcW w:type="dxa" w:w="3213"/>
          </w:tcPr>
          <w:p>
            <w:pPr>
              <w:spacing w:after="40"/>
            </w:pPr>
            <w:r/>
            <w:r>
              <w:rPr>
                <w:rFonts w:ascii="Segoe UI" w:hAnsi="Segoe UI"/>
                <w:b w:val="0"/>
                <w:sz w:val="19"/>
              </w:rPr>
              <w:t>945</w:t>
            </w:r>
          </w:p>
        </w:tc>
        <w:tc>
          <w:tcPr>
            <w:tcW w:type="dxa" w:w="3213"/>
          </w:tcPr>
          <w:p>
            <w:pPr>
              <w:spacing w:after="40"/>
            </w:pPr>
            <w:r/>
            <w:r>
              <w:rPr>
                <w:rFonts w:ascii="Consolas" w:hAnsi="Consolas"/>
                <w:b w:val="0"/>
                <w:color w:val="1F3864"/>
                <w:sz w:val="17"/>
              </w:rPr>
              <w:t>:138-1082</w:t>
            </w:r>
          </w:p>
        </w:tc>
      </w:tr>
      <w:tr>
        <w:tc>
          <w:tcPr>
            <w:tcW w:type="dxa" w:w="3213"/>
          </w:tcPr>
          <w:p>
            <w:pPr>
              <w:spacing w:after="40"/>
            </w:pPr>
            <w:r/>
            <w:r>
              <w:rPr>
                <w:rFonts w:ascii="Consolas" w:hAnsi="Consolas"/>
                <w:b w:val="0"/>
                <w:color w:val="1F3864"/>
                <w:sz w:val="17"/>
              </w:rPr>
              <w:t>DrawItem.cs</w:t>
            </w:r>
            <w:r>
              <w:rPr>
                <w:rFonts w:ascii="Segoe UI" w:hAnsi="Segoe UI"/>
                <w:b w:val="0"/>
                <w:sz w:val="19"/>
              </w:rPr>
              <w:t xml:space="preserve"> — bản sao </w:t>
            </w:r>
            <w:r>
              <w:rPr>
                <w:rFonts w:ascii="Consolas" w:hAnsi="Consolas"/>
                <w:b w:val="0"/>
                <w:color w:val="1F3864"/>
                <w:sz w:val="17"/>
              </w:rPr>
              <w:t>DrawImage.cs</w:t>
            </w:r>
            <w:r>
              <w:rPr>
                <w:rFonts w:ascii="Segoe UI" w:hAnsi="Segoe UI"/>
                <w:b w:val="0"/>
                <w:sz w:val="19"/>
              </w:rPr>
              <w:t>, chỉ dùng 1 hàm</w:t>
            </w:r>
          </w:p>
        </w:tc>
        <w:tc>
          <w:tcPr>
            <w:tcW w:type="dxa" w:w="3213"/>
          </w:tcPr>
          <w:p>
            <w:pPr>
              <w:spacing w:after="40"/>
            </w:pPr>
            <w:r/>
            <w:r>
              <w:rPr>
                <w:rFonts w:ascii="Segoe UI" w:hAnsi="Segoe UI"/>
                <w:b w:val="0"/>
                <w:sz w:val="19"/>
              </w:rPr>
              <w:t>khoảng 1423</w:t>
            </w:r>
          </w:p>
        </w:tc>
        <w:tc>
          <w:tcPr>
            <w:tcW w:type="dxa" w:w="3213"/>
          </w:tcPr>
          <w:p>
            <w:pPr>
              <w:spacing w:after="40"/>
            </w:pPr>
            <w:r/>
            <w:r>
              <w:rPr>
                <w:rFonts w:ascii="Segoe UI" w:hAnsi="Segoe UI"/>
                <w:b w:val="0"/>
                <w:sz w:val="19"/>
              </w:rPr>
              <w:t xml:space="preserve">Call site duy nhất: </w:t>
            </w:r>
            <w:r>
              <w:rPr>
                <w:rFonts w:ascii="Consolas" w:hAnsi="Consolas"/>
                <w:b w:val="0"/>
                <w:color w:val="1F3864"/>
                <w:sz w:val="17"/>
              </w:rPr>
              <w:t>DrawImage.cs:73-77</w:t>
            </w:r>
          </w:p>
        </w:tc>
      </w:tr>
      <w:tr>
        <w:tc>
          <w:tcPr>
            <w:tcW w:type="dxa" w:w="3213"/>
          </w:tcPr>
          <w:p>
            <w:pPr>
              <w:spacing w:after="40"/>
            </w:pPr>
            <w:r/>
            <w:r>
              <w:rPr>
                <w:rFonts w:ascii="Consolas" w:hAnsi="Consolas"/>
                <w:b w:val="0"/>
                <w:color w:val="1F3864"/>
                <w:sz w:val="17"/>
              </w:rPr>
              <w:t>RebarBarModel.cs</w:t>
            </w:r>
            <w:r>
              <w:rPr>
                <w:rFonts w:ascii="Segoe UI" w:hAnsi="Segoe UI"/>
                <w:b w:val="0"/>
                <w:sz w:val="19"/>
              </w:rPr>
              <w:t xml:space="preserve"> — code tag thép dọc bị comment</w:t>
            </w:r>
          </w:p>
        </w:tc>
        <w:tc>
          <w:tcPr>
            <w:tcW w:type="dxa" w:w="3213"/>
          </w:tcPr>
          <w:p>
            <w:pPr>
              <w:spacing w:after="40"/>
            </w:pPr>
            <w:r/>
            <w:r>
              <w:rPr>
                <w:rFonts w:ascii="Segoe UI" w:hAnsi="Segoe UI"/>
                <w:b w:val="0"/>
                <w:sz w:val="19"/>
              </w:rPr>
              <w:t>khoảng 193</w:t>
            </w:r>
          </w:p>
        </w:tc>
        <w:tc>
          <w:tcPr>
            <w:tcW w:type="dxa" w:w="3213"/>
          </w:tcPr>
          <w:p>
            <w:pPr>
              <w:spacing w:after="40"/>
            </w:pPr>
            <w:r/>
            <w:r>
              <w:rPr>
                <w:rFonts w:ascii="Consolas" w:hAnsi="Consolas"/>
                <w:b w:val="0"/>
                <w:color w:val="1F3864"/>
                <w:sz w:val="17"/>
              </w:rPr>
              <w:t>:95-287</w:t>
            </w:r>
          </w:p>
        </w:tc>
      </w:tr>
      <w:tr>
        <w:tc>
          <w:tcPr>
            <w:tcW w:type="dxa" w:w="3213"/>
          </w:tcPr>
          <w:p>
            <w:pPr>
              <w:spacing w:after="40"/>
            </w:pPr>
            <w:r/>
            <w:r>
              <w:rPr>
                <w:rFonts w:ascii="Consolas" w:hAnsi="Consolas"/>
                <w:b w:val="0"/>
                <w:color w:val="1F3864"/>
                <w:sz w:val="17"/>
              </w:rPr>
              <w:t>BarMainModel.cs</w:t>
            </w:r>
            <w:r>
              <w:rPr>
                <w:rFonts w:ascii="Segoe UI" w:hAnsi="Segoe UI"/>
                <w:b w:val="0"/>
                <w:sz w:val="19"/>
              </w:rPr>
              <w:t xml:space="preserve"> — </w:t>
            </w:r>
            <w:r>
              <w:rPr>
                <w:rFonts w:ascii="Consolas" w:hAnsi="Consolas"/>
                <w:b w:val="0"/>
                <w:color w:val="1F3864"/>
                <w:sz w:val="17"/>
              </w:rPr>
              <w:t>GetNextX0</w:t>
            </w:r>
            <w:r>
              <w:rPr>
                <w:rFonts w:ascii="Segoe UI" w:hAnsi="Segoe UI"/>
                <w:b w:val="0"/>
                <w:sz w:val="19"/>
              </w:rPr>
              <w:t>/</w:t>
            </w:r>
            <w:r>
              <w:rPr>
                <w:rFonts w:ascii="Consolas" w:hAnsi="Consolas"/>
                <w:b w:val="0"/>
                <w:color w:val="1F3864"/>
                <w:sz w:val="17"/>
              </w:rPr>
              <w:t>GetNextY0</w:t>
            </w:r>
            <w:r>
              <w:rPr>
                <w:rFonts w:ascii="Segoe UI" w:hAnsi="Segoe UI"/>
                <w:b w:val="0"/>
                <w:sz w:val="19"/>
              </w:rPr>
              <w:t xml:space="preserve"> bản cũ bị comment</w:t>
            </w:r>
          </w:p>
        </w:tc>
        <w:tc>
          <w:tcPr>
            <w:tcW w:type="dxa" w:w="3213"/>
          </w:tcPr>
          <w:p>
            <w:pPr>
              <w:spacing w:after="40"/>
            </w:pPr>
            <w:r/>
            <w:r>
              <w:rPr>
                <w:rFonts w:ascii="Segoe UI" w:hAnsi="Segoe UI"/>
                <w:b w:val="0"/>
                <w:sz w:val="19"/>
              </w:rPr>
              <w:t>khoảng 230</w:t>
            </w:r>
          </w:p>
        </w:tc>
        <w:tc>
          <w:tcPr>
            <w:tcW w:type="dxa" w:w="3213"/>
          </w:tcPr>
          <w:p>
            <w:pPr>
              <w:spacing w:after="40"/>
            </w:pPr>
            <w:r/>
            <w:r>
              <w:rPr>
                <w:rFonts w:ascii="Consolas" w:hAnsi="Consolas"/>
                <w:b w:val="0"/>
                <w:color w:val="1F3864"/>
                <w:sz w:val="17"/>
              </w:rPr>
              <w:t>:460-575, 649-761</w:t>
            </w:r>
          </w:p>
        </w:tc>
      </w:tr>
      <w:tr>
        <w:tc>
          <w:tcPr>
            <w:tcW w:type="dxa" w:w="3213"/>
          </w:tcPr>
          <w:p>
            <w:pPr>
              <w:spacing w:after="40"/>
            </w:pPr>
            <w:r/>
            <w:r>
              <w:rPr>
                <w:rFonts w:ascii="Consolas" w:hAnsi="Consolas"/>
                <w:b w:val="0"/>
                <w:color w:val="1F3864"/>
                <w:sz w:val="17"/>
              </w:rPr>
              <w:t>DrawImageRebar.RenderVisualService</w:t>
            </w:r>
            <w:r>
              <w:rPr>
                <w:rFonts w:ascii="Segoe UI" w:hAnsi="Segoe UI"/>
                <w:b w:val="0"/>
                <w:sz w:val="19"/>
              </w:rPr>
              <w:t xml:space="preserve"> — lớp lồng không dùng</w:t>
            </w:r>
          </w:p>
        </w:tc>
        <w:tc>
          <w:tcPr>
            <w:tcW w:type="dxa" w:w="3213"/>
          </w:tcPr>
          <w:p>
            <w:pPr>
              <w:spacing w:after="40"/>
            </w:pPr>
            <w:r/>
            <w:r>
              <w:rPr>
                <w:rFonts w:ascii="Segoe UI" w:hAnsi="Segoe UI"/>
                <w:b w:val="0"/>
                <w:sz w:val="19"/>
              </w:rPr>
              <w:t>khoảng 85</w:t>
            </w:r>
          </w:p>
        </w:tc>
        <w:tc>
          <w:tcPr>
            <w:tcW w:type="dxa" w:w="3213"/>
          </w:tcPr>
          <w:p>
            <w:pPr>
              <w:spacing w:after="40"/>
            </w:pPr>
            <w:r/>
            <w:r>
              <w:rPr>
                <w:rFonts w:ascii="Consolas" w:hAnsi="Consolas"/>
                <w:b w:val="0"/>
                <w:color w:val="1F3864"/>
                <w:sz w:val="17"/>
              </w:rPr>
              <w:t>:475-560</w:t>
            </w:r>
          </w:p>
        </w:tc>
      </w:tr>
      <w:tr>
        <w:tc>
          <w:tcPr>
            <w:tcW w:type="dxa" w:w="3213"/>
          </w:tcPr>
          <w:p>
            <w:pPr>
              <w:spacing w:after="40"/>
            </w:pPr>
            <w:r/>
            <w:r>
              <w:rPr>
                <w:rFonts w:ascii="Segoe UI" w:hAnsi="Segoe UI"/>
                <w:b w:val="0"/>
                <w:sz w:val="19"/>
              </w:rPr>
              <w:t>5 file ngoài build (</w:t>
            </w:r>
            <w:r>
              <w:rPr>
                <w:rFonts w:ascii="Consolas" w:hAnsi="Consolas"/>
                <w:b w:val="0"/>
                <w:color w:val="1F3864"/>
                <w:sz w:val="17"/>
              </w:rPr>
              <w:t>CheckCmd</w:t>
            </w:r>
            <w:r>
              <w:rPr>
                <w:rFonts w:ascii="Segoe UI" w:hAnsi="Segoe UI"/>
                <w:b w:val="0"/>
                <w:sz w:val="19"/>
              </w:rPr>
              <w:t xml:space="preserve">, </w:t>
            </w:r>
            <w:r>
              <w:rPr>
                <w:rFonts w:ascii="Consolas" w:hAnsi="Consolas"/>
                <w:b w:val="0"/>
                <w:color w:val="1F3864"/>
                <w:sz w:val="17"/>
              </w:rPr>
              <w:t>ModifyCmd</w:t>
            </w:r>
            <w:r>
              <w:rPr>
                <w:rFonts w:ascii="Segoe UI" w:hAnsi="Segoe UI"/>
                <w:b w:val="0"/>
                <w:sz w:val="19"/>
              </w:rPr>
              <w:t xml:space="preserve">, </w:t>
            </w:r>
            <w:r>
              <w:rPr>
                <w:rFonts w:ascii="Consolas" w:hAnsi="Consolas"/>
                <w:b w:val="0"/>
                <w:color w:val="1F3864"/>
                <w:sz w:val="17"/>
              </w:rPr>
              <w:t>OpenCmd</w:t>
            </w:r>
            <w:r>
              <w:rPr>
                <w:rFonts w:ascii="Segoe UI" w:hAnsi="Segoe UI"/>
                <w:b w:val="0"/>
                <w:sz w:val="19"/>
              </w:rPr>
              <w:t xml:space="preserve">, </w:t>
            </w:r>
            <w:r>
              <w:rPr>
                <w:rFonts w:ascii="Consolas" w:hAnsi="Consolas"/>
                <w:b w:val="0"/>
                <w:color w:val="1F3864"/>
                <w:sz w:val="17"/>
              </w:rPr>
              <w:t>CreateImage</w:t>
            </w:r>
            <w:r>
              <w:rPr>
                <w:rFonts w:ascii="Segoe UI" w:hAnsi="Segoe UI"/>
                <w:b w:val="0"/>
                <w:sz w:val="19"/>
              </w:rPr>
              <w:t xml:space="preserve">, </w:t>
            </w:r>
            <w:r>
              <w:rPr>
                <w:rFonts w:ascii="Consolas" w:hAnsi="Consolas"/>
                <w:b w:val="0"/>
                <w:color w:val="1F3864"/>
                <w:sz w:val="17"/>
              </w:rPr>
              <w:t>CompareBarModel</w:t>
            </w:r>
            <w:r>
              <w:rPr>
                <w:rFonts w:ascii="Segoe UI" w:hAnsi="Segoe UI"/>
                <w:b w:val="0"/>
                <w:sz w:val="19"/>
              </w:rPr>
              <w:t>)</w:t>
            </w:r>
          </w:p>
        </w:tc>
        <w:tc>
          <w:tcPr>
            <w:tcW w:type="dxa" w:w="3213"/>
          </w:tcPr>
          <w:p>
            <w:pPr>
              <w:spacing w:after="40"/>
            </w:pPr>
            <w:r/>
            <w:r>
              <w:rPr>
                <w:rFonts w:ascii="Segoe UI" w:hAnsi="Segoe UI"/>
                <w:b w:val="0"/>
                <w:sz w:val="19"/>
              </w:rPr>
              <w:t>khoảng 294</w:t>
            </w:r>
          </w:p>
        </w:tc>
        <w:tc>
          <w:tcPr>
            <w:tcW w:type="dxa" w:w="3213"/>
          </w:tcPr>
          <w:p>
            <w:pPr>
              <w:spacing w:after="40"/>
            </w:pPr>
            <w:r/>
            <w:r>
              <w:rPr>
                <w:rFonts w:ascii="Consolas" w:hAnsi="Consolas"/>
                <w:b w:val="0"/>
                <w:color w:val="1F3864"/>
                <w:sz w:val="17"/>
              </w:rPr>
              <w:t>csproj:84-174</w:t>
            </w:r>
          </w:p>
        </w:tc>
      </w:tr>
      <w:tr>
        <w:tc>
          <w:tcPr>
            <w:tcW w:type="dxa" w:w="3213"/>
          </w:tcPr>
          <w:p>
            <w:pPr>
              <w:spacing w:after="40"/>
            </w:pPr>
            <w:r/>
            <w:r>
              <w:rPr>
                <w:rFonts w:ascii="Consolas" w:hAnsi="Consolas"/>
                <w:b w:val="0"/>
                <w:color w:val="1F3864"/>
                <w:sz w:val="17"/>
              </w:rPr>
              <w:t>DrawIcon.DrawLayout</w:t>
            </w:r>
            <w:r>
              <w:rPr>
                <w:rFonts w:ascii="Segoe UI" w:hAnsi="Segoe UI"/>
                <w:b w:val="0"/>
                <w:sz w:val="19"/>
              </w:rPr>
              <w:t xml:space="preserve"> và </w:t>
            </w:r>
            <w:r>
              <w:rPr>
                <w:rFonts w:ascii="Consolas" w:hAnsi="Consolas"/>
                <w:b w:val="0"/>
                <w:color w:val="1F3864"/>
                <w:sz w:val="17"/>
              </w:rPr>
              <w:t>DrawReinforcement</w:t>
            </w:r>
          </w:p>
        </w:tc>
        <w:tc>
          <w:tcPr>
            <w:tcW w:type="dxa" w:w="3213"/>
          </w:tcPr>
          <w:p>
            <w:pPr>
              <w:spacing w:after="40"/>
            </w:pPr>
            <w:r/>
            <w:r>
              <w:rPr>
                <w:rFonts w:ascii="Segoe UI" w:hAnsi="Segoe UI"/>
                <w:b w:val="0"/>
                <w:sz w:val="19"/>
              </w:rPr>
              <w:t>khoảng 65</w:t>
            </w:r>
          </w:p>
        </w:tc>
        <w:tc>
          <w:tcPr>
            <w:tcW w:type="dxa" w:w="3213"/>
          </w:tcPr>
          <w:p>
            <w:pPr>
              <w:spacing w:after="40"/>
            </w:pPr>
            <w:r/>
            <w:r>
              <w:rPr>
                <w:rFonts w:ascii="Segoe UI" w:hAnsi="Segoe UI"/>
                <w:b w:val="0"/>
                <w:sz w:val="19"/>
              </w:rPr>
              <w:t>Không có call site</w:t>
            </w:r>
          </w:p>
        </w:tc>
      </w:tr>
      <w:tr>
        <w:tc>
          <w:tcPr>
            <w:tcW w:type="dxa" w:w="3213"/>
          </w:tcPr>
          <w:p>
            <w:pPr>
              <w:spacing w:after="40"/>
            </w:pPr>
            <w:r/>
            <w:r>
              <w:rPr>
                <w:rFonts w:ascii="Consolas" w:hAnsi="Consolas"/>
                <w:b w:val="0"/>
                <w:color w:val="1F3864"/>
                <w:sz w:val="17"/>
              </w:rPr>
              <w:t>SectionColumnView</w:t>
            </w:r>
            <w:r>
              <w:rPr>
                <w:rFonts w:ascii="Segoe UI" w:hAnsi="Segoe UI"/>
                <w:b w:val="0"/>
                <w:sz w:val="19"/>
              </w:rPr>
              <w:t xml:space="preserve"> — Start/End view bị comment</w:t>
            </w:r>
          </w:p>
        </w:tc>
        <w:tc>
          <w:tcPr>
            <w:tcW w:type="dxa" w:w="3213"/>
          </w:tcPr>
          <w:p>
            <w:pPr>
              <w:spacing w:after="40"/>
            </w:pPr>
            <w:r/>
            <w:r>
              <w:rPr>
                <w:rFonts w:ascii="Segoe UI" w:hAnsi="Segoe UI"/>
                <w:b w:val="0"/>
                <w:sz w:val="19"/>
              </w:rPr>
              <w:t>khoảng 11</w:t>
            </w:r>
          </w:p>
        </w:tc>
        <w:tc>
          <w:tcPr>
            <w:tcW w:type="dxa" w:w="3213"/>
          </w:tcPr>
          <w:p>
            <w:pPr>
              <w:spacing w:after="40"/>
            </w:pPr>
            <w:r/>
            <w:r>
              <w:rPr>
                <w:rFonts w:ascii="Consolas" w:hAnsi="Consolas"/>
                <w:b w:val="0"/>
                <w:color w:val="1F3864"/>
                <w:sz w:val="17"/>
              </w:rPr>
              <w:t>:96-106</w:t>
            </w:r>
          </w:p>
        </w:tc>
      </w:tr>
      <w:tr>
        <w:tc>
          <w:tcPr>
            <w:tcW w:type="dxa" w:w="3213"/>
          </w:tcPr>
          <w:p>
            <w:pPr>
              <w:spacing w:after="40"/>
            </w:pPr>
            <w:r/>
            <w:r>
              <w:rPr>
                <w:rFonts w:ascii="Consolas" w:hAnsi="Consolas"/>
                <w:b w:val="0"/>
                <w:color w:val="1F3864"/>
                <w:sz w:val="17"/>
              </w:rPr>
              <w:t>StirrupModel</w:t>
            </w:r>
            <w:r>
              <w:rPr>
                <w:rFonts w:ascii="Segoe UI" w:hAnsi="Segoe UI"/>
                <w:b w:val="0"/>
                <w:sz w:val="19"/>
              </w:rPr>
              <w:t xml:space="preserve"> và </w:t>
            </w:r>
            <w:r>
              <w:rPr>
                <w:rFonts w:ascii="Consolas" w:hAnsi="Consolas"/>
                <w:b w:val="0"/>
                <w:color w:val="1F3864"/>
                <w:sz w:val="17"/>
              </w:rPr>
              <w:t>AdditionalStirrupsViewModel</w:t>
            </w:r>
            <w:r>
              <w:rPr>
                <w:rFonts w:ascii="Segoe UI" w:hAnsi="Segoe UI"/>
                <w:b w:val="0"/>
                <w:sz w:val="19"/>
              </w:rPr>
              <w:t xml:space="preserve"> — </w:t>
            </w:r>
            <w:r>
              <w:rPr>
                <w:rFonts w:ascii="Consolas" w:hAnsi="Consolas"/>
                <w:b w:val="0"/>
                <w:color w:val="1F3864"/>
                <w:sz w:val="17"/>
              </w:rPr>
              <w:t>switch</w:t>
            </w:r>
            <w:r>
              <w:rPr>
                <w:rFonts w:ascii="Segoe UI" w:hAnsi="Segoe UI"/>
                <w:b w:val="0"/>
                <w:sz w:val="19"/>
              </w:rPr>
              <w:t xml:space="preserve"> cũ bị comment</w:t>
            </w:r>
          </w:p>
        </w:tc>
        <w:tc>
          <w:tcPr>
            <w:tcW w:type="dxa" w:w="3213"/>
          </w:tcPr>
          <w:p>
            <w:pPr>
              <w:spacing w:after="40"/>
            </w:pPr>
            <w:r/>
            <w:r>
              <w:rPr>
                <w:rFonts w:ascii="Segoe UI" w:hAnsi="Segoe UI"/>
                <w:b w:val="0"/>
                <w:sz w:val="19"/>
              </w:rPr>
              <w:t>khoảng 75</w:t>
            </w:r>
          </w:p>
        </w:tc>
        <w:tc>
          <w:tcPr>
            <w:tcW w:type="dxa" w:w="3213"/>
          </w:tcPr>
          <w:p>
            <w:pPr>
              <w:spacing w:after="40"/>
            </w:pPr>
            <w:r/>
            <w:r>
              <w:rPr>
                <w:rFonts w:ascii="Consolas" w:hAnsi="Consolas"/>
                <w:b w:val="0"/>
                <w:color w:val="1F3864"/>
                <w:sz w:val="17"/>
              </w:rPr>
              <w:t>StirrupModel.cs:719-741, 781-803</w:t>
            </w:r>
            <w:r>
              <w:rPr>
                <w:rFonts w:ascii="Segoe UI" w:hAnsi="Segoe UI"/>
                <w:b w:val="0"/>
                <w:sz w:val="19"/>
              </w:rPr>
              <w:t xml:space="preserve">; </w:t>
            </w:r>
            <w:r>
              <w:rPr>
                <w:rFonts w:ascii="Consolas" w:hAnsi="Consolas"/>
                <w:b w:val="0"/>
                <w:color w:val="1F3864"/>
                <w:sz w:val="17"/>
              </w:rPr>
              <w:t>AdditionalStirrupsViewModel.cs:338-359</w:t>
            </w:r>
          </w:p>
        </w:tc>
      </w:tr>
      <w:tr>
        <w:tc>
          <w:tcPr>
            <w:tcW w:type="dxa" w:w="3213"/>
          </w:tcPr>
          <w:p>
            <w:pPr>
              <w:spacing w:after="40"/>
            </w:pPr>
            <w:r/>
            <w:r>
              <w:rPr>
                <w:rFonts w:ascii="Consolas" w:hAnsi="Consolas"/>
                <w:b w:val="0"/>
                <w:color w:val="1F3864"/>
                <w:sz w:val="17"/>
              </w:rPr>
              <w:t>DrawMainCanvas.DrawBarMainItemCylindrical</w:t>
            </w:r>
          </w:p>
        </w:tc>
        <w:tc>
          <w:tcPr>
            <w:tcW w:type="dxa" w:w="3213"/>
          </w:tcPr>
          <w:p>
            <w:pPr>
              <w:spacing w:after="40"/>
            </w:pPr>
            <w:r/>
            <w:r>
              <w:rPr>
                <w:rFonts w:ascii="Segoe UI" w:hAnsi="Segoe UI"/>
                <w:b w:val="0"/>
                <w:sz w:val="19"/>
              </w:rPr>
              <w:t>22</w:t>
            </w:r>
          </w:p>
        </w:tc>
        <w:tc>
          <w:tcPr>
            <w:tcW w:type="dxa" w:w="3213"/>
          </w:tcPr>
          <w:p>
            <w:pPr>
              <w:spacing w:after="40"/>
            </w:pPr>
            <w:r/>
            <w:r>
              <w:rPr>
                <w:rFonts w:ascii="Consolas" w:hAnsi="Consolas"/>
                <w:b w:val="0"/>
                <w:color w:val="1F3864"/>
                <w:sz w:val="17"/>
              </w:rPr>
              <w:t>:578-599</w:t>
            </w:r>
          </w:p>
        </w:tc>
      </w:tr>
      <w:tr>
        <w:tc>
          <w:tcPr>
            <w:tcW w:type="dxa" w:w="3213"/>
          </w:tcPr>
          <w:p>
            <w:pPr>
              <w:spacing w:after="40"/>
            </w:pPr>
            <w:r/>
            <w:r>
              <w:rPr>
                <w:rFonts w:ascii="Segoe UI" w:hAnsi="Segoe UI"/>
                <w:b/>
                <w:sz w:val="19"/>
              </w:rPr>
              <w:t>Tổng ước tính</w:t>
            </w:r>
          </w:p>
        </w:tc>
        <w:tc>
          <w:tcPr>
            <w:tcW w:type="dxa" w:w="3213"/>
          </w:tcPr>
          <w:p>
            <w:pPr>
              <w:spacing w:after="40"/>
            </w:pPr>
            <w:r/>
            <w:r>
              <w:rPr>
                <w:rFonts w:ascii="Segoe UI" w:hAnsi="Segoe UI"/>
                <w:b/>
                <w:sz w:val="19"/>
              </w:rPr>
              <w:t>khoảng 3343 trên 21000 dòng, tức 16%</w:t>
            </w:r>
          </w:p>
        </w:tc>
        <w:tc>
          <w:tcPr>
            <w:tcW w:type="dxa" w:w="3213"/>
          </w:tcPr>
          <w:p>
            <w:pPr>
              <w:spacing w:after="40"/>
            </w:pPr>
            <w:r/>
          </w:p>
        </w:tc>
      </w:tr>
    </w:tbl>
    <w:p>
      <w:pPr>
        <w:spacing w:after="40"/>
      </w:pPr>
    </w:p>
    <w:p>
      <w:r>
        <w:rPr>
          <w:rFonts w:ascii="Segoe UI" w:hAnsi="Segoe UI"/>
          <w:b w:val="0"/>
          <w:sz w:val="21"/>
        </w:rPr>
        <w:t xml:space="preserve">Cộng thêm </w:t>
      </w:r>
      <w:r>
        <w:rPr>
          <w:rFonts w:ascii="Consolas" w:hAnsi="Consolas"/>
          <w:b w:val="0"/>
          <w:color w:val="1F3864"/>
          <w:sz w:val="19"/>
        </w:rPr>
        <w:t>LanguageModel/</w:t>
      </w:r>
      <w:r>
        <w:rPr>
          <w:rFonts w:ascii="Segoe UI" w:hAnsi="Segoe UI"/>
          <w:b w:val="0"/>
          <w:sz w:val="21"/>
        </w:rPr>
        <w:t xml:space="preserve"> (khoảng 1023 dòng, 11 file) mà chỉ nhánh </w:t>
      </w:r>
      <w:r>
        <w:rPr>
          <w:rFonts w:ascii="Consolas" w:hAnsi="Consolas"/>
          <w:b w:val="0"/>
          <w:color w:val="1F3864"/>
          <w:sz w:val="19"/>
        </w:rPr>
        <w:t>"EN"</w:t>
      </w:r>
      <w:r>
        <w:rPr>
          <w:rFonts w:ascii="Segoe UI" w:hAnsi="Segoe UI"/>
          <w:b w:val="0"/>
          <w:sz w:val="21"/>
        </w:rPr>
        <w:t xml:space="preserve"> chạy được vì </w:t>
      </w:r>
      <w:r>
        <w:rPr>
          <w:rFonts w:ascii="Consolas" w:hAnsi="Consolas"/>
          <w:b w:val="0"/>
          <w:color w:val="1F3864"/>
          <w:sz w:val="19"/>
        </w:rPr>
        <w:t>SelectionLanguageChangedCommand</w:t>
      </w:r>
      <w:r>
        <w:rPr>
          <w:rFonts w:ascii="Segoe UI" w:hAnsi="Segoe UI"/>
          <w:b w:val="0"/>
          <w:sz w:val="21"/>
        </w:rPr>
        <w:t xml:space="preserve"> không bind (U8), nên thực tế thêm khoảng 50% số dòng đó là không tiếp cận được.</w:t>
      </w:r>
    </w:p>
    <w:p>
      <w:r>
        <w:br w:type="page"/>
      </w:r>
    </w:p>
    <w:p>
      <w:pPr>
        <w:pStyle w:val="Heading1"/>
      </w:pPr>
      <w:r>
        <w:rPr>
          <w:rFonts w:ascii="Segoe UI" w:hAnsi="Segoe UI"/>
          <w:b w:val="0"/>
          <w:color w:val="1F3864"/>
          <w:sz w:val="32"/>
        </w:rPr>
        <w:t>15. Khoảng trống cần xác minh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E7E6E6"/>
          </w:tcPr>
          <w:p>
            <w:pPr>
              <w:spacing w:after="40"/>
            </w:pPr>
            <w:r>
              <w:rPr>
                <w:b/>
              </w:rPr>
            </w:r>
            <w:r>
              <w:rPr>
                <w:rFonts w:ascii="Segoe UI" w:hAnsi="Segoe UI"/>
                <w:b/>
                <w:sz w:val="19"/>
              </w:rPr>
              <w:t>Mã</w:t>
            </w:r>
          </w:p>
        </w:tc>
        <w:tc>
          <w:tcPr>
            <w:tcW w:type="dxa" w:w="2409"/>
            <w:shd w:val="clear" w:color="auto" w:fill="E7E6E6"/>
          </w:tcPr>
          <w:p>
            <w:pPr>
              <w:spacing w:after="40"/>
            </w:pPr>
            <w:r>
              <w:rPr>
                <w:b/>
              </w:rPr>
            </w:r>
            <w:r>
              <w:rPr>
                <w:rFonts w:ascii="Segoe UI" w:hAnsi="Segoe UI"/>
                <w:b/>
                <w:sz w:val="19"/>
              </w:rPr>
              <w:t>Vấn đề</w:t>
            </w:r>
          </w:p>
        </w:tc>
        <w:tc>
          <w:tcPr>
            <w:tcW w:type="dxa" w:w="2409"/>
            <w:shd w:val="clear" w:color="auto" w:fill="E7E6E6"/>
          </w:tcPr>
          <w:p>
            <w:pPr>
              <w:spacing w:after="40"/>
            </w:pPr>
            <w:r>
              <w:rPr>
                <w:b/>
              </w:rPr>
            </w:r>
            <w:r>
              <w:rPr>
                <w:rFonts w:ascii="Segoe UI" w:hAnsi="Segoe UI"/>
                <w:b/>
                <w:sz w:val="19"/>
              </w:rPr>
              <w:t>Trạng thái</w:t>
            </w:r>
          </w:p>
        </w:tc>
        <w:tc>
          <w:tcPr>
            <w:tcW w:type="dxa" w:w="2409"/>
            <w:shd w:val="clear" w:color="auto" w:fill="E7E6E6"/>
          </w:tcPr>
          <w:p>
            <w:pPr>
              <w:spacing w:after="40"/>
            </w:pPr>
            <w:r>
              <w:rPr>
                <w:b/>
              </w:rPr>
            </w:r>
            <w:r>
              <w:rPr>
                <w:rFonts w:ascii="Segoe UI" w:hAnsi="Segoe UI"/>
                <w:b/>
                <w:sz w:val="19"/>
              </w:rPr>
              <w:t>Cần gì để kết luận</w:t>
            </w:r>
          </w:p>
        </w:tc>
      </w:tr>
      <w:tr>
        <w:tc>
          <w:tcPr>
            <w:tcW w:type="dxa" w:w="2409"/>
          </w:tcPr>
          <w:p>
            <w:pPr>
              <w:spacing w:after="40"/>
            </w:pPr>
            <w:r/>
            <w:r>
              <w:rPr>
                <w:rFonts w:ascii="Segoe UI" w:hAnsi="Segoe UI"/>
                <w:b w:val="0"/>
                <w:sz w:val="19"/>
              </w:rPr>
              <w:t>V1</w:t>
            </w:r>
          </w:p>
        </w:tc>
        <w:tc>
          <w:tcPr>
            <w:tcW w:type="dxa" w:w="2409"/>
          </w:tcPr>
          <w:p>
            <w:pPr>
              <w:spacing w:after="40"/>
            </w:pPr>
            <w:r/>
            <w:r>
              <w:rPr>
                <w:rFonts w:ascii="Segoe UI" w:hAnsi="Segoe UI"/>
                <w:b w:val="0"/>
                <w:sz w:val="19"/>
              </w:rPr>
              <w:t xml:space="preserve">Thứ tự WPF áp dụng </w:t>
            </w:r>
            <w:r>
              <w:rPr>
                <w:rFonts w:ascii="Consolas" w:hAnsi="Consolas"/>
                <w:b w:val="0"/>
                <w:color w:val="1F3864"/>
                <w:sz w:val="17"/>
              </w:rPr>
              <w:t>SelectedItem</w:t>
            </w:r>
            <w:r>
              <w:rPr>
                <w:rFonts w:ascii="Segoe UI" w:hAnsi="Segoe UI"/>
                <w:b w:val="0"/>
                <w:sz w:val="19"/>
              </w:rPr>
              <w:t xml:space="preserve"> (</w:t>
            </w:r>
            <w:r>
              <w:rPr>
                <w:rFonts w:ascii="Consolas" w:hAnsi="Consolas"/>
                <w:b w:val="0"/>
                <w:color w:val="1F3864"/>
                <w:sz w:val="17"/>
              </w:rPr>
              <w:t>SelectedColumn.Bar</w:t>
            </w:r>
            <w:r>
              <w:rPr>
                <w:rFonts w:ascii="Segoe UI" w:hAnsi="Segoe UI"/>
                <w:b w:val="0"/>
                <w:sz w:val="19"/>
              </w:rPr>
              <w:t xml:space="preserve">) và </w:t>
            </w:r>
            <w:r>
              <w:rPr>
                <w:rFonts w:ascii="Consolas" w:hAnsi="Consolas"/>
                <w:b w:val="0"/>
                <w:color w:val="1F3864"/>
                <w:sz w:val="17"/>
              </w:rPr>
              <w:t>SelectedIndex</w:t>
            </w:r>
            <w:r>
              <w:rPr>
                <w:rFonts w:ascii="Segoe UI" w:hAnsi="Segoe UI"/>
                <w:b w:val="0"/>
                <w:sz w:val="19"/>
              </w:rPr>
              <w:t xml:space="preserve"> (</w:t>
            </w:r>
            <w:r>
              <w:rPr>
                <w:rFonts w:ascii="Consolas" w:hAnsi="Consolas"/>
                <w:b w:val="0"/>
                <w:color w:val="1F3864"/>
                <w:sz w:val="17"/>
              </w:rPr>
              <w:t>SelectedBarType = 3</w:t>
            </w:r>
            <w:r>
              <w:rPr>
                <w:rFonts w:ascii="Segoe UI" w:hAnsi="Segoe UI"/>
                <w:b w:val="0"/>
                <w:sz w:val="19"/>
              </w:rPr>
              <w:t xml:space="preserve">) trên cùng ComboBox, quyết định </w:t>
            </w:r>
            <w:r>
              <w:rPr>
                <w:rFonts w:ascii="Consolas" w:hAnsi="Consolas"/>
                <w:b w:val="0"/>
                <w:color w:val="1F3864"/>
                <w:sz w:val="17"/>
              </w:rPr>
              <w:t>BarMainModel.Bar</w:t>
            </w:r>
            <w:r>
              <w:rPr>
                <w:rFonts w:ascii="Segoe UI" w:hAnsi="Segoe UI"/>
                <w:b w:val="0"/>
                <w:sz w:val="19"/>
              </w:rPr>
              <w:t xml:space="preserve"> có được gán hay không (ctor tự gán </w:t>
            </w:r>
            <w:r>
              <w:rPr>
                <w:rFonts w:ascii="Consolas" w:hAnsi="Consolas"/>
                <w:b w:val="0"/>
                <w:color w:val="1F3864"/>
                <w:sz w:val="17"/>
              </w:rPr>
              <w:t>Bar = Bar</w:t>
            </w:r>
            <w:r>
              <w:rPr>
                <w:rFonts w:ascii="Segoe UI" w:hAnsi="Segoe UI"/>
                <w:b w:val="0"/>
                <w:sz w:val="19"/>
              </w:rPr>
              <w:t>).</w:t>
            </w:r>
          </w:p>
        </w:tc>
        <w:tc>
          <w:tcPr>
            <w:tcW w:type="dxa" w:w="2409"/>
          </w:tcPr>
          <w:p>
            <w:pPr>
              <w:spacing w:after="40"/>
            </w:pPr>
            <w:r/>
            <w:r>
              <w:rPr>
                <w:rFonts w:ascii="Segoe UI" w:hAnsi="Segoe UI"/>
                <w:b w:val="0"/>
                <w:sz w:val="19"/>
              </w:rPr>
              <w:t>Chưa xác minh</w:t>
            </w:r>
          </w:p>
        </w:tc>
        <w:tc>
          <w:tcPr>
            <w:tcW w:type="dxa" w:w="2409"/>
          </w:tcPr>
          <w:p>
            <w:pPr>
              <w:spacing w:after="40"/>
            </w:pPr>
            <w:r/>
            <w:r>
              <w:rPr>
                <w:rFonts w:ascii="Segoe UI" w:hAnsi="Segoe UI"/>
                <w:b w:val="0"/>
                <w:sz w:val="19"/>
              </w:rPr>
              <w:t xml:space="preserve">Chạy Revit và breakpoint tại </w:t>
            </w:r>
            <w:r>
              <w:rPr>
                <w:rFonts w:ascii="Consolas" w:hAnsi="Consolas"/>
                <w:b w:val="0"/>
                <w:color w:val="1F3864"/>
                <w:sz w:val="17"/>
              </w:rPr>
              <w:t>BarsViewModel.LoadBarsViewCommand</w:t>
            </w:r>
            <w:r>
              <w:rPr>
                <w:rFonts w:ascii="Segoe UI" w:hAnsi="Segoe UI"/>
                <w:b w:val="0"/>
                <w:sz w:val="19"/>
              </w:rPr>
              <w:t xml:space="preserve">, kiểm tra </w:t>
            </w:r>
            <w:r>
              <w:rPr>
                <w:rFonts w:ascii="Consolas" w:hAnsi="Consolas"/>
                <w:b w:val="0"/>
                <w:color w:val="1F3864"/>
                <w:sz w:val="17"/>
              </w:rPr>
              <w:t>SelectedColumn.Bar != null</w:t>
            </w:r>
          </w:p>
        </w:tc>
      </w:tr>
      <w:tr>
        <w:tc>
          <w:tcPr>
            <w:tcW w:type="dxa" w:w="2409"/>
          </w:tcPr>
          <w:p>
            <w:pPr>
              <w:spacing w:after="40"/>
            </w:pPr>
            <w:r/>
            <w:r>
              <w:rPr>
                <w:rFonts w:ascii="Segoe UI" w:hAnsi="Segoe UI"/>
                <w:b w:val="0"/>
                <w:sz w:val="19"/>
              </w:rPr>
              <w:t>V2</w:t>
            </w:r>
          </w:p>
        </w:tc>
        <w:tc>
          <w:tcPr>
            <w:tcW w:type="dxa" w:w="2409"/>
          </w:tcPr>
          <w:p>
            <w:pPr>
              <w:spacing w:after="40"/>
            </w:pPr>
            <w:r/>
            <w:r>
              <w:rPr>
                <w:rFonts w:ascii="Consolas" w:hAnsi="Consolas"/>
                <w:b w:val="0"/>
                <w:color w:val="1F3864"/>
                <w:sz w:val="17"/>
              </w:rPr>
              <w:t>Rebar.CreateFreeForm</w:t>
            </w:r>
            <w:r>
              <w:rPr>
                <w:rFonts w:ascii="Segoe UI" w:hAnsi="Segoe UI"/>
                <w:b w:val="0"/>
                <w:sz w:val="19"/>
              </w:rPr>
              <w:t xml:space="preserve"> với </w:t>
            </w:r>
            <w:r>
              <w:rPr>
                <w:rFonts w:ascii="Consolas" w:hAnsi="Consolas"/>
                <w:b w:val="0"/>
                <w:color w:val="1F3864"/>
                <w:sz w:val="17"/>
              </w:rPr>
              <w:t>CurveLoop</w:t>
            </w:r>
            <w:r>
              <w:rPr>
                <w:rFonts w:ascii="Segoe UI" w:hAnsi="Segoe UI"/>
                <w:b w:val="0"/>
                <w:sz w:val="19"/>
              </w:rPr>
              <w:t xml:space="preserve"> hở (polyline không khép kín). API doc không nêu rõ; </w:t>
            </w:r>
            <w:r>
              <w:rPr>
                <w:rFonts w:ascii="Consolas" w:hAnsi="Consolas"/>
                <w:b w:val="0"/>
                <w:color w:val="1F3864"/>
                <w:sz w:val="17"/>
              </w:rPr>
              <w:t>CurveLoop.Create</w:t>
            </w:r>
            <w:r>
              <w:rPr>
                <w:rFonts w:ascii="Segoe UI" w:hAnsi="Segoe UI"/>
                <w:b w:val="0"/>
                <w:sz w:val="19"/>
              </w:rPr>
              <w:t xml:space="preserve"> chấp nhận.</w:t>
            </w:r>
          </w:p>
        </w:tc>
        <w:tc>
          <w:tcPr>
            <w:tcW w:type="dxa" w:w="2409"/>
          </w:tcPr>
          <w:p>
            <w:pPr>
              <w:spacing w:after="40"/>
            </w:pPr>
            <w:r/>
            <w:r>
              <w:rPr>
                <w:rFonts w:ascii="Segoe UI" w:hAnsi="Segoe UI"/>
                <w:b w:val="0"/>
                <w:sz w:val="19"/>
              </w:rPr>
              <w:t>Chưa xác minh</w:t>
            </w:r>
          </w:p>
        </w:tc>
        <w:tc>
          <w:tcPr>
            <w:tcW w:type="dxa" w:w="2409"/>
          </w:tcPr>
          <w:p>
            <w:pPr>
              <w:spacing w:after="40"/>
            </w:pPr>
            <w:r/>
            <w:r>
              <w:rPr>
                <w:rFonts w:ascii="Segoe UI" w:hAnsi="Segoe UI"/>
                <w:b w:val="0"/>
                <w:sz w:val="19"/>
              </w:rPr>
              <w:t xml:space="preserve">Test trên model thật, đọc </w:t>
            </w:r>
            <w:r>
              <w:rPr>
                <w:rFonts w:ascii="Consolas" w:hAnsi="Consolas"/>
                <w:b w:val="0"/>
                <w:color w:val="1F3864"/>
                <w:sz w:val="17"/>
              </w:rPr>
              <w:t>RebarFreeFormValidationResult</w:t>
            </w:r>
          </w:p>
        </w:tc>
      </w:tr>
      <w:tr>
        <w:tc>
          <w:tcPr>
            <w:tcW w:type="dxa" w:w="2409"/>
          </w:tcPr>
          <w:p>
            <w:pPr>
              <w:spacing w:after="40"/>
            </w:pPr>
            <w:r/>
            <w:r>
              <w:rPr>
                <w:rFonts w:ascii="Segoe UI" w:hAnsi="Segoe UI"/>
                <w:b w:val="0"/>
                <w:sz w:val="19"/>
              </w:rPr>
              <w:t>V3</w:t>
            </w:r>
          </w:p>
        </w:tc>
        <w:tc>
          <w:tcPr>
            <w:tcW w:type="dxa" w:w="2409"/>
          </w:tcPr>
          <w:p>
            <w:pPr>
              <w:spacing w:after="40"/>
            </w:pPr>
            <w:r/>
            <w:r>
              <w:rPr>
                <w:rFonts w:ascii="Consolas" w:hAnsi="Consolas"/>
                <w:b w:val="0"/>
                <w:color w:val="1F3864"/>
                <w:sz w:val="17"/>
              </w:rPr>
              <w:t>ScaleToBox</w:t>
            </w:r>
            <w:r>
              <w:rPr>
                <w:rFonts w:ascii="Segoe UI" w:hAnsi="Segoe UI"/>
                <w:b w:val="0"/>
                <w:sz w:val="19"/>
              </w:rPr>
              <w:t xml:space="preserve"> với vector độ dài 1 ft cho </w:t>
            </w:r>
            <w:r>
              <w:rPr>
                <w:rFonts w:ascii="Consolas" w:hAnsi="Consolas"/>
                <w:b w:val="0"/>
                <w:color w:val="1F3864"/>
                <w:sz w:val="17"/>
              </w:rPr>
              <w:t>M_T10</w:t>
            </w:r>
            <w:r>
              <w:rPr>
                <w:rFonts w:ascii="Segoe UI" w:hAnsi="Segoe UI"/>
                <w:b w:val="0"/>
                <w:sz w:val="19"/>
              </w:rPr>
              <w:t xml:space="preserve">, </w:t>
            </w:r>
            <w:r>
              <w:rPr>
                <w:rFonts w:ascii="Consolas" w:hAnsi="Consolas"/>
                <w:b w:val="0"/>
                <w:color w:val="1F3864"/>
                <w:sz w:val="17"/>
              </w:rPr>
              <w:t>M_T10B</w:t>
            </w:r>
            <w:r>
              <w:rPr>
                <w:rFonts w:ascii="Segoe UI" w:hAnsi="Segoe UI"/>
                <w:b w:val="0"/>
                <w:sz w:val="19"/>
              </w:rPr>
              <w:t xml:space="preserve">, </w:t>
            </w:r>
            <w:r>
              <w:rPr>
                <w:rFonts w:ascii="Consolas" w:hAnsi="Consolas"/>
                <w:b w:val="0"/>
                <w:color w:val="1F3864"/>
                <w:sz w:val="17"/>
              </w:rPr>
              <w:t>M_T10C</w:t>
            </w:r>
            <w:r>
              <w:rPr>
                <w:rFonts w:ascii="Segoe UI" w:hAnsi="Segoe UI"/>
                <w:b w:val="0"/>
                <w:sz w:val="19"/>
              </w:rPr>
              <w:t>. Shape 1 nhánh có thể bỏ qua chiều thứ hai.</w:t>
            </w:r>
          </w:p>
        </w:tc>
        <w:tc>
          <w:tcPr>
            <w:tcW w:type="dxa" w:w="2409"/>
          </w:tcPr>
          <w:p>
            <w:pPr>
              <w:spacing w:after="40"/>
            </w:pPr>
            <w:r/>
            <w:r>
              <w:rPr>
                <w:rFonts w:ascii="Segoe UI" w:hAnsi="Segoe UI"/>
                <w:b w:val="0"/>
                <w:sz w:val="19"/>
              </w:rPr>
              <w:t>Chưa xác minh</w:t>
            </w:r>
          </w:p>
        </w:tc>
        <w:tc>
          <w:tcPr>
            <w:tcW w:type="dxa" w:w="2409"/>
          </w:tcPr>
          <w:p>
            <w:pPr>
              <w:spacing w:after="40"/>
            </w:pPr>
            <w:r/>
            <w:r>
              <w:rPr>
                <w:rFonts w:ascii="Segoe UI" w:hAnsi="Segoe UI"/>
                <w:b w:val="0"/>
                <w:sz w:val="19"/>
              </w:rPr>
              <w:t xml:space="preserve">Mở family </w:t>
            </w:r>
            <w:r>
              <w:rPr>
                <w:rFonts w:ascii="Consolas" w:hAnsi="Consolas"/>
                <w:b w:val="0"/>
                <w:color w:val="1F3864"/>
                <w:sz w:val="17"/>
              </w:rPr>
              <w:t>M_T10*</w:t>
            </w:r>
            <w:r>
              <w:rPr>
                <w:rFonts w:ascii="Segoe UI" w:hAnsi="Segoe UI"/>
                <w:b w:val="0"/>
                <w:sz w:val="19"/>
              </w:rPr>
              <w:t xml:space="preserve"> trong Revit, xem </w:t>
            </w:r>
            <w:r>
              <w:rPr>
                <w:rFonts w:ascii="Consolas" w:hAnsi="Consolas"/>
                <w:b w:val="0"/>
                <w:color w:val="1F3864"/>
                <w:sz w:val="17"/>
              </w:rPr>
              <w:t>RebarShapeDefinition</w:t>
            </w:r>
          </w:p>
        </w:tc>
      </w:tr>
      <w:tr>
        <w:tc>
          <w:tcPr>
            <w:tcW w:type="dxa" w:w="2409"/>
          </w:tcPr>
          <w:p>
            <w:pPr>
              <w:spacing w:after="40"/>
            </w:pPr>
            <w:r/>
            <w:r>
              <w:rPr>
                <w:rFonts w:ascii="Segoe UI" w:hAnsi="Segoe UI"/>
                <w:b w:val="0"/>
                <w:sz w:val="19"/>
              </w:rPr>
              <w:t>V4</w:t>
            </w:r>
          </w:p>
        </w:tc>
        <w:tc>
          <w:tcPr>
            <w:tcW w:type="dxa" w:w="2409"/>
          </w:tcPr>
          <w:p>
            <w:pPr>
              <w:spacing w:after="40"/>
            </w:pPr>
            <w:r/>
            <w:r>
              <w:rPr>
                <w:rFonts w:ascii="Segoe UI" w:hAnsi="Segoe UI"/>
                <w:b w:val="0"/>
                <w:sz w:val="19"/>
              </w:rPr>
              <w:t xml:space="preserve">Nội dung thực tế của các họ </w:t>
            </w:r>
            <w:r>
              <w:rPr>
                <w:rFonts w:ascii="Consolas" w:hAnsi="Consolas"/>
                <w:b w:val="0"/>
                <w:color w:val="1F3864"/>
                <w:sz w:val="17"/>
              </w:rPr>
              <w:t>M_T1</w:t>
            </w:r>
            <w:r>
              <w:rPr>
                <w:rFonts w:ascii="Segoe UI" w:hAnsi="Segoe UI"/>
                <w:b w:val="0"/>
                <w:sz w:val="19"/>
              </w:rPr>
              <w:t xml:space="preserve">, </w:t>
            </w:r>
            <w:r>
              <w:rPr>
                <w:rFonts w:ascii="Consolas" w:hAnsi="Consolas"/>
                <w:b w:val="0"/>
                <w:color w:val="1F3864"/>
                <w:sz w:val="17"/>
              </w:rPr>
              <w:t>M_T3</w:t>
            </w:r>
            <w:r>
              <w:rPr>
                <w:rFonts w:ascii="Segoe UI" w:hAnsi="Segoe UI"/>
                <w:b w:val="0"/>
                <w:sz w:val="19"/>
              </w:rPr>
              <w:t xml:space="preserve">, </w:t>
            </w:r>
            <w:r>
              <w:rPr>
                <w:rFonts w:ascii="Consolas" w:hAnsi="Consolas"/>
                <w:b w:val="0"/>
                <w:color w:val="1F3864"/>
                <w:sz w:val="17"/>
              </w:rPr>
              <w:t>M_T10*</w:t>
            </w:r>
            <w:r>
              <w:rPr>
                <w:rFonts w:ascii="Segoe UI" w:hAnsi="Segoe UI"/>
                <w:b w:val="0"/>
                <w:sz w:val="19"/>
              </w:rPr>
              <w:t xml:space="preserve">, </w:t>
            </w:r>
            <w:r>
              <w:rPr>
                <w:rFonts w:ascii="Consolas" w:hAnsi="Consolas"/>
                <w:b w:val="0"/>
                <w:color w:val="1F3864"/>
                <w:sz w:val="17"/>
              </w:rPr>
              <w:t>DT00..DT07A</w:t>
            </w:r>
            <w:r>
              <w:rPr>
                <w:rFonts w:ascii="Segoe UI" w:hAnsi="Segoe UI"/>
                <w:b w:val="0"/>
                <w:sz w:val="19"/>
              </w:rPr>
              <w:t xml:space="preserve">, </w:t>
            </w:r>
            <w:r>
              <w:rPr>
                <w:rFonts w:ascii="Consolas" w:hAnsi="Consolas"/>
                <w:b w:val="0"/>
                <w:color w:val="1F3864"/>
                <w:sz w:val="17"/>
              </w:rPr>
              <w:t>DS00..DS13A</w:t>
            </w:r>
            <w:r>
              <w:rPr>
                <w:rFonts w:ascii="Segoe UI" w:hAnsi="Segoe UI"/>
                <w:b w:val="0"/>
                <w:sz w:val="19"/>
              </w:rPr>
              <w:t xml:space="preserve"> (không có trong repo). Nếu thiếu param </w:t>
            </w:r>
            <w:r>
              <w:rPr>
                <w:rFonts w:ascii="Consolas" w:hAnsi="Consolas"/>
                <w:b w:val="0"/>
                <w:color w:val="1F3864"/>
                <w:sz w:val="17"/>
              </w:rPr>
              <w:t>L/La/Lb/L1/SlopeX/SlopeY/Diameter/Number Bar/Element Host/Rebar Number/Image</w:t>
            </w:r>
            <w:r>
              <w:rPr>
                <w:rFonts w:ascii="Segoe UI" w:hAnsi="Segoe UI"/>
                <w:b w:val="0"/>
                <w:sz w:val="19"/>
              </w:rPr>
              <w:t xml:space="preserve"> thì </w:t>
            </w:r>
            <w:r>
              <w:rPr>
                <w:rFonts w:ascii="Consolas" w:hAnsi="Consolas"/>
                <w:b w:val="0"/>
                <w:color w:val="1F3864"/>
                <w:sz w:val="17"/>
              </w:rPr>
              <w:t>LookupParameter(...).Set</w:t>
            </w:r>
            <w:r>
              <w:rPr>
                <w:rFonts w:ascii="Segoe UI" w:hAnsi="Segoe UI"/>
                <w:b w:val="0"/>
                <w:sz w:val="19"/>
              </w:rPr>
              <w:t xml:space="preserve"> sẽ NRE.</w:t>
            </w:r>
          </w:p>
        </w:tc>
        <w:tc>
          <w:tcPr>
            <w:tcW w:type="dxa" w:w="2409"/>
          </w:tcPr>
          <w:p>
            <w:pPr>
              <w:spacing w:after="40"/>
            </w:pPr>
            <w:r/>
            <w:r>
              <w:rPr>
                <w:rFonts w:ascii="Segoe UI" w:hAnsi="Segoe UI"/>
                <w:b w:val="0"/>
                <w:sz w:val="19"/>
              </w:rPr>
              <w:t>Chưa xác minh</w:t>
            </w:r>
          </w:p>
        </w:tc>
        <w:tc>
          <w:tcPr>
            <w:tcW w:type="dxa" w:w="2409"/>
          </w:tcPr>
          <w:p>
            <w:pPr>
              <w:spacing w:after="40"/>
            </w:pPr>
            <w:r/>
            <w:r>
              <w:rPr>
                <w:rFonts w:ascii="Segoe UI" w:hAnsi="Segoe UI"/>
                <w:b w:val="0"/>
                <w:sz w:val="19"/>
              </w:rPr>
              <w:t xml:space="preserve">Cần file </w:t>
            </w:r>
            <w:r>
              <w:rPr>
                <w:rFonts w:ascii="Consolas" w:hAnsi="Consolas"/>
                <w:b w:val="0"/>
                <w:color w:val="1F3864"/>
                <w:sz w:val="17"/>
              </w:rPr>
              <w:t>.rfa</w:t>
            </w:r>
            <w:r>
              <w:rPr>
                <w:rFonts w:ascii="Segoe UI" w:hAnsi="Segoe UI"/>
                <w:b w:val="0"/>
                <w:sz w:val="19"/>
              </w:rPr>
              <w:t xml:space="preserve"> hoặc project mẫu</w:t>
            </w:r>
          </w:p>
        </w:tc>
      </w:tr>
      <w:tr>
        <w:tc>
          <w:tcPr>
            <w:tcW w:type="dxa" w:w="2409"/>
          </w:tcPr>
          <w:p>
            <w:pPr>
              <w:spacing w:after="40"/>
            </w:pPr>
            <w:r/>
            <w:r>
              <w:rPr>
                <w:rFonts w:ascii="Segoe UI" w:hAnsi="Segoe UI"/>
                <w:b w:val="0"/>
                <w:sz w:val="19"/>
              </w:rPr>
              <w:t>V5</w:t>
            </w:r>
          </w:p>
        </w:tc>
        <w:tc>
          <w:tcPr>
            <w:tcW w:type="dxa" w:w="2409"/>
          </w:tcPr>
          <w:p>
            <w:pPr>
              <w:spacing w:after="40"/>
            </w:pPr>
            <w:r/>
            <w:r>
              <w:rPr>
                <w:rFonts w:ascii="Segoe UI" w:hAnsi="Segoe UI"/>
                <w:b w:val="0"/>
                <w:sz w:val="19"/>
              </w:rPr>
              <w:t xml:space="preserve">Chuỗi đầu ra thực tế của </w:t>
            </w:r>
            <w:r>
              <w:rPr>
                <w:rFonts w:ascii="Consolas" w:hAnsi="Consolas"/>
                <w:b w:val="0"/>
                <w:color w:val="1F3864"/>
                <w:sz w:val="17"/>
              </w:rPr>
              <w:t>UnitFormatUtils.Format(..., forUI:false)</w:t>
            </w:r>
            <w:r>
              <w:rPr>
                <w:rFonts w:ascii="Segoe UI" w:hAnsi="Segoe UI"/>
                <w:b w:val="0"/>
                <w:sz w:val="19"/>
              </w:rPr>
              <w:t xml:space="preserve"> cho </w:t>
            </w:r>
            <w:r>
              <w:rPr>
                <w:rFonts w:ascii="Consolas" w:hAnsi="Consolas"/>
                <w:b w:val="0"/>
                <w:color w:val="1F3864"/>
                <w:sz w:val="17"/>
              </w:rPr>
              <w:t>FeetFractionalInches</w:t>
            </w:r>
            <w:r>
              <w:rPr>
                <w:rFonts w:ascii="Segoe UI" w:hAnsi="Segoe UI"/>
                <w:b w:val="0"/>
                <w:sz w:val="19"/>
              </w:rPr>
              <w:t xml:space="preserve"> và </w:t>
            </w:r>
            <w:r>
              <w:rPr>
                <w:rFonts w:ascii="Consolas" w:hAnsi="Consolas"/>
                <w:b w:val="0"/>
                <w:color w:val="1F3864"/>
                <w:sz w:val="17"/>
              </w:rPr>
              <w:t>FractionalInches</w:t>
            </w:r>
            <w:r>
              <w:rPr>
                <w:rFonts w:ascii="Segoe UI" w:hAnsi="Segoe UI"/>
                <w:b w:val="0"/>
                <w:sz w:val="19"/>
              </w:rPr>
              <w:t xml:space="preserve">, có thể chứa ký tự nháy hoặc phân số làm </w:t>
            </w:r>
            <w:r>
              <w:rPr>
                <w:rFonts w:ascii="Consolas" w:hAnsi="Consolas"/>
                <w:b w:val="0"/>
                <w:color w:val="1F3864"/>
                <w:sz w:val="17"/>
              </w:rPr>
              <w:t>double.Parse</w:t>
            </w:r>
            <w:r>
              <w:rPr>
                <w:rFonts w:ascii="Segoe UI" w:hAnsi="Segoe UI"/>
                <w:b w:val="0"/>
                <w:sz w:val="19"/>
              </w:rPr>
              <w:t xml:space="preserve"> ném.</w:t>
            </w:r>
          </w:p>
        </w:tc>
        <w:tc>
          <w:tcPr>
            <w:tcW w:type="dxa" w:w="2409"/>
          </w:tcPr>
          <w:p>
            <w:pPr>
              <w:spacing w:after="40"/>
            </w:pPr>
            <w:r/>
            <w:r>
              <w:rPr>
                <w:rFonts w:ascii="Segoe UI" w:hAnsi="Segoe UI"/>
                <w:b w:val="0"/>
                <w:sz w:val="19"/>
              </w:rPr>
              <w:t>Chưa xác minh</w:t>
            </w:r>
          </w:p>
        </w:tc>
        <w:tc>
          <w:tcPr>
            <w:tcW w:type="dxa" w:w="2409"/>
          </w:tcPr>
          <w:p>
            <w:pPr>
              <w:spacing w:after="40"/>
            </w:pPr>
            <w:r/>
            <w:r>
              <w:rPr>
                <w:rFonts w:ascii="Segoe UI" w:hAnsi="Segoe UI"/>
                <w:b w:val="0"/>
                <w:sz w:val="19"/>
              </w:rPr>
              <w:t>Test với project đơn vị inch</w:t>
            </w:r>
          </w:p>
        </w:tc>
      </w:tr>
      <w:tr>
        <w:tc>
          <w:tcPr>
            <w:tcW w:type="dxa" w:w="2409"/>
          </w:tcPr>
          <w:p>
            <w:pPr>
              <w:spacing w:after="40"/>
            </w:pPr>
            <w:r/>
            <w:r>
              <w:rPr>
                <w:rFonts w:ascii="Segoe UI" w:hAnsi="Segoe UI"/>
                <w:b w:val="0"/>
                <w:sz w:val="19"/>
              </w:rPr>
              <w:t>V6</w:t>
            </w:r>
          </w:p>
        </w:tc>
        <w:tc>
          <w:tcPr>
            <w:tcW w:type="dxa" w:w="2409"/>
          </w:tcPr>
          <w:p>
            <w:pPr>
              <w:spacing w:after="40"/>
            </w:pPr>
            <w:r/>
            <w:r>
              <w:rPr>
                <w:rFonts w:ascii="Consolas" w:hAnsi="Consolas"/>
                <w:b w:val="0"/>
                <w:color w:val="1F3864"/>
                <w:sz w:val="17"/>
              </w:rPr>
              <w:t>Reference.ParseFromStableRepresentation</w:t>
            </w:r>
            <w:r>
              <w:rPr>
                <w:rFonts w:ascii="Segoe UI" w:hAnsi="Segoe UI"/>
                <w:b w:val="0"/>
                <w:sz w:val="19"/>
              </w:rPr>
              <w:t xml:space="preserve"> sau khi replace </w:t>
            </w:r>
            <w:r>
              <w:rPr>
                <w:rFonts w:ascii="Consolas" w:hAnsi="Consolas"/>
                <w:b w:val="0"/>
                <w:color w:val="1F3864"/>
                <w:sz w:val="17"/>
              </w:rPr>
              <w:t>"SURFACE"</w:t>
            </w:r>
            <w:r>
              <w:rPr>
                <w:rFonts w:ascii="Segoe UI" w:hAnsi="Segoe UI"/>
                <w:b w:val="0"/>
                <w:sz w:val="19"/>
              </w:rPr>
              <w:t xml:space="preserve"> thành </w:t>
            </w:r>
            <w:r>
              <w:rPr>
                <w:rFonts w:ascii="Consolas" w:hAnsi="Consolas"/>
                <w:b w:val="0"/>
                <w:color w:val="1F3864"/>
                <w:sz w:val="17"/>
              </w:rPr>
              <w:t>"LINEAR"</w:t>
            </w:r>
            <w:r>
              <w:rPr>
                <w:rFonts w:ascii="Segoe UI" w:hAnsi="Segoe UI"/>
                <w:b w:val="0"/>
                <w:sz w:val="19"/>
              </w:rPr>
              <w:t xml:space="preserve"> có thực sự trả reference cạnh hợp lệ trên </w:t>
            </w:r>
            <w:r>
              <w:rPr>
                <w:rFonts w:ascii="Consolas" w:hAnsi="Consolas"/>
                <w:b w:val="0"/>
                <w:color w:val="1F3864"/>
                <w:sz w:val="17"/>
              </w:rPr>
              <w:t>PlanarFace</w:t>
            </w:r>
            <w:r>
              <w:rPr>
                <w:rFonts w:ascii="Segoe UI" w:hAnsi="Segoe UI"/>
                <w:b w:val="0"/>
                <w:sz w:val="19"/>
              </w:rPr>
              <w:t xml:space="preserve"> của cột không.</w:t>
            </w:r>
          </w:p>
        </w:tc>
        <w:tc>
          <w:tcPr>
            <w:tcW w:type="dxa" w:w="2409"/>
          </w:tcPr>
          <w:p>
            <w:pPr>
              <w:spacing w:after="40"/>
            </w:pPr>
            <w:r/>
            <w:r>
              <w:rPr>
                <w:rFonts w:ascii="Segoe UI" w:hAnsi="Segoe UI"/>
                <w:b w:val="0"/>
                <w:sz w:val="19"/>
              </w:rPr>
              <w:t>Chưa xác minh</w:t>
            </w:r>
          </w:p>
        </w:tc>
        <w:tc>
          <w:tcPr>
            <w:tcW w:type="dxa" w:w="2409"/>
          </w:tcPr>
          <w:p>
            <w:pPr>
              <w:spacing w:after="40"/>
            </w:pPr>
            <w:r/>
            <w:r>
              <w:rPr>
                <w:rFonts w:ascii="Segoe UI" w:hAnsi="Segoe UI"/>
                <w:b w:val="0"/>
                <w:sz w:val="19"/>
              </w:rPr>
              <w:t>Test runtime trên Revit 2021</w:t>
            </w:r>
          </w:p>
        </w:tc>
      </w:tr>
      <w:tr>
        <w:tc>
          <w:tcPr>
            <w:tcW w:type="dxa" w:w="2409"/>
          </w:tcPr>
          <w:p>
            <w:pPr>
              <w:spacing w:after="40"/>
            </w:pPr>
            <w:r/>
            <w:r>
              <w:rPr>
                <w:rFonts w:ascii="Segoe UI" w:hAnsi="Segoe UI"/>
                <w:b w:val="0"/>
                <w:sz w:val="19"/>
              </w:rPr>
              <w:t>V7</w:t>
            </w:r>
          </w:p>
        </w:tc>
        <w:tc>
          <w:tcPr>
            <w:tcW w:type="dxa" w:w="2409"/>
          </w:tcPr>
          <w:p>
            <w:pPr>
              <w:spacing w:after="40"/>
            </w:pPr>
            <w:r/>
            <w:r>
              <w:rPr>
                <w:rFonts w:ascii="Segoe UI" w:hAnsi="Segoe UI"/>
                <w:b w:val="0"/>
                <w:sz w:val="19"/>
              </w:rPr>
              <w:t xml:space="preserve">Độ sâu đọc lớp preview và </w:t>
            </w:r>
            <w:r>
              <w:rPr>
                <w:rFonts w:ascii="Consolas" w:hAnsi="Consolas"/>
                <w:b w:val="0"/>
                <w:color w:val="1F3864"/>
                <w:sz w:val="17"/>
              </w:rPr>
              <w:t>LanguageModel</w:t>
            </w:r>
            <w:r>
              <w:rPr>
                <w:rFonts w:ascii="Segoe UI" w:hAnsi="Segoe UI"/>
                <w:b w:val="0"/>
                <w:sz w:val="19"/>
              </w:rPr>
              <w:t>.</w:t>
            </w:r>
          </w:p>
        </w:tc>
        <w:tc>
          <w:tcPr>
            <w:tcW w:type="dxa" w:w="2409"/>
          </w:tcPr>
          <w:p>
            <w:pPr>
              <w:spacing w:after="40"/>
            </w:pPr>
            <w:r/>
            <w:r>
              <w:rPr>
                <w:rFonts w:ascii="Segoe UI" w:hAnsi="Segoe UI"/>
                <w:b/>
                <w:sz w:val="19"/>
              </w:rPr>
              <w:t>Đã đóng.</w:t>
            </w:r>
            <w:r>
              <w:rPr>
                <w:rFonts w:ascii="Segoe UI" w:hAnsi="Segoe UI"/>
                <w:b w:val="0"/>
                <w:sz w:val="19"/>
              </w:rPr>
              <w:t xml:space="preserve"> Đã đọc đầy đủ </w:t>
            </w:r>
            <w:r>
              <w:rPr>
                <w:rFonts w:ascii="Consolas" w:hAnsi="Consolas"/>
                <w:b w:val="0"/>
                <w:color w:val="1F3864"/>
                <w:sz w:val="17"/>
              </w:rPr>
              <w:t>DrawImage.cs</w:t>
            </w:r>
            <w:r>
              <w:rPr>
                <w:rFonts w:ascii="Segoe UI" w:hAnsi="Segoe UI"/>
                <w:b w:val="0"/>
                <w:sz w:val="19"/>
              </w:rPr>
              <w:t xml:space="preserve"> (2219), </w:t>
            </w:r>
            <w:r>
              <w:rPr>
                <w:rFonts w:ascii="Consolas" w:hAnsi="Consolas"/>
                <w:b w:val="0"/>
                <w:color w:val="1F3864"/>
                <w:sz w:val="17"/>
              </w:rPr>
              <w:t>DrawItem.cs</w:t>
            </w:r>
            <w:r>
              <w:rPr>
                <w:rFonts w:ascii="Segoe UI" w:hAnsi="Segoe UI"/>
                <w:b w:val="0"/>
                <w:sz w:val="19"/>
              </w:rPr>
              <w:t xml:space="preserve"> (1428), </w:t>
            </w:r>
            <w:r>
              <w:rPr>
                <w:rFonts w:ascii="Consolas" w:hAnsi="Consolas"/>
                <w:b w:val="0"/>
                <w:color w:val="1F3864"/>
                <w:sz w:val="17"/>
              </w:rPr>
              <w:t>DrawIcon.cs</w:t>
            </w:r>
            <w:r>
              <w:rPr>
                <w:rFonts w:ascii="Segoe UI" w:hAnsi="Segoe UI"/>
                <w:b w:val="0"/>
                <w:sz w:val="19"/>
              </w:rPr>
              <w:t xml:space="preserve"> (451), </w:t>
            </w:r>
            <w:r>
              <w:rPr>
                <w:rFonts w:ascii="Consolas" w:hAnsi="Consolas"/>
                <w:b w:val="0"/>
                <w:color w:val="1F3864"/>
                <w:sz w:val="17"/>
              </w:rPr>
              <w:t>DrawMainCanvas.cs</w:t>
            </w:r>
            <w:r>
              <w:rPr>
                <w:rFonts w:ascii="Segoe UI" w:hAnsi="Segoe UI"/>
                <w:b w:val="0"/>
                <w:sz w:val="19"/>
              </w:rPr>
              <w:t xml:space="preserve"> (762), </w:t>
            </w:r>
            <w:r>
              <w:rPr>
                <w:rFonts w:ascii="Consolas" w:hAnsi="Consolas"/>
                <w:b w:val="0"/>
                <w:color w:val="1F3864"/>
                <w:sz w:val="17"/>
              </w:rPr>
              <w:t>DrawDetailShop.cs</w:t>
            </w:r>
            <w:r>
              <w:rPr>
                <w:rFonts w:ascii="Segoe UI" w:hAnsi="Segoe UI"/>
                <w:b w:val="0"/>
                <w:sz w:val="19"/>
              </w:rPr>
              <w:t xml:space="preserve"> (286), </w:t>
            </w:r>
            <w:r>
              <w:rPr>
                <w:rFonts w:ascii="Consolas" w:hAnsi="Consolas"/>
                <w:b w:val="0"/>
                <w:color w:val="1F3864"/>
                <w:sz w:val="17"/>
              </w:rPr>
              <w:t>DrawImageRebar.cs</w:t>
            </w:r>
            <w:r>
              <w:rPr>
                <w:rFonts w:ascii="Segoe UI" w:hAnsi="Segoe UI"/>
                <w:b w:val="0"/>
                <w:sz w:val="19"/>
              </w:rPr>
              <w:t xml:space="preserve"> (567) và toàn bộ 12 file </w:t>
            </w:r>
            <w:r>
              <w:rPr>
                <w:rFonts w:ascii="Consolas" w:hAnsi="Consolas"/>
                <w:b w:val="0"/>
                <w:color w:val="1F3864"/>
                <w:sz w:val="17"/>
              </w:rPr>
              <w:t>LanguageModel/</w:t>
            </w:r>
            <w:r>
              <w:rPr>
                <w:rFonts w:ascii="Segoe UI" w:hAnsi="Segoe UI"/>
                <w:b w:val="0"/>
                <w:sz w:val="19"/>
              </w:rPr>
              <w:t>. Kết quả: lớp preview không chứa logic nghiệp vụ tạo thép, chỉ chiếu dữ liệu model lên canvas; phát hiện thêm 10 lỗi (E18–E27) và 5 rủi ro (G17–G21), tất cả giới hạn trong preview, không lan sang model Revit. Preview đai và thép dọc khớp chính xác thuật toán tạo thật.</w:t>
            </w:r>
          </w:p>
        </w:tc>
        <w:tc>
          <w:tcPr>
            <w:tcW w:type="dxa" w:w="2409"/>
          </w:tcPr>
          <w:p>
            <w:pPr>
              <w:spacing w:after="40"/>
            </w:pPr>
            <w:r/>
            <w:r>
              <w:rPr>
                <w:rFonts w:ascii="Segoe UI" w:hAnsi="Segoe UI"/>
                <w:b w:val="0"/>
                <w:sz w:val="19"/>
              </w:rPr>
              <w:t>—</w:t>
            </w:r>
          </w:p>
        </w:tc>
      </w:tr>
      <w:tr>
        <w:tc>
          <w:tcPr>
            <w:tcW w:type="dxa" w:w="2409"/>
          </w:tcPr>
          <w:p>
            <w:pPr>
              <w:spacing w:after="40"/>
            </w:pPr>
            <w:r/>
            <w:r>
              <w:rPr>
                <w:rFonts w:ascii="Segoe UI" w:hAnsi="Segoe UI"/>
                <w:b w:val="0"/>
                <w:sz w:val="19"/>
              </w:rPr>
              <w:t>V8</w:t>
            </w:r>
          </w:p>
        </w:tc>
        <w:tc>
          <w:tcPr>
            <w:tcW w:type="dxa" w:w="2409"/>
          </w:tcPr>
          <w:p>
            <w:pPr>
              <w:spacing w:after="40"/>
            </w:pPr>
            <w:r/>
            <w:r>
              <w:rPr>
                <w:rFonts w:ascii="Consolas" w:hAnsi="Consolas"/>
                <w:b w:val="0"/>
                <w:color w:val="1F3864"/>
                <w:sz w:val="17"/>
              </w:rPr>
              <w:t>Setup/Setup.vdproj</w:t>
            </w:r>
            <w:r>
              <w:rPr>
                <w:rFonts w:ascii="Segoe UI" w:hAnsi="Segoe UI"/>
                <w:b w:val="0"/>
                <w:sz w:val="19"/>
              </w:rPr>
              <w:t xml:space="preserve"> và </w:t>
            </w:r>
            <w:r>
              <w:rPr>
                <w:rFonts w:ascii="Consolas" w:hAnsi="Consolas"/>
                <w:b w:val="0"/>
                <w:color w:val="1F3864"/>
                <w:sz w:val="17"/>
              </w:rPr>
              <w:t>DSP.addin</w:t>
            </w:r>
            <w:r>
              <w:rPr>
                <w:rFonts w:ascii="Segoe UI" w:hAnsi="Segoe UI"/>
                <w:b w:val="0"/>
                <w:sz w:val="19"/>
              </w:rPr>
              <w:t xml:space="preserve"> chưa đọc.</w:t>
            </w:r>
          </w:p>
        </w:tc>
        <w:tc>
          <w:tcPr>
            <w:tcW w:type="dxa" w:w="2409"/>
          </w:tcPr>
          <w:p>
            <w:pPr>
              <w:spacing w:after="40"/>
            </w:pPr>
            <w:r/>
            <w:r>
              <w:rPr>
                <w:rFonts w:ascii="Segoe UI" w:hAnsi="Segoe UI"/>
                <w:b w:val="0"/>
                <w:sz w:val="19"/>
              </w:rPr>
              <w:t>Nằm ngoài phạm vi module</w:t>
            </w:r>
          </w:p>
        </w:tc>
        <w:tc>
          <w:tcPr>
            <w:tcW w:type="dxa" w:w="2409"/>
          </w:tcPr>
          <w:p>
            <w:pPr>
              <w:spacing w:after="40"/>
            </w:pPr>
            <w:r/>
            <w:r>
              <w:rPr>
                <w:rFonts w:ascii="Segoe UI" w:hAnsi="Segoe UI"/>
                <w:b w:val="0"/>
                <w:sz w:val="19"/>
              </w:rPr>
              <w:t>Không ảnh hưởng kết luận</w:t>
            </w:r>
          </w:p>
        </w:tc>
      </w:tr>
      <w:tr>
        <w:tc>
          <w:tcPr>
            <w:tcW w:type="dxa" w:w="2409"/>
          </w:tcPr>
          <w:p>
            <w:pPr>
              <w:spacing w:after="40"/>
            </w:pPr>
            <w:r/>
            <w:r>
              <w:rPr>
                <w:rFonts w:ascii="Segoe UI" w:hAnsi="Segoe UI"/>
                <w:b w:val="0"/>
                <w:sz w:val="19"/>
              </w:rPr>
              <w:t>V9</w:t>
            </w:r>
          </w:p>
        </w:tc>
        <w:tc>
          <w:tcPr>
            <w:tcW w:type="dxa" w:w="2409"/>
          </w:tcPr>
          <w:p>
            <w:pPr>
              <w:spacing w:after="40"/>
            </w:pPr>
            <w:r/>
            <w:r>
              <w:rPr>
                <w:rFonts w:ascii="Segoe UI" w:hAnsi="Segoe UI"/>
                <w:b w:val="0"/>
                <w:sz w:val="19"/>
              </w:rPr>
              <w:t xml:space="preserve">Không có test, không có log, không có file mẫu </w:t>
            </w:r>
            <w:r>
              <w:rPr>
                <w:rFonts w:ascii="Consolas" w:hAnsi="Consolas"/>
                <w:b w:val="0"/>
                <w:color w:val="1F3864"/>
                <w:sz w:val="17"/>
              </w:rPr>
              <w:t>.rvt</w:t>
            </w:r>
            <w:r>
              <w:rPr>
                <w:rFonts w:ascii="Segoe UI" w:hAnsi="Segoe UI"/>
                <w:b w:val="0"/>
                <w:sz w:val="19"/>
              </w:rPr>
              <w:t xml:space="preserve"> trong repo nên không thể xác nhận bất kỳ hành vi runtime nào. Mọi kết luận trong báo cáo này đều dựa trên đọc mã nguồn.</w:t>
            </w:r>
          </w:p>
        </w:tc>
        <w:tc>
          <w:tcPr>
            <w:tcW w:type="dxa" w:w="2409"/>
          </w:tcPr>
          <w:p>
            <w:pPr>
              <w:spacing w:after="40"/>
            </w:pPr>
            <w:r/>
            <w:r>
              <w:rPr>
                <w:rFonts w:ascii="Segoe UI" w:hAnsi="Segoe UI"/>
                <w:b w:val="0"/>
                <w:sz w:val="19"/>
              </w:rPr>
              <w:t>Chưa xác minh</w:t>
            </w:r>
          </w:p>
        </w:tc>
        <w:tc>
          <w:tcPr>
            <w:tcW w:type="dxa" w:w="2409"/>
          </w:tcPr>
          <w:p>
            <w:pPr>
              <w:spacing w:after="40"/>
            </w:pPr>
            <w:r/>
            <w:r>
              <w:rPr>
                <w:rFonts w:ascii="Segoe UI" w:hAnsi="Segoe UI"/>
                <w:b w:val="0"/>
                <w:sz w:val="19"/>
              </w:rPr>
              <w:t>Cần môi trường Revit 2021 và project mẫu</w:t>
            </w:r>
          </w:p>
        </w:tc>
      </w:tr>
    </w:tbl>
    <w:p>
      <w:pPr>
        <w:spacing w:after="40"/>
      </w:pPr>
    </w:p>
    <w:p>
      <w:r>
        <w:br w:type="page"/>
      </w:r>
    </w:p>
    <w:p>
      <w:pPr>
        <w:pStyle w:val="Heading1"/>
      </w:pPr>
      <w:r>
        <w:rPr>
          <w:rFonts w:ascii="Segoe UI" w:hAnsi="Segoe UI"/>
          <w:b w:val="0"/>
          <w:color w:val="1F3864"/>
          <w:sz w:val="32"/>
        </w:rPr>
        <w:t>16. Kết luận</w:t>
      </w:r>
    </w:p>
    <w:p>
      <w:pPr>
        <w:pStyle w:val="Heading2"/>
      </w:pPr>
      <w:r>
        <w:rPr>
          <w:rFonts w:ascii="Segoe UI" w:hAnsi="Segoe UI"/>
          <w:b w:val="0"/>
          <w:color w:val="2E5C8A"/>
          <w:sz w:val="26"/>
        </w:rPr>
        <w:t>16.1 Ý tưởng cốt lõi</w:t>
      </w:r>
    </w:p>
    <w:p>
      <w:r>
        <w:rPr>
          <w:rFonts w:ascii="Segoe UI" w:hAnsi="Segoe UI"/>
          <w:b w:val="0"/>
          <w:sz w:val="21"/>
        </w:rPr>
        <w:t xml:space="preserve">Module quy toàn bộ bài toán về một hệ toạ độ vô hướng 3 chiều </w:t>
      </w:r>
      <w:r>
        <w:rPr>
          <w:rFonts w:ascii="Consolas" w:hAnsi="Consolas"/>
          <w:b w:val="0"/>
          <w:color w:val="1F3864"/>
          <w:sz w:val="19"/>
        </w:rPr>
        <w:t>(X, Y, Z)</w:t>
      </w:r>
      <w:r>
        <w:rPr>
          <w:rFonts w:ascii="Segoe UI" w:hAnsi="Segoe UI"/>
          <w:b w:val="0"/>
          <w:sz w:val="21"/>
        </w:rPr>
        <w:t xml:space="preserve"> gắn với cột đáy, đơn vị bằng đơn vị hiển thị của project:</w:t>
      </w:r>
    </w:p>
    <w:p>
      <w:pPr>
        <w:pStyle w:val="ListBullet"/>
        <w:spacing w:after="40"/>
      </w:pPr>
      <w:r>
        <w:rPr>
          <w:rFonts w:ascii="Consolas" w:hAnsi="Consolas"/>
          <w:b w:val="0"/>
          <w:color w:val="1F3864"/>
          <w:sz w:val="19"/>
        </w:rPr>
        <w:t>X</w:t>
      </w:r>
      <w:r>
        <w:rPr>
          <w:rFonts w:ascii="Segoe UI" w:hAnsi="Segoe UI"/>
          <w:b w:val="0"/>
          <w:sz w:val="21"/>
        </w:rPr>
        <w:t xml:space="preserve"> đo từ mặt West cột 0, </w:t>
      </w:r>
      <w:r>
        <w:rPr>
          <w:rFonts w:ascii="Consolas" w:hAnsi="Consolas"/>
          <w:b w:val="0"/>
          <w:color w:val="1F3864"/>
          <w:sz w:val="19"/>
        </w:rPr>
        <w:t>Y</w:t>
      </w:r>
      <w:r>
        <w:rPr>
          <w:rFonts w:ascii="Segoe UI" w:hAnsi="Segoe UI"/>
          <w:b w:val="0"/>
          <w:sz w:val="21"/>
        </w:rPr>
        <w:t xml:space="preserve"> từ mặt South cột 0, </w:t>
      </w:r>
      <w:r>
        <w:rPr>
          <w:rFonts w:ascii="Consolas" w:hAnsi="Consolas"/>
          <w:b w:val="0"/>
          <w:color w:val="1F3864"/>
          <w:sz w:val="19"/>
        </w:rPr>
        <w:t>Z</w:t>
      </w:r>
      <w:r>
        <w:rPr>
          <w:rFonts w:ascii="Segoe UI" w:hAnsi="Segoe UI"/>
          <w:b w:val="0"/>
          <w:sz w:val="21"/>
        </w:rPr>
        <w:t xml:space="preserve"> từ </w:t>
      </w:r>
      <w:r>
        <w:rPr>
          <w:rFonts w:ascii="Consolas" w:hAnsi="Consolas"/>
          <w:b w:val="0"/>
          <w:color w:val="1F3864"/>
          <w:sz w:val="19"/>
        </w:rPr>
        <w:t>PlanarFaces[0]</w:t>
      </w:r>
      <w:r>
        <w:rPr>
          <w:rFonts w:ascii="Segoe UI" w:hAnsi="Segoe UI"/>
          <w:b w:val="0"/>
          <w:sz w:val="21"/>
        </w:rPr>
        <w:t xml:space="preserve"> là mặt móng.</w:t>
      </w:r>
    </w:p>
    <w:p>
      <w:pPr>
        <w:pStyle w:val="ListBullet"/>
        <w:spacing w:after="40"/>
      </w:pPr>
      <w:r>
        <w:rPr>
          <w:rFonts w:ascii="Segoe UI" w:hAnsi="Segoe UI"/>
          <w:b w:val="0"/>
          <w:sz w:val="21"/>
        </w:rPr>
        <w:t>Toàn bộ UI, preview WPF và thuật toán làm việc trên hệ này, không đụng Revit API.</w:t>
      </w:r>
    </w:p>
    <w:p>
      <w:pPr>
        <w:pStyle w:val="ListBullet"/>
        <w:spacing w:after="40"/>
      </w:pPr>
      <w:r>
        <w:rPr>
          <w:rFonts w:ascii="Segoe UI" w:hAnsi="Segoe UI"/>
          <w:b w:val="0"/>
          <w:sz w:val="21"/>
        </w:rPr>
        <w:t xml:space="preserve">Chỉ ở bước cuối trong các lớp </w:t>
      </w:r>
      <w:r>
        <w:rPr>
          <w:rFonts w:ascii="Consolas" w:hAnsi="Consolas"/>
          <w:b w:val="0"/>
          <w:color w:val="1F3864"/>
          <w:sz w:val="19"/>
        </w:rPr>
        <w:t>Create*</w:t>
      </w:r>
      <w:r>
        <w:rPr>
          <w:rFonts w:ascii="Segoe UI" w:hAnsi="Segoe UI"/>
          <w:b w:val="0"/>
          <w:sz w:val="21"/>
        </w:rPr>
        <w:t xml:space="preserve"> mới gọi </w:t>
      </w:r>
      <w:r>
        <w:rPr>
          <w:rFonts w:ascii="Consolas" w:hAnsi="Consolas"/>
          <w:b w:val="0"/>
          <w:color w:val="1F3864"/>
          <w:sz w:val="19"/>
        </w:rPr>
        <w:t>unit.Convert()</w:t>
      </w:r>
      <w:r>
        <w:rPr>
          <w:rFonts w:ascii="Segoe UI" w:hAnsi="Segoe UI"/>
          <w:b w:val="0"/>
          <w:sz w:val="21"/>
        </w:rPr>
        <w:t xml:space="preserve"> sang feet và dựng lại </w:t>
      </w:r>
      <w:r>
        <w:rPr>
          <w:rFonts w:ascii="Consolas" w:hAnsi="Consolas"/>
          <w:b w:val="0"/>
          <w:color w:val="1F3864"/>
          <w:sz w:val="19"/>
        </w:rPr>
        <w:t>XYZ</w:t>
      </w:r>
      <w:r>
        <w:rPr>
          <w:rFonts w:ascii="Segoe UI" w:hAnsi="Segoe UI"/>
          <w:b w:val="0"/>
          <w:sz w:val="21"/>
        </w:rPr>
        <w:t xml:space="preserve"> bằng </w:t>
      </w:r>
      <w:r>
        <w:rPr>
          <w:rFonts w:ascii="Consolas" w:hAnsi="Consolas"/>
          <w:b w:val="0"/>
          <w:color w:val="1F3864"/>
          <w:sz w:val="19"/>
        </w:rPr>
        <w:t>FaceNormal</w:t>
      </w:r>
      <w:r>
        <w:rPr>
          <w:rFonts w:ascii="Segoe UI" w:hAnsi="Segoe UI"/>
          <w:b w:val="0"/>
          <w:sz w:val="21"/>
        </w:rPr>
        <w:t xml:space="preserve"> của cột 0.</w:t>
      </w:r>
    </w:p>
    <w:p>
      <w:r>
        <w:rPr>
          <w:rFonts w:ascii="Segoe UI" w:hAnsi="Segoe UI"/>
          <w:b w:val="0"/>
          <w:sz w:val="21"/>
        </w:rPr>
        <w:t xml:space="preserve">Nhờ đó preview canvas và model 3D dùng chung một bộ số, và mọi tab UI đều là hàm thuần trên </w:t>
      </w:r>
      <w:r>
        <w:rPr>
          <w:rFonts w:ascii="Consolas" w:hAnsi="Consolas"/>
          <w:b w:val="0"/>
          <w:color w:val="1F3864"/>
          <w:sz w:val="19"/>
        </w:rPr>
        <w:t>InfoModel[]</w:t>
      </w:r>
      <w:r>
        <w:rPr>
          <w:rFonts w:ascii="Segoe UI" w:hAnsi="Segoe UI"/>
          <w:b w:val="0"/>
          <w:sz w:val="21"/>
        </w:rPr>
        <w:t xml:space="preserve">, </w:t>
      </w:r>
      <w:r>
        <w:rPr>
          <w:rFonts w:ascii="Consolas" w:hAnsi="Consolas"/>
          <w:b w:val="0"/>
          <w:color w:val="1F3864"/>
          <w:sz w:val="19"/>
        </w:rPr>
        <w:t>StirrupModel[]</w:t>
      </w:r>
      <w:r>
        <w:rPr>
          <w:rFonts w:ascii="Segoe UI" w:hAnsi="Segoe UI"/>
          <w:b w:val="0"/>
          <w:sz w:val="21"/>
        </w:rPr>
        <w:t xml:space="preserve">, </w:t>
      </w:r>
      <w:r>
        <w:rPr>
          <w:rFonts w:ascii="Consolas" w:hAnsi="Consolas"/>
          <w:b w:val="0"/>
          <w:color w:val="1F3864"/>
          <w:sz w:val="19"/>
        </w:rPr>
        <w:t>BarMainModel[]</w:t>
      </w:r>
      <w:r>
        <w:rPr>
          <w:rFonts w:ascii="Segoe UI" w:hAnsi="Segoe UI"/>
          <w:b w:val="0"/>
          <w:sz w:val="21"/>
        </w:rPr>
        <w:t>.</w:t>
      </w:r>
    </w:p>
    <w:p>
      <w:pPr>
        <w:pStyle w:val="Heading2"/>
      </w:pPr>
      <w:r>
        <w:rPr>
          <w:rFonts w:ascii="Segoe UI" w:hAnsi="Segoe UI"/>
          <w:b w:val="0"/>
          <w:color w:val="2E5C8A"/>
          <w:sz w:val="26"/>
        </w:rPr>
        <w:t>16.2 Thuật toán thực tế</w:t>
      </w:r>
    </w:p>
    <w:p>
      <w:pPr>
        <w:pStyle w:val="ListNumber"/>
        <w:spacing w:after="40"/>
      </w:pPr>
      <w:r>
        <w:rPr>
          <w:rFonts w:ascii="Segoe UI" w:hAnsi="Segoe UI"/>
          <w:b/>
          <w:sz w:val="21"/>
        </w:rPr>
        <w:t>Đai:</w:t>
      </w:r>
      <w:r>
        <w:rPr>
          <w:rFonts w:ascii="Segoe UI" w:hAnsi="Segoe UI"/>
          <w:b w:val="0"/>
          <w:sz w:val="21"/>
        </w:rPr>
        <w:t xml:space="preserve"> chia chiều cao </w:t>
      </w:r>
      <w:r>
        <w:rPr>
          <w:rFonts w:ascii="Consolas" w:hAnsi="Consolas"/>
          <w:b w:val="0"/>
          <w:color w:val="1F3864"/>
          <w:sz w:val="19"/>
        </w:rPr>
        <w:t>L = hc - hb - zb</w:t>
      </w:r>
      <w:r>
        <w:rPr>
          <w:rFonts w:ascii="Segoe UI" w:hAnsi="Segoe UI"/>
          <w:b w:val="0"/>
          <w:sz w:val="21"/>
        </w:rPr>
        <w:t xml:space="preserve"> (hoặc </w:t>
      </w:r>
      <w:r>
        <w:rPr>
          <w:rFonts w:ascii="Consolas" w:hAnsi="Consolas"/>
          <w:b w:val="0"/>
          <w:color w:val="1F3864"/>
          <w:sz w:val="19"/>
        </w:rPr>
        <w:t>hc</w:t>
      </w:r>
      <w:r>
        <w:rPr>
          <w:rFonts w:ascii="Segoe UI" w:hAnsi="Segoe UI"/>
          <w:b w:val="0"/>
          <w:sz w:val="21"/>
        </w:rPr>
        <w:t xml:space="preserve"> nếu bật TiesUp) thành 1 hoặc 3 vùng theo tỉ lệ 1/4 và 1/2, 1/6 và 4/6, 1/8 và 6/8; mỗi vùng có </w:t>
      </w:r>
      <w:r>
        <w:rPr>
          <w:rFonts w:ascii="Consolas" w:hAnsi="Consolas"/>
          <w:b w:val="0"/>
          <w:color w:val="1F3864"/>
          <w:sz w:val="19"/>
        </w:rPr>
        <w:t>n = floor(L/S) + 1</w:t>
      </w:r>
      <w:r>
        <w:rPr>
          <w:rFonts w:ascii="Segoe UI" w:hAnsi="Segoe UI"/>
          <w:b w:val="0"/>
          <w:sz w:val="21"/>
        </w:rPr>
        <w:t xml:space="preserve"> đai, phần dư chia đôi hai đầu; tạo bằng </w:t>
      </w:r>
      <w:r>
        <w:rPr>
          <w:rFonts w:ascii="Consolas" w:hAnsi="Consolas"/>
          <w:b w:val="0"/>
          <w:color w:val="1F3864"/>
          <w:sz w:val="19"/>
        </w:rPr>
        <w:t>CreateFromRebarShape</w:t>
      </w:r>
      <w:r>
        <w:rPr>
          <w:rFonts w:ascii="Segoe UI" w:hAnsi="Segoe UI"/>
          <w:b w:val="0"/>
          <w:sz w:val="21"/>
        </w:rPr>
        <w:t xml:space="preserve"> với </w:t>
      </w:r>
      <w:r>
        <w:rPr>
          <w:rFonts w:ascii="Consolas" w:hAnsi="Consolas"/>
          <w:b w:val="0"/>
          <w:color w:val="1F3864"/>
          <w:sz w:val="19"/>
        </w:rPr>
        <w:t>ScaleToBox</w:t>
      </w:r>
      <w:r>
        <w:rPr>
          <w:rFonts w:ascii="Segoe UI" w:hAnsi="Segoe UI"/>
          <w:b w:val="0"/>
          <w:sz w:val="21"/>
        </w:rPr>
        <w:t xml:space="preserve"> và </w:t>
      </w:r>
      <w:r>
        <w:rPr>
          <w:rFonts w:ascii="Consolas" w:hAnsi="Consolas"/>
          <w:b w:val="0"/>
          <w:color w:val="1F3864"/>
          <w:sz w:val="19"/>
        </w:rPr>
        <w:t>SetLayoutAsNumberWithSpacing</w:t>
      </w:r>
      <w:r>
        <w:rPr>
          <w:rFonts w:ascii="Segoe UI" w:hAnsi="Segoe UI"/>
          <w:b w:val="0"/>
          <w:sz w:val="21"/>
        </w:rPr>
        <w:t>.</w:t>
      </w:r>
    </w:p>
    <w:p>
      <w:pPr>
        <w:pStyle w:val="ListNumber"/>
        <w:spacing w:after="40"/>
      </w:pPr>
      <w:r>
        <w:rPr>
          <w:rFonts w:ascii="Segoe UI" w:hAnsi="Segoe UI"/>
          <w:b/>
          <w:sz w:val="21"/>
        </w:rPr>
        <w:t>Thép dọc:</w:t>
      </w:r>
      <w:r>
        <w:rPr>
          <w:rFonts w:ascii="Segoe UI" w:hAnsi="Segoe UI"/>
          <w:b w:val="0"/>
          <w:sz w:val="21"/>
        </w:rPr>
        <w:t xml:space="preserve"> lưới chu vi </w:t>
      </w:r>
      <w:r>
        <w:rPr>
          <w:rFonts w:ascii="Consolas" w:hAnsi="Consolas"/>
          <w:b w:val="0"/>
          <w:color w:val="1F3864"/>
          <w:sz w:val="19"/>
        </w:rPr>
        <w:t>2nx + 2(ny-2)</w:t>
      </w:r>
      <w:r>
        <w:rPr>
          <w:rFonts w:ascii="Segoe UI" w:hAnsi="Segoe UI"/>
          <w:b w:val="0"/>
          <w:sz w:val="21"/>
        </w:rPr>
        <w:t xml:space="preserve"> cho tiết diện chữ nhật hoặc </w:t>
      </w:r>
      <w:r>
        <w:rPr>
          <w:rFonts w:ascii="Consolas" w:hAnsi="Consolas"/>
          <w:b w:val="0"/>
          <w:color w:val="1F3864"/>
          <w:sz w:val="19"/>
        </w:rPr>
        <w:t>nd</w:t>
      </w:r>
      <w:r>
        <w:rPr>
          <w:rFonts w:ascii="Segoe UI" w:hAnsi="Segoe UI"/>
          <w:b w:val="0"/>
          <w:sz w:val="21"/>
        </w:rPr>
        <w:t xml:space="preserve"> điểm đều trên vòng tròn; toạ độ </w:t>
      </w:r>
      <w:r>
        <w:rPr>
          <w:rFonts w:ascii="Consolas" w:hAnsi="Consolas"/>
          <w:b w:val="0"/>
          <w:color w:val="1F3864"/>
          <w:sz w:val="19"/>
        </w:rPr>
        <w:t>base + i*delta</w:t>
      </w:r>
      <w:r>
        <w:rPr>
          <w:rFonts w:ascii="Segoe UI" w:hAnsi="Segoe UI"/>
          <w:b w:val="0"/>
          <w:sz w:val="21"/>
        </w:rPr>
        <w:t xml:space="preserve"> với </w:t>
      </w:r>
      <w:r>
        <w:rPr>
          <w:rFonts w:ascii="Consolas" w:hAnsi="Consolas"/>
          <w:b w:val="0"/>
          <w:color w:val="1F3864"/>
          <w:sz w:val="19"/>
        </w:rPr>
        <w:t>delta = (kich thuoc - 2c - 2*phi_dai - phi)/(n-1)</w:t>
      </w:r>
      <w:r>
        <w:rPr>
          <w:rFonts w:ascii="Segoe UI" w:hAnsi="Segoe UI"/>
          <w:b w:val="0"/>
          <w:sz w:val="21"/>
        </w:rPr>
        <w:t xml:space="preserve">; tạo bằng </w:t>
      </w:r>
      <w:r>
        <w:rPr>
          <w:rFonts w:ascii="Consolas" w:hAnsi="Consolas"/>
          <w:b w:val="0"/>
          <w:color w:val="1F3864"/>
          <w:sz w:val="19"/>
        </w:rPr>
        <w:t>CreateFreeForm</w:t>
      </w:r>
      <w:r>
        <w:rPr>
          <w:rFonts w:ascii="Segoe UI" w:hAnsi="Segoe UI"/>
          <w:b w:val="0"/>
          <w:sz w:val="21"/>
        </w:rPr>
        <w:t xml:space="preserve"> từ polyline 2 đến 4 điểm.</w:t>
      </w:r>
    </w:p>
    <w:p>
      <w:pPr>
        <w:pStyle w:val="ListNumber"/>
        <w:spacing w:after="40"/>
      </w:pPr>
      <w:r>
        <w:rPr>
          <w:rFonts w:ascii="Segoe UI" w:hAnsi="Segoe UI"/>
          <w:b/>
          <w:sz w:val="21"/>
        </w:rPr>
        <w:t>Nối chờ:</w:t>
      </w:r>
      <w:r>
        <w:rPr>
          <w:rFonts w:ascii="Segoe UI" w:hAnsi="Segoe UI"/>
          <w:b w:val="0"/>
          <w:sz w:val="21"/>
        </w:rPr>
        <w:t xml:space="preserve"> chiều dài </w:t>
      </w:r>
      <w:r>
        <w:rPr>
          <w:rFonts w:ascii="Consolas" w:hAnsi="Consolas"/>
          <w:b w:val="0"/>
          <w:color w:val="1F3864"/>
          <w:sz w:val="19"/>
        </w:rPr>
        <w:t>Overlap x phi</w:t>
      </w:r>
      <w:r>
        <w:rPr>
          <w:rFonts w:ascii="Segoe UI" w:hAnsi="Segoe UI"/>
          <w:b w:val="0"/>
          <w:sz w:val="21"/>
        </w:rPr>
        <w:t xml:space="preserve"> (mặc định 35 lần đường kính), so le 50% bằng cách nhân đôi cho thanh lẻ; điểm vát tính từ lưới cột trên, mỗi cạnh rải lại thanh và dịch cộng trừ </w:t>
      </w:r>
      <w:r>
        <w:rPr>
          <w:rFonts w:ascii="Consolas" w:hAnsi="Consolas"/>
          <w:b w:val="0"/>
          <w:color w:val="1F3864"/>
          <w:sz w:val="19"/>
        </w:rPr>
        <w:t>phi</w:t>
      </w:r>
      <w:r>
        <w:rPr>
          <w:rFonts w:ascii="Segoe UI" w:hAnsi="Segoe UI"/>
          <w:b w:val="0"/>
          <w:sz w:val="21"/>
        </w:rPr>
        <w:t>.</w:t>
      </w:r>
    </w:p>
    <w:p>
      <w:pPr>
        <w:pStyle w:val="ListNumber"/>
        <w:spacing w:after="40"/>
      </w:pPr>
      <w:r>
        <w:rPr>
          <w:rFonts w:ascii="Segoe UI" w:hAnsi="Segoe UI"/>
          <w:b/>
          <w:sz w:val="21"/>
        </w:rPr>
        <w:t>Detail:</w:t>
      </w:r>
      <w:r>
        <w:rPr>
          <w:rFonts w:ascii="Segoe UI" w:hAnsi="Segoe UI"/>
          <w:b w:val="0"/>
          <w:sz w:val="21"/>
        </w:rPr>
        <w:t xml:space="preserve"> 2 view triển khai bám hướng cột, 1 mặt cắt mỗi cột bám trục global, dimension bằng reference SURFACE chuyển LINEAR và các </w:t>
      </w:r>
      <w:r>
        <w:rPr>
          <w:rFonts w:ascii="Consolas" w:hAnsi="Consolas"/>
          <w:b w:val="0"/>
          <w:color w:val="1F3864"/>
          <w:sz w:val="19"/>
        </w:rPr>
        <w:t>DetailCurve</w:t>
      </w:r>
      <w:r>
        <w:rPr>
          <w:rFonts w:ascii="Segoe UI" w:hAnsi="Segoe UI"/>
          <w:b w:val="0"/>
          <w:sz w:val="21"/>
        </w:rPr>
        <w:t xml:space="preserve"> 0.01 ft, tag đai, và bảng text vẽ tay bằng </w:t>
      </w:r>
      <w:r>
        <w:rPr>
          <w:rFonts w:ascii="Consolas" w:hAnsi="Consolas"/>
          <w:b w:val="0"/>
          <w:color w:val="1F3864"/>
          <w:sz w:val="19"/>
        </w:rPr>
        <w:t>DetailCurve</w:t>
      </w:r>
      <w:r>
        <w:rPr>
          <w:rFonts w:ascii="Segoe UI" w:hAnsi="Segoe UI"/>
          <w:b w:val="0"/>
          <w:sz w:val="21"/>
        </w:rPr>
        <w:t xml:space="preserve"> cộng </w:t>
      </w:r>
      <w:r>
        <w:rPr>
          <w:rFonts w:ascii="Consolas" w:hAnsi="Consolas"/>
          <w:b w:val="0"/>
          <w:color w:val="1F3864"/>
          <w:sz w:val="19"/>
        </w:rPr>
        <w:t>TextNote</w:t>
      </w:r>
      <w:r>
        <w:rPr>
          <w:rFonts w:ascii="Segoe UI" w:hAnsi="Segoe UI"/>
          <w:b w:val="0"/>
          <w:sz w:val="21"/>
        </w:rPr>
        <w:t>.</w:t>
      </w:r>
    </w:p>
    <w:p>
      <w:pPr>
        <w:pStyle w:val="ListNumber"/>
        <w:spacing w:after="40"/>
      </w:pPr>
      <w:r>
        <w:rPr>
          <w:rFonts w:ascii="Segoe UI" w:hAnsi="Segoe UI"/>
          <w:b/>
          <w:sz w:val="21"/>
        </w:rPr>
        <w:t>Shop:</w:t>
      </w:r>
      <w:r>
        <w:rPr>
          <w:rFonts w:ascii="Segoe UI" w:hAnsi="Segoe UI"/>
          <w:b w:val="0"/>
          <w:sz w:val="21"/>
        </w:rPr>
        <w:t xml:space="preserve"> gom thanh giống nhau bằng </w:t>
      </w:r>
      <w:r>
        <w:rPr>
          <w:rFonts w:ascii="Consolas" w:hAnsi="Consolas"/>
          <w:b w:val="0"/>
          <w:color w:val="1F3864"/>
          <w:sz w:val="19"/>
        </w:rPr>
        <w:t>ConditionSameBarModel</w:t>
      </w:r>
      <w:r>
        <w:rPr>
          <w:rFonts w:ascii="Segoe UI" w:hAnsi="Segoe UI"/>
          <w:b w:val="0"/>
          <w:sz w:val="21"/>
        </w:rPr>
        <w:t xml:space="preserve">, phân loại 23 hình dạng </w:t>
      </w:r>
      <w:r>
        <w:rPr>
          <w:rFonts w:ascii="Consolas" w:hAnsi="Consolas"/>
          <w:b w:val="0"/>
          <w:color w:val="1F3864"/>
          <w:sz w:val="19"/>
        </w:rPr>
        <w:t>DS*</w:t>
      </w:r>
      <w:r>
        <w:rPr>
          <w:rFonts w:ascii="Segoe UI" w:hAnsi="Segoe UI"/>
          <w:b w:val="0"/>
          <w:sz w:val="21"/>
        </w:rPr>
        <w:t xml:space="preserve"> bằng cây quyết định trên cờ dowels, đặt </w:t>
      </w:r>
      <w:r>
        <w:rPr>
          <w:rFonts w:ascii="Consolas" w:hAnsi="Consolas"/>
          <w:b w:val="0"/>
          <w:color w:val="1F3864"/>
          <w:sz w:val="19"/>
        </w:rPr>
        <w:t>FamilyInstance</w:t>
      </w:r>
      <w:r>
        <w:rPr>
          <w:rFonts w:ascii="Segoe UI" w:hAnsi="Segoe UI"/>
          <w:b w:val="0"/>
          <w:sz w:val="21"/>
        </w:rPr>
        <w:t xml:space="preserve"> rải theo </w:t>
      </w:r>
      <w:r>
        <w:rPr>
          <w:rFonts w:ascii="Consolas" w:hAnsi="Consolas"/>
          <w:b w:val="0"/>
          <w:color w:val="1F3864"/>
          <w:sz w:val="19"/>
        </w:rPr>
        <w:t>L2</w:t>
      </w:r>
      <w:r>
        <w:rPr>
          <w:rFonts w:ascii="Segoe UI" w:hAnsi="Segoe UI"/>
          <w:b w:val="0"/>
          <w:sz w:val="21"/>
        </w:rPr>
        <w:t xml:space="preserve">, render PNG cho </w:t>
      </w:r>
      <w:r>
        <w:rPr>
          <w:rFonts w:ascii="Consolas" w:hAnsi="Consolas"/>
          <w:b w:val="0"/>
          <w:color w:val="1F3864"/>
          <w:sz w:val="19"/>
        </w:rPr>
        <w:t>ViewSchedule</w:t>
      </w:r>
      <w:r>
        <w:rPr>
          <w:rFonts w:ascii="Segoe UI" w:hAnsi="Segoe UI"/>
          <w:b w:val="0"/>
          <w:sz w:val="21"/>
        </w:rPr>
        <w:t>.</w:t>
      </w:r>
    </w:p>
    <w:p>
      <w:pPr>
        <w:pStyle w:val="Heading2"/>
      </w:pPr>
      <w:r>
        <w:rPr>
          <w:rFonts w:ascii="Segoe UI" w:hAnsi="Segoe UI"/>
          <w:b w:val="0"/>
          <w:color w:val="2E5C8A"/>
          <w:sz w:val="26"/>
        </w:rPr>
        <w:t>16.3 Điểm mạnh</w:t>
      </w:r>
    </w:p>
    <w:p>
      <w:pPr>
        <w:pStyle w:val="ListBullet"/>
        <w:spacing w:after="40"/>
      </w:pPr>
      <w:r>
        <w:rPr>
          <w:rFonts w:ascii="Segoe UI" w:hAnsi="Segoe UI"/>
          <w:b w:val="0"/>
          <w:sz w:val="21"/>
        </w:rPr>
        <w:t xml:space="preserve">Tách bạch rõ layer tính toán (đơn vị project) và layer Revit (feet), chỉ có 1 điểm chuyển đổi là </w:t>
      </w:r>
      <w:r>
        <w:rPr>
          <w:rFonts w:ascii="Consolas" w:hAnsi="Consolas"/>
          <w:b w:val="0"/>
          <w:color w:val="1F3864"/>
          <w:sz w:val="19"/>
        </w:rPr>
        <w:t>UnitProject.Convert</w:t>
      </w:r>
      <w:r>
        <w:rPr>
          <w:rFonts w:ascii="Segoe UI" w:hAnsi="Segoe UI"/>
          <w:b w:val="0"/>
          <w:sz w:val="21"/>
        </w:rPr>
        <w:t>.</w:t>
      </w:r>
    </w:p>
    <w:p>
      <w:pPr>
        <w:pStyle w:val="ListBullet"/>
        <w:spacing w:after="40"/>
      </w:pPr>
      <w:r>
        <w:rPr>
          <w:rFonts w:ascii="Segoe UI" w:hAnsi="Segoe UI"/>
          <w:b w:val="0"/>
          <w:sz w:val="21"/>
        </w:rPr>
        <w:t>Preview canvas thời gian thực, dùng chung dữ liệu với model tạo thật nên đúng nguyên tắc WYSIWYG.</w:t>
      </w:r>
    </w:p>
    <w:p>
      <w:pPr>
        <w:pStyle w:val="ListBullet"/>
        <w:spacing w:after="40"/>
      </w:pPr>
      <w:r>
        <w:rPr>
          <w:rFonts w:ascii="Segoe UI" w:hAnsi="Segoe UI"/>
          <w:b w:val="0"/>
          <w:sz w:val="21"/>
        </w:rPr>
        <w:t>15 luật precondition chặn nhiều trường hợp bệnh lý: cột nghiêng, không liên tục, cột trên to hơn cột dưới, dầm cao hơn đỉnh cột.</w:t>
      </w:r>
    </w:p>
    <w:p>
      <w:pPr>
        <w:pStyle w:val="ListBullet"/>
        <w:spacing w:after="40"/>
      </w:pPr>
      <w:r>
        <w:rPr>
          <w:rFonts w:ascii="Segoe UI" w:hAnsi="Segoe UI"/>
          <w:b w:val="0"/>
          <w:sz w:val="21"/>
        </w:rPr>
        <w:t xml:space="preserve">Tách thành </w:t>
      </w:r>
      <w:r>
        <w:rPr>
          <w:rFonts w:ascii="Consolas" w:hAnsi="Consolas"/>
          <w:b w:val="0"/>
          <w:color w:val="1F3864"/>
          <w:sz w:val="19"/>
        </w:rPr>
        <w:t>TransactionGroup</w:t>
      </w:r>
      <w:r>
        <w:rPr>
          <w:rFonts w:ascii="Segoe UI" w:hAnsi="Segoe UI"/>
          <w:b w:val="0"/>
          <w:sz w:val="21"/>
        </w:rPr>
        <w:t xml:space="preserve"> với nhiều </w:t>
      </w:r>
      <w:r>
        <w:rPr>
          <w:rFonts w:ascii="Consolas" w:hAnsi="Consolas"/>
          <w:b w:val="0"/>
          <w:color w:val="1F3864"/>
          <w:sz w:val="19"/>
        </w:rPr>
        <w:t>Transaction</w:t>
      </w:r>
      <w:r>
        <w:rPr>
          <w:rFonts w:ascii="Segoe UI" w:hAnsi="Segoe UI"/>
          <w:b w:val="0"/>
          <w:sz w:val="21"/>
        </w:rPr>
        <w:t xml:space="preserve"> nhỏ nên undo theo cụm.</w:t>
      </w:r>
    </w:p>
    <w:p>
      <w:pPr>
        <w:pStyle w:val="ListBullet"/>
        <w:spacing w:after="40"/>
      </w:pPr>
      <w:r>
        <w:rPr>
          <w:rFonts w:ascii="Segoe UI" w:hAnsi="Segoe UI"/>
          <w:b w:val="0"/>
          <w:sz w:val="21"/>
        </w:rPr>
        <w:t>Che phủ khá đầy đủ nghiệp vụ thực tế: đai đa vùng, đai phụ 4 kiểu móc, thép chờ trên và dưới, so le mối nối, chuyển tiết diện, bảng gia công.</w:t>
      </w:r>
    </w:p>
    <w:p>
      <w:pPr>
        <w:pStyle w:val="ListBullet"/>
        <w:spacing w:after="40"/>
      </w:pPr>
      <w:r>
        <w:rPr>
          <w:rFonts w:ascii="Segoe UI" w:hAnsi="Segoe UI"/>
          <w:b w:val="0"/>
          <w:sz w:val="21"/>
        </w:rPr>
        <w:t xml:space="preserve">Kiến trúc một nguồn dữ liệu hai bộ tiêu thụ hoạt động đúng. Preview và lớp tạo Revit đọc cùng </w:t>
      </w:r>
      <w:r>
        <w:rPr>
          <w:rFonts w:ascii="Consolas" w:hAnsi="Consolas"/>
          <w:b w:val="0"/>
          <w:color w:val="1F3864"/>
          <w:sz w:val="19"/>
        </w:rPr>
        <w:t>InfoModel</w:t>
      </w:r>
      <w:r>
        <w:rPr>
          <w:rFonts w:ascii="Segoe UI" w:hAnsi="Segoe UI"/>
          <w:b w:val="0"/>
          <w:sz w:val="21"/>
        </w:rPr>
        <w:t xml:space="preserve">, </w:t>
      </w:r>
      <w:r>
        <w:rPr>
          <w:rFonts w:ascii="Consolas" w:hAnsi="Consolas"/>
          <w:b w:val="0"/>
          <w:color w:val="1F3864"/>
          <w:sz w:val="19"/>
        </w:rPr>
        <w:t>StirrupModel</w:t>
      </w:r>
      <w:r>
        <w:rPr>
          <w:rFonts w:ascii="Segoe UI" w:hAnsi="Segoe UI"/>
          <w:b w:val="0"/>
          <w:sz w:val="21"/>
        </w:rPr>
        <w:t xml:space="preserve">, </w:t>
      </w:r>
      <w:r>
        <w:rPr>
          <w:rFonts w:ascii="Consolas" w:hAnsi="Consolas"/>
          <w:b w:val="0"/>
          <w:color w:val="1F3864"/>
          <w:sz w:val="19"/>
        </w:rPr>
        <w:t>BarModel.Location[]</w:t>
      </w:r>
      <w:r>
        <w:rPr>
          <w:rFonts w:ascii="Segoe UI" w:hAnsi="Segoe UI"/>
          <w:b w:val="0"/>
          <w:sz w:val="21"/>
        </w:rPr>
        <w:t>. Chỗ preview lệch model (E24) là do preview tự tính lại offset thay vì dùng chung công thức, và chỉ có đúng một chỗ.</w:t>
      </w:r>
    </w:p>
    <w:p>
      <w:pPr>
        <w:pStyle w:val="ListBullet"/>
        <w:spacing w:after="40"/>
      </w:pPr>
      <w:r>
        <w:rPr>
          <w:rFonts w:ascii="Segoe UI" w:hAnsi="Segoe UI"/>
          <w:b w:val="0"/>
          <w:sz w:val="21"/>
        </w:rPr>
        <w:t xml:space="preserve">Preview có validation tốt hơn model: </w:t>
      </w:r>
      <w:r>
        <w:rPr>
          <w:rFonts w:ascii="Consolas" w:hAnsi="Consolas"/>
          <w:b w:val="0"/>
          <w:color w:val="1F3864"/>
          <w:sz w:val="19"/>
        </w:rPr>
        <w:t>DrawStirrupItem*</w:t>
      </w:r>
      <w:r>
        <w:rPr>
          <w:rFonts w:ascii="Segoe UI" w:hAnsi="Segoe UI"/>
          <w:b w:val="0"/>
          <w:sz w:val="21"/>
        </w:rPr>
        <w:t xml:space="preserve"> guard </w:t>
      </w:r>
      <w:r>
        <w:rPr>
          <w:rFonts w:ascii="Consolas" w:hAnsi="Consolas"/>
          <w:b w:val="0"/>
          <w:color w:val="1F3864"/>
          <w:sz w:val="19"/>
        </w:rPr>
        <w:t>S != 0</w:t>
      </w:r>
      <w:r>
        <w:rPr>
          <w:rFonts w:ascii="Segoe UI" w:hAnsi="Segoe UI"/>
          <w:b w:val="0"/>
          <w:sz w:val="21"/>
        </w:rPr>
        <w:t xml:space="preserve"> (</w:t>
      </w:r>
      <w:r>
        <w:rPr>
          <w:rFonts w:ascii="Consolas" w:hAnsi="Consolas"/>
          <w:b w:val="0"/>
          <w:color w:val="1F3864"/>
          <w:sz w:val="19"/>
        </w:rPr>
        <w:t>DrawMainCanvas.cs:408, 424, 440, 471</w:t>
      </w:r>
      <w:r>
        <w:rPr>
          <w:rFonts w:ascii="Segoe UI" w:hAnsi="Segoe UI"/>
          <w:b w:val="0"/>
          <w:sz w:val="21"/>
        </w:rPr>
        <w:t xml:space="preserve">) còn </w:t>
      </w:r>
      <w:r>
        <w:rPr>
          <w:rFonts w:ascii="Consolas" w:hAnsi="Consolas"/>
          <w:b w:val="0"/>
          <w:color w:val="1F3864"/>
          <w:sz w:val="19"/>
        </w:rPr>
        <w:t>CreateStirrupTypeItem1/2</w:t>
      </w:r>
      <w:r>
        <w:rPr>
          <w:rFonts w:ascii="Segoe UI" w:hAnsi="Segoe UI"/>
          <w:b w:val="0"/>
          <w:sz w:val="21"/>
        </w:rPr>
        <w:t xml:space="preserve"> thì không.</w:t>
      </w:r>
    </w:p>
    <w:p>
      <w:pPr>
        <w:pStyle w:val="Heading2"/>
      </w:pPr>
      <w:r>
        <w:rPr>
          <w:rFonts w:ascii="Segoe UI" w:hAnsi="Segoe UI"/>
          <w:b w:val="0"/>
          <w:color w:val="2E5C8A"/>
          <w:sz w:val="26"/>
        </w:rPr>
        <w:t>16.4 Điểm dễ lỗi nhất</w:t>
      </w:r>
    </w:p>
    <w:p>
      <w:pPr>
        <w:pStyle w:val="ListNumber"/>
        <w:spacing w:after="40"/>
      </w:pPr>
      <w:r>
        <w:rPr>
          <w:rFonts w:ascii="Consolas" w:hAnsi="Consolas"/>
          <w:b w:val="0"/>
          <w:color w:val="1F3864"/>
          <w:sz w:val="19"/>
        </w:rPr>
        <w:t>UnitProject.Convert</w:t>
      </w:r>
      <w:r>
        <w:rPr>
          <w:rFonts w:ascii="Segoe UI" w:hAnsi="Segoe UI"/>
          <w:b w:val="0"/>
          <w:sz w:val="21"/>
        </w:rPr>
        <w:t xml:space="preserve"> nhân đôi với đơn vị mét (E1) làm sai toàn bộ hình học khoảng 10.76 lần. Đây là lỗi nghiêm trọng nhất.</w:t>
      </w:r>
    </w:p>
    <w:p>
      <w:pPr>
        <w:pStyle w:val="ListNumber"/>
        <w:spacing w:after="40"/>
      </w:pPr>
      <w:r>
        <w:rPr>
          <w:rFonts w:ascii="Segoe UI" w:hAnsi="Segoe UI"/>
          <w:b w:val="0"/>
          <w:sz w:val="21"/>
        </w:rPr>
        <w:t xml:space="preserve">Chuỗi </w:t>
      </w:r>
      <w:r>
        <w:rPr>
          <w:rFonts w:ascii="Consolas" w:hAnsi="Consolas"/>
          <w:b w:val="0"/>
          <w:color w:val="1F3864"/>
          <w:sz w:val="19"/>
        </w:rPr>
        <w:t>Format</w:t>
      </w:r>
      <w:r>
        <w:rPr>
          <w:rFonts w:ascii="Segoe UI" w:hAnsi="Segoe UI"/>
          <w:b w:val="0"/>
          <w:sz w:val="21"/>
        </w:rPr>
        <w:t xml:space="preserve"> rồi </w:t>
      </w:r>
      <w:r>
        <w:rPr>
          <w:rFonts w:ascii="Consolas" w:hAnsi="Consolas"/>
          <w:b w:val="0"/>
          <w:color w:val="1F3864"/>
          <w:sz w:val="19"/>
        </w:rPr>
        <w:t>double.Parse</w:t>
      </w:r>
      <w:r>
        <w:rPr>
          <w:rFonts w:ascii="Segoe UI" w:hAnsi="Segoe UI"/>
          <w:b w:val="0"/>
          <w:sz w:val="21"/>
        </w:rPr>
        <w:t xml:space="preserve"> (G1, G2) làm mất chính xác và phụ thuộc culture; kiến trúc lẽ ra nên giữ feet nội bộ.</w:t>
      </w:r>
    </w:p>
    <w:p>
      <w:pPr>
        <w:pStyle w:val="ListNumber"/>
        <w:spacing w:after="40"/>
      </w:pPr>
      <w:r>
        <w:rPr>
          <w:rFonts w:ascii="Consolas" w:hAnsi="Consolas"/>
          <w:b w:val="0"/>
          <w:color w:val="1F3864"/>
          <w:sz w:val="19"/>
        </w:rPr>
        <w:t>.OrderBy()</w:t>
      </w:r>
      <w:r>
        <w:rPr>
          <w:rFonts w:ascii="Segoe UI" w:hAnsi="Segoe UI"/>
          <w:b w:val="0"/>
          <w:sz w:val="21"/>
        </w:rPr>
        <w:t xml:space="preserve"> không gán (E11) làm </w:t>
      </w:r>
      <w:r>
        <w:rPr>
          <w:rFonts w:ascii="Consolas" w:hAnsi="Consolas"/>
          <w:b w:val="0"/>
          <w:color w:val="1F3864"/>
          <w:sz w:val="19"/>
        </w:rPr>
        <w:t>hb</w:t>
      </w:r>
      <w:r>
        <w:rPr>
          <w:rFonts w:ascii="Segoe UI" w:hAnsi="Segoe UI"/>
          <w:b w:val="0"/>
          <w:sz w:val="21"/>
        </w:rPr>
        <w:t xml:space="preserve"> và </w:t>
      </w:r>
      <w:r>
        <w:rPr>
          <w:rFonts w:ascii="Consolas" w:hAnsi="Consolas"/>
          <w:b w:val="0"/>
          <w:color w:val="1F3864"/>
          <w:sz w:val="19"/>
        </w:rPr>
        <w:t>zb</w:t>
      </w:r>
      <w:r>
        <w:rPr>
          <w:rFonts w:ascii="Segoe UI" w:hAnsi="Segoe UI"/>
          <w:b w:val="0"/>
          <w:sz w:val="21"/>
        </w:rPr>
        <w:t xml:space="preserve"> sai, kéo theo vùng phân bố đai sai.</w:t>
      </w:r>
    </w:p>
    <w:p>
      <w:pPr>
        <w:pStyle w:val="ListNumber"/>
        <w:spacing w:after="40"/>
      </w:pPr>
      <w:r>
        <w:rPr>
          <w:rFonts w:ascii="Consolas" w:hAnsi="Consolas"/>
          <w:b w:val="0"/>
          <w:color w:val="1F3864"/>
          <w:sz w:val="19"/>
        </w:rPr>
        <w:t>ScaleToBox</w:t>
      </w:r>
      <w:r>
        <w:rPr>
          <w:rFonts w:ascii="Segoe UI" w:hAnsi="Segoe UI"/>
          <w:b w:val="0"/>
          <w:sz w:val="21"/>
        </w:rPr>
        <w:t xml:space="preserve"> với vector đơn vị (G4) làm mọi đai phụ kiểu thanh giằng sai kích thước.</w:t>
      </w:r>
    </w:p>
    <w:p>
      <w:pPr>
        <w:pStyle w:val="ListNumber"/>
        <w:spacing w:after="40"/>
      </w:pPr>
      <w:r>
        <w:rPr>
          <w:rFonts w:ascii="Segoe UI" w:hAnsi="Segoe UI"/>
          <w:b w:val="0"/>
          <w:sz w:val="21"/>
        </w:rPr>
        <w:t>Cột đơn lẻ bị xoay (G3) qua validation nhưng mặt cắt và bảng ghi chú lệch hướng.</w:t>
      </w:r>
    </w:p>
    <w:p>
      <w:pPr>
        <w:pStyle w:val="ListNumber"/>
        <w:spacing w:after="40"/>
      </w:pPr>
      <w:r>
        <w:rPr>
          <w:rFonts w:ascii="Segoe UI" w:hAnsi="Segoe UI"/>
          <w:b w:val="0"/>
          <w:sz w:val="21"/>
        </w:rPr>
        <w:t xml:space="preserve">Index cứng vào </w:t>
      </w:r>
      <w:r>
        <w:rPr>
          <w:rFonts w:ascii="Consolas" w:hAnsi="Consolas"/>
          <w:b w:val="0"/>
          <w:color w:val="1F3864"/>
          <w:sz w:val="19"/>
        </w:rPr>
        <w:t>FilteredElementCollector</w:t>
      </w:r>
      <w:r>
        <w:rPr>
          <w:rFonts w:ascii="Segoe UI" w:hAnsi="Segoe UI"/>
          <w:b w:val="0"/>
          <w:sz w:val="21"/>
        </w:rPr>
        <w:t xml:space="preserve"> (A4) làm vỡ trên project thiếu type.</w:t>
      </w:r>
    </w:p>
    <w:p>
      <w:pPr>
        <w:pStyle w:val="ListNumber"/>
        <w:spacing w:after="40"/>
      </w:pPr>
      <w:r>
        <w:rPr>
          <w:rFonts w:ascii="Segoe UI" w:hAnsi="Segoe UI"/>
          <w:b w:val="0"/>
          <w:sz w:val="21"/>
        </w:rPr>
        <w:t xml:space="preserve">16% mã nguồn là code chết, tập trung ở </w:t>
      </w:r>
      <w:r>
        <w:rPr>
          <w:rFonts w:ascii="Consolas" w:hAnsi="Consolas"/>
          <w:b w:val="0"/>
          <w:color w:val="1F3864"/>
          <w:sz w:val="19"/>
        </w:rPr>
        <w:t>DrawItem.cs</w:t>
      </w:r>
      <w:r>
        <w:rPr>
          <w:rFonts w:ascii="Segoe UI" w:hAnsi="Segoe UI"/>
          <w:b w:val="0"/>
          <w:sz w:val="21"/>
        </w:rPr>
        <w:t xml:space="preserve"> và phần comment của </w:t>
      </w:r>
      <w:r>
        <w:rPr>
          <w:rFonts w:ascii="Consolas" w:hAnsi="Consolas"/>
          <w:b w:val="0"/>
          <w:color w:val="1F3864"/>
          <w:sz w:val="19"/>
        </w:rPr>
        <w:t>CreateRebarDetailtem.cs</w:t>
      </w:r>
      <w:r>
        <w:rPr>
          <w:rFonts w:ascii="Segoe UI" w:hAnsi="Segoe UI"/>
          <w:b w:val="0"/>
          <w:sz w:val="21"/>
        </w:rPr>
        <w:t>. Nếu port sang HPRebar thì hai file này nên bị loại bỏ hoàn toàn ngay từ đầu vì chúng chiếm khoảng 2400 dòng mà không đóng góp hành vi nào.</w:t>
      </w:r>
    </w:p>
    <w:p>
      <w:pPr>
        <w:pStyle w:val="Heading2"/>
      </w:pPr>
      <w:r>
        <w:rPr>
          <w:rFonts w:ascii="Segoe UI" w:hAnsi="Segoe UI"/>
          <w:b w:val="0"/>
          <w:color w:val="2E5C8A"/>
          <w:sz w:val="26"/>
        </w:rPr>
        <w:t>16.5 Thứ tự ưu tiên kiểm tra tiếp</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Ưu tiên</w:t>
            </w:r>
          </w:p>
        </w:tc>
        <w:tc>
          <w:tcPr>
            <w:tcW w:type="dxa" w:w="3213"/>
            <w:shd w:val="clear" w:color="auto" w:fill="E7E6E6"/>
          </w:tcPr>
          <w:p>
            <w:pPr>
              <w:spacing w:after="40"/>
            </w:pPr>
            <w:r>
              <w:rPr>
                <w:b/>
              </w:rPr>
            </w:r>
            <w:r>
              <w:rPr>
                <w:rFonts w:ascii="Segoe UI" w:hAnsi="Segoe UI"/>
                <w:b/>
                <w:sz w:val="19"/>
              </w:rPr>
              <w:t>Việc</w:t>
            </w:r>
          </w:p>
        </w:tc>
        <w:tc>
          <w:tcPr>
            <w:tcW w:type="dxa" w:w="3213"/>
            <w:shd w:val="clear" w:color="auto" w:fill="E7E6E6"/>
          </w:tcPr>
          <w:p>
            <w:pPr>
              <w:spacing w:after="40"/>
            </w:pPr>
            <w:r>
              <w:rPr>
                <w:b/>
              </w:rPr>
            </w:r>
            <w:r>
              <w:rPr>
                <w:rFonts w:ascii="Segoe UI" w:hAnsi="Segoe UI"/>
                <w:b/>
                <w:sz w:val="19"/>
              </w:rPr>
              <w:t>Lý do</w:t>
            </w:r>
          </w:p>
        </w:tc>
      </w:tr>
      <w:tr>
        <w:tc>
          <w:tcPr>
            <w:tcW w:type="dxa" w:w="3213"/>
          </w:tcPr>
          <w:p>
            <w:pPr>
              <w:spacing w:after="40"/>
            </w:pPr>
            <w:r/>
            <w:r>
              <w:rPr>
                <w:rFonts w:ascii="Segoe UI" w:hAnsi="Segoe UI"/>
                <w:b w:val="0"/>
                <w:sz w:val="19"/>
              </w:rPr>
              <w:t>1</w:t>
            </w:r>
          </w:p>
        </w:tc>
        <w:tc>
          <w:tcPr>
            <w:tcW w:type="dxa" w:w="3213"/>
          </w:tcPr>
          <w:p>
            <w:pPr>
              <w:spacing w:after="40"/>
            </w:pPr>
            <w:r/>
            <w:r>
              <w:rPr>
                <w:rFonts w:ascii="Segoe UI" w:hAnsi="Segoe UI"/>
                <w:b w:val="0"/>
                <w:sz w:val="19"/>
              </w:rPr>
              <w:t>Chạy thử trên project đơn vị mét, xác nhận E1</w:t>
            </w:r>
          </w:p>
        </w:tc>
        <w:tc>
          <w:tcPr>
            <w:tcW w:type="dxa" w:w="3213"/>
          </w:tcPr>
          <w:p>
            <w:pPr>
              <w:spacing w:after="40"/>
            </w:pPr>
            <w:r/>
            <w:r>
              <w:rPr>
                <w:rFonts w:ascii="Segoe UI" w:hAnsi="Segoe UI"/>
                <w:b w:val="0"/>
                <w:sz w:val="19"/>
              </w:rPr>
              <w:t>Lỗi nghiêm trọng nhất, dễ tái hiện</w:t>
            </w:r>
          </w:p>
        </w:tc>
      </w:tr>
      <w:tr>
        <w:tc>
          <w:tcPr>
            <w:tcW w:type="dxa" w:w="3213"/>
          </w:tcPr>
          <w:p>
            <w:pPr>
              <w:spacing w:after="40"/>
            </w:pPr>
            <w:r/>
            <w:r>
              <w:rPr>
                <w:rFonts w:ascii="Segoe UI" w:hAnsi="Segoe UI"/>
                <w:b w:val="0"/>
                <w:sz w:val="19"/>
              </w:rPr>
              <w:t>2</w:t>
            </w:r>
          </w:p>
        </w:tc>
        <w:tc>
          <w:tcPr>
            <w:tcW w:type="dxa" w:w="3213"/>
          </w:tcPr>
          <w:p>
            <w:pPr>
              <w:spacing w:after="40"/>
            </w:pPr>
            <w:r/>
            <w:r>
              <w:rPr>
                <w:rFonts w:ascii="Segoe UI" w:hAnsi="Segoe UI"/>
                <w:b w:val="0"/>
                <w:sz w:val="19"/>
              </w:rPr>
              <w:t xml:space="preserve">Chạy thử với </w:t>
            </w:r>
            <w:r>
              <w:rPr>
                <w:rFonts w:ascii="Consolas" w:hAnsi="Consolas"/>
                <w:b w:val="0"/>
                <w:color w:val="1F3864"/>
                <w:sz w:val="17"/>
              </w:rPr>
              <w:t>Accuracy</w:t>
            </w:r>
            <w:r>
              <w:rPr>
                <w:rFonts w:ascii="Segoe UI" w:hAnsi="Segoe UI"/>
                <w:b w:val="0"/>
                <w:sz w:val="19"/>
              </w:rPr>
              <w:t xml:space="preserve"> khác nhau và Revit non-English locale, xác nhận G1 và G2</w:t>
            </w:r>
          </w:p>
        </w:tc>
        <w:tc>
          <w:tcPr>
            <w:tcW w:type="dxa" w:w="3213"/>
          </w:tcPr>
          <w:p>
            <w:pPr>
              <w:spacing w:after="40"/>
            </w:pPr>
            <w:r/>
            <w:r>
              <w:rPr>
                <w:rFonts w:ascii="Segoe UI" w:hAnsi="Segoe UI"/>
                <w:b w:val="0"/>
                <w:sz w:val="19"/>
              </w:rPr>
              <w:t>Ảnh hưởng toàn bộ hình học</w:t>
            </w:r>
          </w:p>
        </w:tc>
      </w:tr>
      <w:tr>
        <w:tc>
          <w:tcPr>
            <w:tcW w:type="dxa" w:w="3213"/>
          </w:tcPr>
          <w:p>
            <w:pPr>
              <w:spacing w:after="40"/>
            </w:pPr>
            <w:r/>
            <w:r>
              <w:rPr>
                <w:rFonts w:ascii="Segoe UI" w:hAnsi="Segoe UI"/>
                <w:b w:val="0"/>
                <w:sz w:val="19"/>
              </w:rPr>
              <w:t>3</w:t>
            </w:r>
          </w:p>
        </w:tc>
        <w:tc>
          <w:tcPr>
            <w:tcW w:type="dxa" w:w="3213"/>
          </w:tcPr>
          <w:p>
            <w:pPr>
              <w:spacing w:after="40"/>
            </w:pPr>
            <w:r/>
            <w:r>
              <w:rPr>
                <w:rFonts w:ascii="Segoe UI" w:hAnsi="Segoe UI"/>
                <w:b w:val="0"/>
                <w:sz w:val="19"/>
              </w:rPr>
              <w:t>Chạy thử cột có dầm nhiều cao độ trên đầu, xác nhận E11 và G8 (</w:t>
            </w:r>
            <w:r>
              <w:rPr>
                <w:rFonts w:ascii="Consolas" w:hAnsi="Consolas"/>
                <w:b w:val="0"/>
                <w:color w:val="1F3864"/>
                <w:sz w:val="17"/>
              </w:rPr>
              <w:t>hb</w:t>
            </w:r>
            <w:r>
              <w:rPr>
                <w:rFonts w:ascii="Segoe UI" w:hAnsi="Segoe UI"/>
                <w:b w:val="0"/>
                <w:sz w:val="19"/>
              </w:rPr>
              <w:t xml:space="preserve">, </w:t>
            </w:r>
            <w:r>
              <w:rPr>
                <w:rFonts w:ascii="Consolas" w:hAnsi="Consolas"/>
                <w:b w:val="0"/>
                <w:color w:val="1F3864"/>
                <w:sz w:val="17"/>
              </w:rPr>
              <w:t>zb</w:t>
            </w:r>
            <w:r>
              <w:rPr>
                <w:rFonts w:ascii="Segoe UI" w:hAnsi="Segoe UI"/>
                <w:b w:val="0"/>
                <w:sz w:val="19"/>
              </w:rPr>
              <w:t>)</w:t>
            </w:r>
          </w:p>
        </w:tc>
        <w:tc>
          <w:tcPr>
            <w:tcW w:type="dxa" w:w="3213"/>
          </w:tcPr>
          <w:p>
            <w:pPr>
              <w:spacing w:after="40"/>
            </w:pPr>
            <w:r/>
            <w:r>
              <w:rPr>
                <w:rFonts w:ascii="Segoe UI" w:hAnsi="Segoe UI"/>
                <w:b w:val="0"/>
                <w:sz w:val="19"/>
              </w:rPr>
              <w:t>Ảnh hưởng trực tiếp số lượng và vị trí đai</w:t>
            </w:r>
          </w:p>
        </w:tc>
      </w:tr>
      <w:tr>
        <w:tc>
          <w:tcPr>
            <w:tcW w:type="dxa" w:w="3213"/>
          </w:tcPr>
          <w:p>
            <w:pPr>
              <w:spacing w:after="40"/>
            </w:pPr>
            <w:r/>
            <w:r>
              <w:rPr>
                <w:rFonts w:ascii="Segoe UI" w:hAnsi="Segoe UI"/>
                <w:b w:val="0"/>
                <w:sz w:val="19"/>
              </w:rPr>
              <w:t>4</w:t>
            </w:r>
          </w:p>
        </w:tc>
        <w:tc>
          <w:tcPr>
            <w:tcW w:type="dxa" w:w="3213"/>
          </w:tcPr>
          <w:p>
            <w:pPr>
              <w:spacing w:after="40"/>
            </w:pPr>
            <w:r/>
            <w:r>
              <w:rPr>
                <w:rFonts w:ascii="Segoe UI" w:hAnsi="Segoe UI"/>
                <w:b w:val="0"/>
                <w:sz w:val="19"/>
              </w:rPr>
              <w:t>Chạy thử một cột duy nhất xoay 30 độ, xác nhận G3</w:t>
            </w:r>
          </w:p>
        </w:tc>
        <w:tc>
          <w:tcPr>
            <w:tcW w:type="dxa" w:w="3213"/>
          </w:tcPr>
          <w:p>
            <w:pPr>
              <w:spacing w:after="40"/>
            </w:pPr>
            <w:r/>
            <w:r>
              <w:rPr>
                <w:rFonts w:ascii="Segoe UI" w:hAnsi="Segoe UI"/>
                <w:b w:val="0"/>
                <w:sz w:val="19"/>
              </w:rPr>
              <w:t>Không bị validation chặn</w:t>
            </w:r>
          </w:p>
        </w:tc>
      </w:tr>
      <w:tr>
        <w:tc>
          <w:tcPr>
            <w:tcW w:type="dxa" w:w="3213"/>
          </w:tcPr>
          <w:p>
            <w:pPr>
              <w:spacing w:after="40"/>
            </w:pPr>
            <w:r/>
            <w:r>
              <w:rPr>
                <w:rFonts w:ascii="Segoe UI" w:hAnsi="Segoe UI"/>
                <w:b w:val="0"/>
                <w:sz w:val="19"/>
              </w:rPr>
              <w:t>5</w:t>
            </w:r>
          </w:p>
        </w:tc>
        <w:tc>
          <w:tcPr>
            <w:tcW w:type="dxa" w:w="3213"/>
          </w:tcPr>
          <w:p>
            <w:pPr>
              <w:spacing w:after="40"/>
            </w:pPr>
            <w:r/>
            <w:r>
              <w:rPr>
                <w:rFonts w:ascii="Segoe UI" w:hAnsi="Segoe UI"/>
                <w:b w:val="0"/>
                <w:sz w:val="19"/>
              </w:rPr>
              <w:t>Chạy thử bật AddH và AddV kiểu khác 0, xác nhận E4 và G4</w:t>
            </w:r>
          </w:p>
        </w:tc>
        <w:tc>
          <w:tcPr>
            <w:tcW w:type="dxa" w:w="3213"/>
          </w:tcPr>
          <w:p>
            <w:pPr>
              <w:spacing w:after="40"/>
            </w:pPr>
            <w:r/>
            <w:r>
              <w:rPr>
                <w:rFonts w:ascii="Segoe UI" w:hAnsi="Segoe UI"/>
                <w:b w:val="0"/>
                <w:sz w:val="19"/>
              </w:rPr>
              <w:t>Đai phụ sai thép và sai kích thước</w:t>
            </w:r>
          </w:p>
        </w:tc>
      </w:tr>
      <w:tr>
        <w:tc>
          <w:tcPr>
            <w:tcW w:type="dxa" w:w="3213"/>
          </w:tcPr>
          <w:p>
            <w:pPr>
              <w:spacing w:after="40"/>
            </w:pPr>
            <w:r/>
            <w:r>
              <w:rPr>
                <w:rFonts w:ascii="Segoe UI" w:hAnsi="Segoe UI"/>
                <w:b w:val="0"/>
                <w:sz w:val="19"/>
              </w:rPr>
              <w:t>6</w:t>
            </w:r>
          </w:p>
        </w:tc>
        <w:tc>
          <w:tcPr>
            <w:tcW w:type="dxa" w:w="3213"/>
          </w:tcPr>
          <w:p>
            <w:pPr>
              <w:spacing w:after="40"/>
            </w:pPr>
            <w:r/>
            <w:r>
              <w:rPr>
                <w:rFonts w:ascii="Segoe UI" w:hAnsi="Segoe UI"/>
                <w:b w:val="0"/>
                <w:sz w:val="19"/>
              </w:rPr>
              <w:t>Chạy thử nhiều cột với AddH chỉ ở một số cột, chế độ DetailItem, xác nhận E5 và E6</w:t>
            </w:r>
          </w:p>
        </w:tc>
        <w:tc>
          <w:tcPr>
            <w:tcW w:type="dxa" w:w="3213"/>
          </w:tcPr>
          <w:p>
            <w:pPr>
              <w:spacing w:after="40"/>
            </w:pPr>
            <w:r/>
            <w:r>
              <w:rPr>
                <w:rFonts w:ascii="Segoe UI" w:hAnsi="Segoe UI"/>
                <w:b w:val="0"/>
                <w:sz w:val="19"/>
              </w:rPr>
              <w:t>Ngoại lệ index</w:t>
            </w:r>
          </w:p>
        </w:tc>
      </w:tr>
      <w:tr>
        <w:tc>
          <w:tcPr>
            <w:tcW w:type="dxa" w:w="3213"/>
          </w:tcPr>
          <w:p>
            <w:pPr>
              <w:spacing w:after="40"/>
            </w:pPr>
            <w:r/>
            <w:r>
              <w:rPr>
                <w:rFonts w:ascii="Segoe UI" w:hAnsi="Segoe UI"/>
                <w:b w:val="0"/>
                <w:sz w:val="19"/>
              </w:rPr>
              <w:t>7</w:t>
            </w:r>
          </w:p>
        </w:tc>
        <w:tc>
          <w:tcPr>
            <w:tcW w:type="dxa" w:w="3213"/>
          </w:tcPr>
          <w:p>
            <w:pPr>
              <w:spacing w:after="40"/>
            </w:pPr>
            <w:r/>
            <w:r>
              <w:rPr>
                <w:rFonts w:ascii="Segoe UI" w:hAnsi="Segoe UI"/>
                <w:b w:val="0"/>
                <w:sz w:val="19"/>
              </w:rPr>
              <w:t>Đối chiếu bảng thống kê shop với số thanh thực, xác nhận E7 và E8</w:t>
            </w:r>
          </w:p>
        </w:tc>
        <w:tc>
          <w:tcPr>
            <w:tcW w:type="dxa" w:w="3213"/>
          </w:tcPr>
          <w:p>
            <w:pPr>
              <w:spacing w:after="40"/>
            </w:pPr>
            <w:r/>
            <w:r>
              <w:rPr>
                <w:rFonts w:ascii="Segoe UI" w:hAnsi="Segoe UI"/>
                <w:b w:val="0"/>
                <w:sz w:val="19"/>
              </w:rPr>
              <w:t>Sai khối lượng</w:t>
            </w:r>
          </w:p>
        </w:tc>
      </w:tr>
      <w:tr>
        <w:tc>
          <w:tcPr>
            <w:tcW w:type="dxa" w:w="3213"/>
          </w:tcPr>
          <w:p>
            <w:pPr>
              <w:spacing w:after="40"/>
            </w:pPr>
            <w:r/>
            <w:r>
              <w:rPr>
                <w:rFonts w:ascii="Segoe UI" w:hAnsi="Segoe UI"/>
                <w:b w:val="0"/>
                <w:sz w:val="19"/>
              </w:rPr>
              <w:t>8</w:t>
            </w:r>
          </w:p>
        </w:tc>
        <w:tc>
          <w:tcPr>
            <w:tcW w:type="dxa" w:w="3213"/>
          </w:tcPr>
          <w:p>
            <w:pPr>
              <w:spacing w:after="40"/>
            </w:pPr>
            <w:r/>
            <w:r>
              <w:rPr>
                <w:rFonts w:ascii="Segoe UI" w:hAnsi="Segoe UI"/>
                <w:b w:val="0"/>
                <w:sz w:val="19"/>
              </w:rPr>
              <w:t>Chạy thử project thiếu RebarCoverType thứ 2 hoặc thiếu view template Structural, xác nhận A4 và A5</w:t>
            </w:r>
          </w:p>
        </w:tc>
        <w:tc>
          <w:tcPr>
            <w:tcW w:type="dxa" w:w="3213"/>
          </w:tcPr>
          <w:p>
            <w:pPr>
              <w:spacing w:after="40"/>
            </w:pPr>
            <w:r/>
            <w:r>
              <w:rPr>
                <w:rFonts w:ascii="Segoe UI" w:hAnsi="Segoe UI"/>
                <w:b w:val="0"/>
                <w:sz w:val="19"/>
              </w:rPr>
              <w:t>Crash ngay khi mở dialog</w:t>
            </w:r>
          </w:p>
        </w:tc>
      </w:tr>
      <w:tr>
        <w:tc>
          <w:tcPr>
            <w:tcW w:type="dxa" w:w="3213"/>
          </w:tcPr>
          <w:p>
            <w:pPr>
              <w:spacing w:after="40"/>
            </w:pPr>
            <w:r/>
            <w:r>
              <w:rPr>
                <w:rFonts w:ascii="Segoe UI" w:hAnsi="Segoe UI"/>
                <w:b w:val="0"/>
                <w:sz w:val="19"/>
              </w:rPr>
              <w:t>9</w:t>
            </w:r>
          </w:p>
        </w:tc>
        <w:tc>
          <w:tcPr>
            <w:tcW w:type="dxa" w:w="3213"/>
          </w:tcPr>
          <w:p>
            <w:pPr>
              <w:spacing w:after="40"/>
            </w:pPr>
            <w:r/>
            <w:r>
              <w:rPr>
                <w:rFonts w:ascii="Segoe UI" w:hAnsi="Segoe UI"/>
                <w:b w:val="0"/>
                <w:sz w:val="19"/>
              </w:rPr>
              <w:t xml:space="preserve">Cho </w:t>
            </w:r>
            <w:r>
              <w:rPr>
                <w:rFonts w:ascii="Consolas" w:hAnsi="Consolas"/>
                <w:b w:val="0"/>
                <w:color w:val="1F3864"/>
                <w:sz w:val="17"/>
              </w:rPr>
              <w:t>S = 0</w:t>
            </w:r>
            <w:r>
              <w:rPr>
                <w:rFonts w:ascii="Segoe UI" w:hAnsi="Segoe UI"/>
                <w:b w:val="0"/>
                <w:sz w:val="19"/>
              </w:rPr>
              <w:t xml:space="preserve"> ở một cột không phải cột đang chọn rồi bấm OK, xác nhận G7</w:t>
            </w:r>
          </w:p>
        </w:tc>
        <w:tc>
          <w:tcPr>
            <w:tcW w:type="dxa" w:w="3213"/>
          </w:tcPr>
          <w:p>
            <w:pPr>
              <w:spacing w:after="40"/>
            </w:pPr>
            <w:r/>
            <w:r>
              <w:rPr>
                <w:rFonts w:ascii="Segoe UI" w:hAnsi="Segoe UI"/>
                <w:b w:val="0"/>
                <w:sz w:val="19"/>
              </w:rPr>
              <w:t>Crash giữa transaction</w:t>
            </w:r>
          </w:p>
        </w:tc>
      </w:tr>
      <w:tr>
        <w:tc>
          <w:tcPr>
            <w:tcW w:type="dxa" w:w="3213"/>
          </w:tcPr>
          <w:p>
            <w:pPr>
              <w:spacing w:after="40"/>
            </w:pPr>
            <w:r/>
            <w:r>
              <w:rPr>
                <w:rFonts w:ascii="Segoe UI" w:hAnsi="Segoe UI"/>
                <w:b w:val="0"/>
                <w:sz w:val="19"/>
              </w:rPr>
              <w:t>10</w:t>
            </w:r>
          </w:p>
        </w:tc>
        <w:tc>
          <w:tcPr>
            <w:tcW w:type="dxa" w:w="3213"/>
          </w:tcPr>
          <w:p>
            <w:pPr>
              <w:spacing w:after="40"/>
            </w:pPr>
            <w:r/>
            <w:r>
              <w:rPr>
                <w:rFonts w:ascii="Segoe UI" w:hAnsi="Segoe UI"/>
                <w:b w:val="0"/>
                <w:sz w:val="19"/>
              </w:rPr>
              <w:t xml:space="preserve">Kiểm tra </w:t>
            </w:r>
            <w:r>
              <w:rPr>
                <w:rFonts w:ascii="Consolas" w:hAnsi="Consolas"/>
                <w:b w:val="0"/>
                <w:color w:val="1F3864"/>
                <w:sz w:val="17"/>
              </w:rPr>
              <w:t>RebarFreeFormValidationResult</w:t>
            </w:r>
            <w:r>
              <w:rPr>
                <w:rFonts w:ascii="Segoe UI" w:hAnsi="Segoe UI"/>
                <w:b w:val="0"/>
                <w:sz w:val="19"/>
              </w:rPr>
              <w:t xml:space="preserve"> bằng cách log tạm, xác nhận G5 và G6</w:t>
            </w:r>
          </w:p>
        </w:tc>
        <w:tc>
          <w:tcPr>
            <w:tcW w:type="dxa" w:w="3213"/>
          </w:tcPr>
          <w:p>
            <w:pPr>
              <w:spacing w:after="40"/>
            </w:pPr>
            <w:r/>
            <w:r>
              <w:rPr>
                <w:rFonts w:ascii="Segoe UI" w:hAnsi="Segoe UI"/>
                <w:b w:val="0"/>
                <w:sz w:val="19"/>
              </w:rPr>
              <w:t>Thanh dọc sai âm thầm</w:t>
            </w:r>
          </w:p>
        </w:tc>
      </w:tr>
      <w:tr>
        <w:tc>
          <w:tcPr>
            <w:tcW w:type="dxa" w:w="3213"/>
          </w:tcPr>
          <w:p>
            <w:pPr>
              <w:spacing w:after="40"/>
            </w:pPr>
            <w:r/>
            <w:r>
              <w:rPr>
                <w:rFonts w:ascii="Segoe UI" w:hAnsi="Segoe UI"/>
                <w:b w:val="0"/>
                <w:sz w:val="19"/>
              </w:rPr>
              <w:t>11</w:t>
            </w:r>
          </w:p>
        </w:tc>
        <w:tc>
          <w:tcPr>
            <w:tcW w:type="dxa" w:w="3213"/>
          </w:tcPr>
          <w:p>
            <w:pPr>
              <w:spacing w:after="40"/>
            </w:pPr>
            <w:r/>
            <w:r>
              <w:rPr>
                <w:rFonts w:ascii="Segoe UI" w:hAnsi="Segoe UI"/>
                <w:b w:val="0"/>
                <w:sz w:val="19"/>
              </w:rPr>
              <w:t>Đối chiếu preview tab BarsDivision với Detail Item thực tế, xác nhận E24</w:t>
            </w:r>
          </w:p>
        </w:tc>
        <w:tc>
          <w:tcPr>
            <w:tcW w:type="dxa" w:w="3213"/>
          </w:tcPr>
          <w:p>
            <w:pPr>
              <w:spacing w:after="40"/>
            </w:pPr>
            <w:r/>
            <w:r>
              <w:rPr>
                <w:rFonts w:ascii="Segoe UI" w:hAnsi="Segoe UI"/>
                <w:b w:val="0"/>
                <w:sz w:val="19"/>
              </w:rPr>
              <w:t>Người dùng tin preview để duyệt bản vẽ</w:t>
            </w:r>
          </w:p>
        </w:tc>
      </w:tr>
      <w:tr>
        <w:tc>
          <w:tcPr>
            <w:tcW w:type="dxa" w:w="3213"/>
          </w:tcPr>
          <w:p>
            <w:pPr>
              <w:spacing w:after="40"/>
            </w:pPr>
            <w:r/>
            <w:r>
              <w:rPr>
                <w:rFonts w:ascii="Segoe UI" w:hAnsi="Segoe UI"/>
                <w:b w:val="0"/>
                <w:sz w:val="19"/>
              </w:rPr>
              <w:t>12</w:t>
            </w:r>
          </w:p>
        </w:tc>
        <w:tc>
          <w:tcPr>
            <w:tcW w:type="dxa" w:w="3213"/>
          </w:tcPr>
          <w:p>
            <w:pPr>
              <w:spacing w:after="40"/>
            </w:pPr>
            <w:r/>
            <w:r>
              <w:rPr>
                <w:rFonts w:ascii="Segoe UI" w:hAnsi="Segoe UI"/>
                <w:b w:val="0"/>
                <w:sz w:val="19"/>
              </w:rPr>
              <w:t xml:space="preserve">Test cột tròn </w:t>
            </w:r>
            <w:r>
              <w:rPr>
                <w:rFonts w:ascii="Consolas" w:hAnsi="Consolas"/>
                <w:b w:val="0"/>
                <w:color w:val="1F3864"/>
                <w:sz w:val="17"/>
              </w:rPr>
              <w:t>nd</w:t>
            </w:r>
            <w:r>
              <w:rPr>
                <w:rFonts w:ascii="Segoe UI" w:hAnsi="Segoe UI"/>
                <w:b w:val="0"/>
                <w:sz w:val="19"/>
              </w:rPr>
              <w:t xml:space="preserve"> từ 8 trở lên, kiểm tra hình chiếu Y, xác nhận E18</w:t>
            </w:r>
          </w:p>
        </w:tc>
        <w:tc>
          <w:tcPr>
            <w:tcW w:type="dxa" w:w="3213"/>
          </w:tcPr>
          <w:p>
            <w:pPr>
              <w:spacing w:after="40"/>
            </w:pPr>
            <w:r/>
            <w:r>
              <w:rPr>
                <w:rFonts w:ascii="Segoe UI" w:hAnsi="Segoe UI"/>
                <w:b w:val="0"/>
                <w:sz w:val="19"/>
              </w:rPr>
              <w:t>Preview hiển thị sai gấp đôi số thanh</w:t>
            </w:r>
          </w:p>
        </w:tc>
      </w:tr>
      <w:tr>
        <w:tc>
          <w:tcPr>
            <w:tcW w:type="dxa" w:w="3213"/>
          </w:tcPr>
          <w:p>
            <w:pPr>
              <w:spacing w:after="40"/>
            </w:pPr>
            <w:r/>
            <w:r>
              <w:rPr>
                <w:rFonts w:ascii="Segoe UI" w:hAnsi="Segoe UI"/>
                <w:b w:val="0"/>
                <w:sz w:val="19"/>
              </w:rPr>
              <w:t>13</w:t>
            </w:r>
          </w:p>
        </w:tc>
        <w:tc>
          <w:tcPr>
            <w:tcW w:type="dxa" w:w="3213"/>
          </w:tcPr>
          <w:p>
            <w:pPr>
              <w:spacing w:after="40"/>
            </w:pPr>
            <w:r/>
            <w:r>
              <w:rPr>
                <w:rFonts w:ascii="Segoe UI" w:hAnsi="Segoe UI"/>
                <w:b w:val="0"/>
                <w:sz w:val="19"/>
              </w:rPr>
              <w:t xml:space="preserve">Test </w:t>
            </w:r>
            <w:r>
              <w:rPr>
                <w:rFonts w:ascii="Consolas" w:hAnsi="Consolas"/>
                <w:b w:val="0"/>
                <w:color w:val="1F3864"/>
                <w:sz w:val="17"/>
              </w:rPr>
              <w:t>AddBarModels.Count &gt; BarModels.Count</w:t>
            </w:r>
            <w:r>
              <w:rPr>
                <w:rFonts w:ascii="Segoe UI" w:hAnsi="Segoe UI"/>
                <w:b w:val="0"/>
                <w:sz w:val="19"/>
              </w:rPr>
              <w:t xml:space="preserve"> ở tab BottomDowels, xác nhận E19</w:t>
            </w:r>
          </w:p>
        </w:tc>
        <w:tc>
          <w:tcPr>
            <w:tcW w:type="dxa" w:w="3213"/>
          </w:tcPr>
          <w:p>
            <w:pPr>
              <w:spacing w:after="40"/>
            </w:pPr>
            <w:r/>
            <w:r>
              <w:rPr>
                <w:rFonts w:ascii="Segoe UI" w:hAnsi="Segoe UI"/>
                <w:b w:val="0"/>
                <w:sz w:val="19"/>
              </w:rPr>
              <w:t>Crash preview</w:t>
            </w:r>
          </w:p>
        </w:tc>
      </w:tr>
      <w:tr>
        <w:tc>
          <w:tcPr>
            <w:tcW w:type="dxa" w:w="3213"/>
          </w:tcPr>
          <w:p>
            <w:pPr>
              <w:spacing w:after="40"/>
            </w:pPr>
            <w:r/>
            <w:r>
              <w:rPr>
                <w:rFonts w:ascii="Segoe UI" w:hAnsi="Segoe UI"/>
                <w:b w:val="0"/>
                <w:sz w:val="19"/>
              </w:rPr>
              <w:t>14</w:t>
            </w:r>
          </w:p>
        </w:tc>
        <w:tc>
          <w:tcPr>
            <w:tcW w:type="dxa" w:w="3213"/>
          </w:tcPr>
          <w:p>
            <w:pPr>
              <w:spacing w:after="40"/>
            </w:pPr>
            <w:r/>
            <w:r>
              <w:rPr>
                <w:rFonts w:ascii="Segoe UI" w:hAnsi="Segoe UI"/>
                <w:b w:val="0"/>
                <w:sz w:val="19"/>
              </w:rPr>
              <w:t xml:space="preserve">Test project có </w:t>
            </w:r>
            <w:r>
              <w:rPr>
                <w:rFonts w:ascii="Consolas" w:hAnsi="Consolas"/>
                <w:b w:val="0"/>
                <w:color w:val="1F3864"/>
                <w:sz w:val="17"/>
              </w:rPr>
              <w:t>Scale</w:t>
            </w:r>
            <w:r>
              <w:rPr>
                <w:rFonts w:ascii="Segoe UI" w:hAnsi="Segoe UI"/>
                <w:b w:val="0"/>
                <w:sz w:val="19"/>
              </w:rPr>
              <w:t xml:space="preserve"> khác 1 (cột lớn), xem preview </w:t>
            </w:r>
            <w:r>
              <w:rPr>
                <w:rFonts w:ascii="Consolas" w:hAnsi="Consolas"/>
                <w:b w:val="0"/>
                <w:color w:val="1F3864"/>
                <w:sz w:val="17"/>
              </w:rPr>
              <w:t>SettingView</w:t>
            </w:r>
            <w:r>
              <w:rPr>
                <w:rFonts w:ascii="Segoe UI" w:hAnsi="Segoe UI"/>
                <w:b w:val="0"/>
                <w:sz w:val="19"/>
              </w:rPr>
              <w:t>, xác nhận E20</w:t>
            </w:r>
          </w:p>
        </w:tc>
        <w:tc>
          <w:tcPr>
            <w:tcW w:type="dxa" w:w="3213"/>
          </w:tcPr>
          <w:p>
            <w:pPr>
              <w:spacing w:after="40"/>
            </w:pPr>
            <w:r/>
            <w:r>
              <w:rPr>
                <w:rFonts w:ascii="Segoe UI" w:hAnsi="Segoe UI"/>
                <w:b w:val="0"/>
                <w:sz w:val="19"/>
              </w:rPr>
              <w:t>Sai vị trí lớp thép minh hoạ</w:t>
            </w:r>
          </w:p>
        </w:tc>
      </w:tr>
    </w:tbl>
    <w:p>
      <w:pPr>
        <w:spacing w:after="40"/>
      </w:pPr>
    </w:p>
    <w:p>
      <w:pPr>
        <w:pStyle w:val="Heading2"/>
      </w:pPr>
      <w:r>
        <w:rPr>
          <w:rFonts w:ascii="Segoe UI" w:hAnsi="Segoe UI"/>
          <w:b w:val="0"/>
          <w:color w:val="2E5C8A"/>
          <w:sz w:val="26"/>
        </w:rPr>
        <w:t>16.6 Xác nhận phạm vi đọc</w:t>
      </w:r>
    </w:p>
    <w:p>
      <w:r>
        <w:rPr>
          <w:rFonts w:ascii="Segoe UI" w:hAnsi="Segoe UI"/>
          <w:b w:val="0"/>
          <w:sz w:val="21"/>
        </w:rPr>
        <w:t xml:space="preserve">89 trên 89 file trong </w:t>
      </w:r>
      <w:r>
        <w:rPr>
          <w:rFonts w:ascii="Consolas" w:hAnsi="Consolas"/>
          <w:b w:val="0"/>
          <w:color w:val="1F3864"/>
          <w:sz w:val="19"/>
        </w:rPr>
        <w:t>R01_ColumnsRebar/</w:t>
      </w:r>
      <w:r>
        <w:rPr>
          <w:rFonts w:ascii="Segoe UI" w:hAnsi="Segoe UI"/>
          <w:b w:val="0"/>
          <w:sz w:val="21"/>
        </w:rPr>
        <w:t xml:space="preserve"> đã đọc đầy đủ, bao gồm cả 6 file </w:t>
      </w:r>
      <w:r>
        <w:rPr>
          <w:rFonts w:ascii="Consolas" w:hAnsi="Consolas"/>
          <w:b w:val="0"/>
          <w:color w:val="1F3864"/>
          <w:sz w:val="19"/>
        </w:rPr>
        <w:t>Library/Draw/</w:t>
      </w:r>
      <w:r>
        <w:rPr>
          <w:rFonts w:ascii="Segoe UI" w:hAnsi="Segoe UI"/>
          <w:b w:val="0"/>
          <w:sz w:val="21"/>
        </w:rPr>
        <w:t xml:space="preserve"> (5713 dòng) và 12 file </w:t>
      </w:r>
      <w:r>
        <w:rPr>
          <w:rFonts w:ascii="Consolas" w:hAnsi="Consolas"/>
          <w:b w:val="0"/>
          <w:color w:val="1F3864"/>
          <w:sz w:val="19"/>
        </w:rPr>
        <w:t>LanguageModel/</w:t>
      </w:r>
      <w:r>
        <w:rPr>
          <w:rFonts w:ascii="Segoe UI" w:hAnsi="Segoe UI"/>
          <w:b w:val="0"/>
          <w:sz w:val="21"/>
        </w:rPr>
        <w:t xml:space="preserve"> (1023 dòng).</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E7E6E6"/>
          </w:tcPr>
          <w:p>
            <w:pPr>
              <w:spacing w:after="40"/>
            </w:pPr>
            <w:r>
              <w:rPr>
                <w:b/>
              </w:rPr>
            </w:r>
            <w:r>
              <w:rPr>
                <w:rFonts w:ascii="Segoe UI" w:hAnsi="Segoe UI"/>
                <w:b/>
                <w:sz w:val="19"/>
              </w:rPr>
              <w:t>Nhóm</w:t>
            </w:r>
          </w:p>
        </w:tc>
        <w:tc>
          <w:tcPr>
            <w:tcW w:type="dxa" w:w="3213"/>
            <w:shd w:val="clear" w:color="auto" w:fill="E7E6E6"/>
          </w:tcPr>
          <w:p>
            <w:pPr>
              <w:spacing w:after="40"/>
            </w:pPr>
            <w:r>
              <w:rPr>
                <w:b/>
              </w:rPr>
            </w:r>
            <w:r>
              <w:rPr>
                <w:rFonts w:ascii="Segoe UI" w:hAnsi="Segoe UI"/>
                <w:b/>
                <w:sz w:val="19"/>
              </w:rPr>
              <w:t>Số file</w:t>
            </w:r>
          </w:p>
        </w:tc>
        <w:tc>
          <w:tcPr>
            <w:tcW w:type="dxa" w:w="3213"/>
            <w:shd w:val="clear" w:color="auto" w:fill="E7E6E6"/>
          </w:tcPr>
          <w:p>
            <w:pPr>
              <w:spacing w:after="40"/>
            </w:pPr>
            <w:r>
              <w:rPr>
                <w:b/>
              </w:rPr>
            </w:r>
            <w:r>
              <w:rPr>
                <w:rFonts w:ascii="Segoe UI" w:hAnsi="Segoe UI"/>
                <w:b/>
                <w:sz w:val="19"/>
              </w:rPr>
              <w:t>Mức độ</w:t>
            </w:r>
          </w:p>
        </w:tc>
      </w:tr>
      <w:tr>
        <w:tc>
          <w:tcPr>
            <w:tcW w:type="dxa" w:w="3213"/>
          </w:tcPr>
          <w:p>
            <w:pPr>
              <w:spacing w:after="40"/>
            </w:pPr>
            <w:r/>
            <w:r>
              <w:rPr>
                <w:rFonts w:ascii="Consolas" w:hAnsi="Consolas"/>
                <w:b w:val="0"/>
                <w:color w:val="1F3864"/>
                <w:sz w:val="17"/>
              </w:rPr>
              <w:t>Command/</w:t>
            </w:r>
          </w:p>
        </w:tc>
        <w:tc>
          <w:tcPr>
            <w:tcW w:type="dxa" w:w="3213"/>
          </w:tcPr>
          <w:p>
            <w:pPr>
              <w:spacing w:after="40"/>
            </w:pPr>
            <w:r/>
            <w:r>
              <w:rPr>
                <w:rFonts w:ascii="Segoe UI" w:hAnsi="Segoe UI"/>
                <w:b w:val="0"/>
                <w:sz w:val="19"/>
              </w:rPr>
              <w:t>4</w:t>
            </w:r>
          </w:p>
        </w:tc>
        <w:tc>
          <w:tcPr>
            <w:tcW w:type="dxa" w:w="3213"/>
          </w:tcPr>
          <w:p>
            <w:pPr>
              <w:spacing w:after="40"/>
            </w:pPr>
            <w:r/>
            <w:r>
              <w:rPr>
                <w:rFonts w:ascii="Segoe UI" w:hAnsi="Segoe UI"/>
                <w:b w:val="0"/>
                <w:sz w:val="19"/>
              </w:rPr>
              <w:t>Đọc toàn bộ</w:t>
            </w:r>
          </w:p>
        </w:tc>
      </w:tr>
      <w:tr>
        <w:tc>
          <w:tcPr>
            <w:tcW w:type="dxa" w:w="3213"/>
          </w:tcPr>
          <w:p>
            <w:pPr>
              <w:spacing w:after="40"/>
            </w:pPr>
            <w:r/>
            <w:r>
              <w:rPr>
                <w:rFonts w:ascii="Consolas" w:hAnsi="Consolas"/>
                <w:b w:val="0"/>
                <w:color w:val="1F3864"/>
                <w:sz w:val="17"/>
              </w:rPr>
              <w:t>Model/</w:t>
            </w:r>
          </w:p>
        </w:tc>
        <w:tc>
          <w:tcPr>
            <w:tcW w:type="dxa" w:w="3213"/>
          </w:tcPr>
          <w:p>
            <w:pPr>
              <w:spacing w:after="40"/>
            </w:pPr>
            <w:r/>
            <w:r>
              <w:rPr>
                <w:rFonts w:ascii="Segoe UI" w:hAnsi="Segoe UI"/>
                <w:b w:val="0"/>
                <w:sz w:val="19"/>
              </w:rPr>
              <w:t>12</w:t>
            </w:r>
          </w:p>
        </w:tc>
        <w:tc>
          <w:tcPr>
            <w:tcW w:type="dxa" w:w="3213"/>
          </w:tcPr>
          <w:p>
            <w:pPr>
              <w:spacing w:after="40"/>
            </w:pPr>
            <w:r/>
            <w:r>
              <w:rPr>
                <w:rFonts w:ascii="Segoe UI" w:hAnsi="Segoe UI"/>
                <w:b w:val="0"/>
                <w:sz w:val="19"/>
              </w:rPr>
              <w:t>Đọc toàn bộ</w:t>
            </w:r>
          </w:p>
        </w:tc>
      </w:tr>
      <w:tr>
        <w:tc>
          <w:tcPr>
            <w:tcW w:type="dxa" w:w="3213"/>
          </w:tcPr>
          <w:p>
            <w:pPr>
              <w:spacing w:after="40"/>
            </w:pPr>
            <w:r/>
            <w:r>
              <w:rPr>
                <w:rFonts w:ascii="Consolas" w:hAnsi="Consolas"/>
                <w:b w:val="0"/>
                <w:color w:val="1F3864"/>
                <w:sz w:val="17"/>
              </w:rPr>
              <w:t>ViewModel/</w:t>
            </w:r>
          </w:p>
        </w:tc>
        <w:tc>
          <w:tcPr>
            <w:tcW w:type="dxa" w:w="3213"/>
          </w:tcPr>
          <w:p>
            <w:pPr>
              <w:spacing w:after="40"/>
            </w:pPr>
            <w:r/>
            <w:r>
              <w:rPr>
                <w:rFonts w:ascii="Segoe UI" w:hAnsi="Segoe UI"/>
                <w:b w:val="0"/>
                <w:sz w:val="19"/>
              </w:rPr>
              <w:t>8</w:t>
            </w:r>
          </w:p>
        </w:tc>
        <w:tc>
          <w:tcPr>
            <w:tcW w:type="dxa" w:w="3213"/>
          </w:tcPr>
          <w:p>
            <w:pPr>
              <w:spacing w:after="40"/>
            </w:pPr>
            <w:r/>
            <w:r>
              <w:rPr>
                <w:rFonts w:ascii="Segoe UI" w:hAnsi="Segoe UI"/>
                <w:b w:val="0"/>
                <w:sz w:val="19"/>
              </w:rPr>
              <w:t>Đọc toàn bộ</w:t>
            </w:r>
          </w:p>
        </w:tc>
      </w:tr>
      <w:tr>
        <w:tc>
          <w:tcPr>
            <w:tcW w:type="dxa" w:w="3213"/>
          </w:tcPr>
          <w:p>
            <w:pPr>
              <w:spacing w:after="40"/>
            </w:pPr>
            <w:r/>
            <w:r>
              <w:rPr>
                <w:rFonts w:ascii="Consolas" w:hAnsi="Consolas"/>
                <w:b w:val="0"/>
                <w:color w:val="1F3864"/>
                <w:sz w:val="17"/>
              </w:rPr>
              <w:t>View/</w:t>
            </w:r>
            <w:r>
              <w:rPr>
                <w:rFonts w:ascii="Segoe UI" w:hAnsi="Segoe UI"/>
                <w:b w:val="0"/>
                <w:sz w:val="19"/>
              </w:rPr>
              <w:t xml:space="preserve"> (</w:t>
            </w:r>
            <w:r>
              <w:rPr>
                <w:rFonts w:ascii="Consolas" w:hAnsi="Consolas"/>
                <w:b w:val="0"/>
                <w:color w:val="1F3864"/>
                <w:sz w:val="17"/>
              </w:rPr>
              <w:t>.xaml</w:t>
            </w:r>
            <w:r>
              <w:rPr>
                <w:rFonts w:ascii="Segoe UI" w:hAnsi="Segoe UI"/>
                <w:b w:val="0"/>
                <w:sz w:val="19"/>
              </w:rPr>
              <w:t xml:space="preserve"> và </w:t>
            </w:r>
            <w:r>
              <w:rPr>
                <w:rFonts w:ascii="Consolas" w:hAnsi="Consolas"/>
                <w:b w:val="0"/>
                <w:color w:val="1F3864"/>
                <w:sz w:val="17"/>
              </w:rPr>
              <w:t>.xaml.cs</w:t>
            </w:r>
            <w:r>
              <w:rPr>
                <w:rFonts w:ascii="Segoe UI" w:hAnsi="Segoe UI"/>
                <w:b w:val="0"/>
                <w:sz w:val="19"/>
              </w:rPr>
              <w:t>)</w:t>
            </w:r>
          </w:p>
        </w:tc>
        <w:tc>
          <w:tcPr>
            <w:tcW w:type="dxa" w:w="3213"/>
          </w:tcPr>
          <w:p>
            <w:pPr>
              <w:spacing w:after="40"/>
            </w:pPr>
            <w:r/>
            <w:r>
              <w:rPr>
                <w:rFonts w:ascii="Segoe UI" w:hAnsi="Segoe UI"/>
                <w:b w:val="0"/>
                <w:sz w:val="19"/>
              </w:rPr>
              <w:t>18</w:t>
            </w:r>
          </w:p>
        </w:tc>
        <w:tc>
          <w:tcPr>
            <w:tcW w:type="dxa" w:w="3213"/>
          </w:tcPr>
          <w:p>
            <w:pPr>
              <w:spacing w:after="40"/>
            </w:pPr>
            <w:r/>
            <w:r>
              <w:rPr>
                <w:rFonts w:ascii="Segoe UI" w:hAnsi="Segoe UI"/>
                <w:b w:val="0"/>
                <w:sz w:val="19"/>
              </w:rPr>
              <w:t>XAML trích toàn bộ binding, command, control; code-behind đọc toàn bộ</w:t>
            </w:r>
          </w:p>
        </w:tc>
      </w:tr>
      <w:tr>
        <w:tc>
          <w:tcPr>
            <w:tcW w:type="dxa" w:w="3213"/>
          </w:tcPr>
          <w:p>
            <w:pPr>
              <w:spacing w:after="40"/>
            </w:pPr>
            <w:r/>
            <w:r>
              <w:rPr>
                <w:rFonts w:ascii="Consolas" w:hAnsi="Consolas"/>
                <w:b w:val="0"/>
                <w:color w:val="1F3864"/>
                <w:sz w:val="17"/>
              </w:rPr>
              <w:t>Library/Create/</w:t>
            </w:r>
          </w:p>
        </w:tc>
        <w:tc>
          <w:tcPr>
            <w:tcW w:type="dxa" w:w="3213"/>
          </w:tcPr>
          <w:p>
            <w:pPr>
              <w:spacing w:after="40"/>
            </w:pPr>
            <w:r/>
            <w:r>
              <w:rPr>
                <w:rFonts w:ascii="Segoe UI" w:hAnsi="Segoe UI"/>
                <w:b w:val="0"/>
                <w:sz w:val="19"/>
              </w:rPr>
              <w:t>8</w:t>
            </w:r>
          </w:p>
        </w:tc>
        <w:tc>
          <w:tcPr>
            <w:tcW w:type="dxa" w:w="3213"/>
          </w:tcPr>
          <w:p>
            <w:pPr>
              <w:spacing w:after="40"/>
            </w:pPr>
            <w:r/>
            <w:r>
              <w:rPr>
                <w:rFonts w:ascii="Segoe UI" w:hAnsi="Segoe UI"/>
                <w:b w:val="0"/>
                <w:sz w:val="19"/>
              </w:rPr>
              <w:t xml:space="preserve">Đọc toàn bộ, xác nhận </w:t>
            </w:r>
            <w:r>
              <w:rPr>
                <w:rFonts w:ascii="Consolas" w:hAnsi="Consolas"/>
                <w:b w:val="0"/>
                <w:color w:val="1F3864"/>
                <w:sz w:val="17"/>
              </w:rPr>
              <w:t>CreateRebarDetailtem.cs</w:t>
            </w:r>
            <w:r>
              <w:rPr>
                <w:rFonts w:ascii="Segoe UI" w:hAnsi="Segoe UI"/>
                <w:b w:val="0"/>
                <w:sz w:val="19"/>
              </w:rPr>
              <w:t xml:space="preserve"> dòng 138 đến 1082 là comment</w:t>
            </w:r>
          </w:p>
        </w:tc>
      </w:tr>
      <w:tr>
        <w:tc>
          <w:tcPr>
            <w:tcW w:type="dxa" w:w="3213"/>
          </w:tcPr>
          <w:p>
            <w:pPr>
              <w:spacing w:after="40"/>
            </w:pPr>
            <w:r/>
            <w:r>
              <w:rPr>
                <w:rFonts w:ascii="Consolas" w:hAnsi="Consolas"/>
                <w:b w:val="0"/>
                <w:color w:val="1F3864"/>
                <w:sz w:val="17"/>
              </w:rPr>
              <w:t>Library/DetailItem/</w:t>
            </w:r>
          </w:p>
        </w:tc>
        <w:tc>
          <w:tcPr>
            <w:tcW w:type="dxa" w:w="3213"/>
          </w:tcPr>
          <w:p>
            <w:pPr>
              <w:spacing w:after="40"/>
            </w:pPr>
            <w:r/>
            <w:r>
              <w:rPr>
                <w:rFonts w:ascii="Segoe UI" w:hAnsi="Segoe UI"/>
                <w:b w:val="0"/>
                <w:sz w:val="19"/>
              </w:rPr>
              <w:t>4</w:t>
            </w:r>
          </w:p>
        </w:tc>
        <w:tc>
          <w:tcPr>
            <w:tcW w:type="dxa" w:w="3213"/>
          </w:tcPr>
          <w:p>
            <w:pPr>
              <w:spacing w:after="40"/>
            </w:pPr>
            <w:r/>
            <w:r>
              <w:rPr>
                <w:rFonts w:ascii="Segoe UI" w:hAnsi="Segoe UI"/>
                <w:b w:val="0"/>
                <w:sz w:val="19"/>
              </w:rPr>
              <w:t>Đọc toàn bộ</w:t>
            </w:r>
          </w:p>
        </w:tc>
      </w:tr>
      <w:tr>
        <w:tc>
          <w:tcPr>
            <w:tcW w:type="dxa" w:w="3213"/>
          </w:tcPr>
          <w:p>
            <w:pPr>
              <w:spacing w:after="40"/>
            </w:pPr>
            <w:r/>
            <w:r>
              <w:rPr>
                <w:rFonts w:ascii="Consolas" w:hAnsi="Consolas"/>
                <w:b w:val="0"/>
                <w:color w:val="1F3864"/>
                <w:sz w:val="17"/>
              </w:rPr>
              <w:t>Library/Orther/</w:t>
            </w:r>
            <w:r>
              <w:rPr>
                <w:rFonts w:ascii="Segoe UI" w:hAnsi="Segoe UI"/>
                <w:b w:val="0"/>
                <w:sz w:val="19"/>
              </w:rPr>
              <w:t xml:space="preserve">, </w:t>
            </w:r>
            <w:r>
              <w:rPr>
                <w:rFonts w:ascii="Consolas" w:hAnsi="Consolas"/>
                <w:b w:val="0"/>
                <w:color w:val="1F3864"/>
                <w:sz w:val="17"/>
              </w:rPr>
              <w:t>Category/</w:t>
            </w:r>
            <w:r>
              <w:rPr>
                <w:rFonts w:ascii="Segoe UI" w:hAnsi="Segoe UI"/>
                <w:b w:val="0"/>
                <w:sz w:val="19"/>
              </w:rPr>
              <w:t xml:space="preserve">, </w:t>
            </w:r>
            <w:r>
              <w:rPr>
                <w:rFonts w:ascii="Consolas" w:hAnsi="Consolas"/>
                <w:b w:val="0"/>
                <w:color w:val="1F3864"/>
                <w:sz w:val="17"/>
              </w:rPr>
              <w:t>Error/</w:t>
            </w:r>
            <w:r>
              <w:rPr>
                <w:rFonts w:ascii="Segoe UI" w:hAnsi="Segoe UI"/>
                <w:b w:val="0"/>
                <w:sz w:val="19"/>
              </w:rPr>
              <w:t xml:space="preserve">, </w:t>
            </w:r>
            <w:r>
              <w:rPr>
                <w:rFonts w:ascii="Consolas" w:hAnsi="Consolas"/>
                <w:b w:val="0"/>
                <w:color w:val="1F3864"/>
                <w:sz w:val="17"/>
              </w:rPr>
              <w:t>Filter/</w:t>
            </w:r>
            <w:r>
              <w:rPr>
                <w:rFonts w:ascii="Segoe UI" w:hAnsi="Segoe UI"/>
                <w:b w:val="0"/>
                <w:sz w:val="19"/>
              </w:rPr>
              <w:t xml:space="preserve">, </w:t>
            </w:r>
            <w:r>
              <w:rPr>
                <w:rFonts w:ascii="Consolas" w:hAnsi="Consolas"/>
                <w:b w:val="0"/>
                <w:color w:val="1F3864"/>
                <w:sz w:val="17"/>
              </w:rPr>
              <w:t>Compare/</w:t>
            </w:r>
          </w:p>
        </w:tc>
        <w:tc>
          <w:tcPr>
            <w:tcW w:type="dxa" w:w="3213"/>
          </w:tcPr>
          <w:p>
            <w:pPr>
              <w:spacing w:after="40"/>
            </w:pPr>
            <w:r/>
            <w:r>
              <w:rPr>
                <w:rFonts w:ascii="Segoe UI" w:hAnsi="Segoe UI"/>
                <w:b w:val="0"/>
                <w:sz w:val="19"/>
              </w:rPr>
              <w:t>9</w:t>
            </w:r>
          </w:p>
        </w:tc>
        <w:tc>
          <w:tcPr>
            <w:tcW w:type="dxa" w:w="3213"/>
          </w:tcPr>
          <w:p>
            <w:pPr>
              <w:spacing w:after="40"/>
            </w:pPr>
            <w:r/>
            <w:r>
              <w:rPr>
                <w:rFonts w:ascii="Segoe UI" w:hAnsi="Segoe UI"/>
                <w:b w:val="0"/>
                <w:sz w:val="19"/>
              </w:rPr>
              <w:t>Đọc toàn bộ</w:t>
            </w:r>
          </w:p>
        </w:tc>
      </w:tr>
      <w:tr>
        <w:tc>
          <w:tcPr>
            <w:tcW w:type="dxa" w:w="3213"/>
          </w:tcPr>
          <w:p>
            <w:pPr>
              <w:spacing w:after="40"/>
            </w:pPr>
            <w:r/>
            <w:r>
              <w:rPr>
                <w:rFonts w:ascii="Consolas" w:hAnsi="Consolas"/>
                <w:b w:val="0"/>
                <w:color w:val="1F3864"/>
                <w:sz w:val="17"/>
              </w:rPr>
              <w:t>Library/Draw/</w:t>
            </w:r>
          </w:p>
        </w:tc>
        <w:tc>
          <w:tcPr>
            <w:tcW w:type="dxa" w:w="3213"/>
          </w:tcPr>
          <w:p>
            <w:pPr>
              <w:spacing w:after="40"/>
            </w:pPr>
            <w:r/>
            <w:r>
              <w:rPr>
                <w:rFonts w:ascii="Segoe UI" w:hAnsi="Segoe UI"/>
                <w:b w:val="0"/>
                <w:sz w:val="19"/>
              </w:rPr>
              <w:t>6</w:t>
            </w:r>
          </w:p>
        </w:tc>
        <w:tc>
          <w:tcPr>
            <w:tcW w:type="dxa" w:w="3213"/>
          </w:tcPr>
          <w:p>
            <w:pPr>
              <w:spacing w:after="40"/>
            </w:pPr>
            <w:r/>
            <w:r>
              <w:rPr>
                <w:rFonts w:ascii="Segoe UI" w:hAnsi="Segoe UI"/>
                <w:b w:val="0"/>
                <w:sz w:val="19"/>
              </w:rPr>
              <w:t>Đọc toàn bộ</w:t>
            </w:r>
          </w:p>
        </w:tc>
      </w:tr>
      <w:tr>
        <w:tc>
          <w:tcPr>
            <w:tcW w:type="dxa" w:w="3213"/>
          </w:tcPr>
          <w:p>
            <w:pPr>
              <w:spacing w:after="40"/>
            </w:pPr>
            <w:r/>
            <w:r>
              <w:rPr>
                <w:rFonts w:ascii="Consolas" w:hAnsi="Consolas"/>
                <w:b w:val="0"/>
                <w:color w:val="1F3864"/>
                <w:sz w:val="17"/>
              </w:rPr>
              <w:t>LanguageModel/</w:t>
            </w:r>
          </w:p>
        </w:tc>
        <w:tc>
          <w:tcPr>
            <w:tcW w:type="dxa" w:w="3213"/>
          </w:tcPr>
          <w:p>
            <w:pPr>
              <w:spacing w:after="40"/>
            </w:pPr>
            <w:r/>
            <w:r>
              <w:rPr>
                <w:rFonts w:ascii="Segoe UI" w:hAnsi="Segoe UI"/>
                <w:b w:val="0"/>
                <w:sz w:val="19"/>
              </w:rPr>
              <w:t>12</w:t>
            </w:r>
          </w:p>
        </w:tc>
        <w:tc>
          <w:tcPr>
            <w:tcW w:type="dxa" w:w="3213"/>
          </w:tcPr>
          <w:p>
            <w:pPr>
              <w:spacing w:after="40"/>
            </w:pPr>
            <w:r/>
            <w:r>
              <w:rPr>
                <w:rFonts w:ascii="Segoe UI" w:hAnsi="Segoe UI"/>
                <w:b w:val="0"/>
                <w:sz w:val="19"/>
              </w:rPr>
              <w:t>Đọc toàn bộ</w:t>
            </w:r>
          </w:p>
        </w:tc>
      </w:tr>
      <w:tr>
        <w:tc>
          <w:tcPr>
            <w:tcW w:type="dxa" w:w="3213"/>
          </w:tcPr>
          <w:p>
            <w:pPr>
              <w:spacing w:after="40"/>
            </w:pPr>
            <w:r/>
            <w:r>
              <w:rPr>
                <w:rFonts w:ascii="Consolas" w:hAnsi="Consolas"/>
                <w:b w:val="0"/>
                <w:color w:val="1F3864"/>
                <w:sz w:val="17"/>
              </w:rPr>
              <w:t>Properties/</w:t>
            </w:r>
            <w:r>
              <w:rPr>
                <w:rFonts w:ascii="Segoe UI" w:hAnsi="Segoe UI"/>
                <w:b w:val="0"/>
                <w:sz w:val="19"/>
              </w:rPr>
              <w:t xml:space="preserve">, </w:t>
            </w:r>
            <w:r>
              <w:rPr>
                <w:rFonts w:ascii="Consolas" w:hAnsi="Consolas"/>
                <w:b w:val="0"/>
                <w:color w:val="1F3864"/>
                <w:sz w:val="17"/>
              </w:rPr>
              <w:t>.csproj</w:t>
            </w:r>
            <w:r>
              <w:rPr>
                <w:rFonts w:ascii="Segoe UI" w:hAnsi="Segoe UI"/>
                <w:b w:val="0"/>
                <w:sz w:val="19"/>
              </w:rPr>
              <w:t xml:space="preserve">, </w:t>
            </w:r>
            <w:r>
              <w:rPr>
                <w:rFonts w:ascii="Consolas" w:hAnsi="Consolas"/>
                <w:b w:val="0"/>
                <w:color w:val="1F3864"/>
                <w:sz w:val="17"/>
              </w:rPr>
              <w:t>packages.config</w:t>
            </w:r>
          </w:p>
        </w:tc>
        <w:tc>
          <w:tcPr>
            <w:tcW w:type="dxa" w:w="3213"/>
          </w:tcPr>
          <w:p>
            <w:pPr>
              <w:spacing w:after="40"/>
            </w:pPr>
            <w:r/>
            <w:r>
              <w:rPr>
                <w:rFonts w:ascii="Segoe UI" w:hAnsi="Segoe UI"/>
                <w:b w:val="0"/>
                <w:sz w:val="19"/>
              </w:rPr>
              <w:t>3</w:t>
            </w:r>
          </w:p>
        </w:tc>
        <w:tc>
          <w:tcPr>
            <w:tcW w:type="dxa" w:w="3213"/>
          </w:tcPr>
          <w:p>
            <w:pPr>
              <w:spacing w:after="40"/>
            </w:pPr>
            <w:r/>
            <w:r>
              <w:rPr>
                <w:rFonts w:ascii="Segoe UI" w:hAnsi="Segoe UI"/>
                <w:b w:val="0"/>
                <w:sz w:val="19"/>
              </w:rPr>
              <w:t>Đọc toàn bộ</w:t>
            </w:r>
          </w:p>
        </w:tc>
      </w:tr>
    </w:tbl>
    <w:p>
      <w:pPr>
        <w:spacing w:after="40"/>
      </w:pPr>
    </w:p>
    <w:p>
      <w:r>
        <w:rPr>
          <w:rFonts w:ascii="Segoe UI" w:hAnsi="Segoe UI"/>
          <w:b w:val="0"/>
          <w:sz w:val="21"/>
        </w:rPr>
        <w:t>Dependency ngoài phạm vi đã kiểm tra:</w:t>
      </w:r>
    </w:p>
    <w:p>
      <w:pPr>
        <w:pStyle w:val="ListNumber"/>
        <w:spacing w:after="40"/>
      </w:pPr>
      <w:r>
        <w:rPr>
          <w:rFonts w:ascii="Consolas" w:hAnsi="Consolas"/>
          <w:b w:val="0"/>
          <w:color w:val="1F3864"/>
          <w:sz w:val="19"/>
        </w:rPr>
        <w:t>DSP/Unit/UnitProject.cs</w:t>
      </w:r>
      <w:r>
        <w:rPr>
          <w:rFonts w:ascii="Segoe UI" w:hAnsi="Segoe UI"/>
          <w:b w:val="0"/>
          <w:sz w:val="21"/>
        </w:rPr>
        <w:t xml:space="preserve"> — đọc toàn bộ (60 dòng)</w:t>
      </w:r>
    </w:p>
    <w:p>
      <w:pPr>
        <w:pStyle w:val="ListNumber"/>
        <w:spacing w:after="40"/>
      </w:pPr>
      <w:r>
        <w:rPr>
          <w:rFonts w:ascii="Consolas" w:hAnsi="Consolas"/>
          <w:b w:val="0"/>
          <w:color w:val="1F3864"/>
          <w:sz w:val="19"/>
        </w:rPr>
        <w:t>WpfCustomControls/ViewModel/BaseViewModel.cs</w:t>
      </w:r>
      <w:r>
        <w:rPr>
          <w:rFonts w:ascii="Segoe UI" w:hAnsi="Segoe UI"/>
          <w:b w:val="0"/>
          <w:sz w:val="21"/>
        </w:rPr>
        <w:t xml:space="preserve"> — </w:t>
      </w:r>
      <w:r>
        <w:rPr>
          <w:rFonts w:ascii="Consolas" w:hAnsi="Consolas"/>
          <w:b w:val="0"/>
          <w:color w:val="1F3864"/>
          <w:sz w:val="19"/>
        </w:rPr>
        <w:t>BaseViewModel</w:t>
      </w:r>
      <w:r>
        <w:rPr>
          <w:rFonts w:ascii="Segoe UI" w:hAnsi="Segoe UI"/>
          <w:b w:val="0"/>
          <w:sz w:val="21"/>
        </w:rPr>
        <w:t xml:space="preserve"> và </w:t>
      </w:r>
      <w:r>
        <w:rPr>
          <w:rFonts w:ascii="Consolas" w:hAnsi="Consolas"/>
          <w:b w:val="0"/>
          <w:color w:val="1F3864"/>
          <w:sz w:val="19"/>
        </w:rPr>
        <w:t>RelayCommand&lt;T&gt;</w:t>
      </w:r>
    </w:p>
    <w:p>
      <w:pPr>
        <w:pStyle w:val="ListNumber"/>
        <w:spacing w:after="40"/>
      </w:pPr>
      <w:r>
        <w:rPr>
          <w:rFonts w:ascii="Consolas" w:hAnsi="Consolas"/>
          <w:b w:val="0"/>
          <w:color w:val="1F3864"/>
          <w:sz w:val="19"/>
        </w:rPr>
        <w:t>WpfCustomControls/Model/ProgressModel.cs</w:t>
      </w:r>
    </w:p>
    <w:p>
      <w:pPr>
        <w:pStyle w:val="ListNumber"/>
        <w:spacing w:after="40"/>
      </w:pPr>
      <w:r>
        <w:rPr>
          <w:rFonts w:ascii="Consolas" w:hAnsi="Consolas"/>
          <w:b w:val="0"/>
          <w:color w:val="1F3864"/>
          <w:sz w:val="19"/>
        </w:rPr>
        <w:t>WpfCustomControls/VisualTreeHelper.cs</w:t>
      </w:r>
    </w:p>
    <w:p>
      <w:pPr>
        <w:pStyle w:val="ListNumber"/>
        <w:spacing w:after="40"/>
      </w:pPr>
      <w:r>
        <w:rPr>
          <w:rFonts w:ascii="Consolas" w:hAnsi="Consolas"/>
          <w:b w:val="0"/>
          <w:color w:val="1F3864"/>
          <w:sz w:val="19"/>
        </w:rPr>
        <w:t>R00_Startup/DSPApp.cs:72-83</w:t>
      </w:r>
      <w:r>
        <w:rPr>
          <w:rFonts w:ascii="Segoe UI" w:hAnsi="Segoe UI"/>
          <w:b w:val="0"/>
          <w:sz w:val="21"/>
        </w:rPr>
        <w:t xml:space="preserve"> — đăng ký ribbon</w:t>
      </w:r>
    </w:p>
    <w:p>
      <w:pPr>
        <w:pStyle w:val="ListNumber"/>
        <w:spacing w:after="40"/>
      </w:pPr>
      <w:r>
        <w:rPr>
          <w:rFonts w:ascii="Consolas" w:hAnsi="Consolas"/>
          <w:b w:val="0"/>
          <w:color w:val="1F3864"/>
          <w:sz w:val="19"/>
        </w:rPr>
        <w:t>RebarAddin.sln</w:t>
      </w:r>
      <w:r>
        <w:rPr>
          <w:rFonts w:ascii="Segoe UI" w:hAnsi="Segoe UI"/>
          <w:b w:val="0"/>
          <w:sz w:val="21"/>
        </w:rPr>
        <w:t xml:space="preserve"> và </w:t>
      </w:r>
      <w:r>
        <w:rPr>
          <w:rFonts w:ascii="Consolas" w:hAnsi="Consolas"/>
          <w:b w:val="0"/>
          <w:color w:val="1F3864"/>
          <w:sz w:val="19"/>
        </w:rPr>
        <w:t>Setup/Setup.vdproj</w:t>
      </w:r>
      <w:r>
        <w:rPr>
          <w:rFonts w:ascii="Segoe UI" w:hAnsi="Segoe UI"/>
          <w:b w:val="0"/>
          <w:sz w:val="21"/>
        </w:rPr>
        <w:t xml:space="preserve"> — chỉ xác định vị trí, không phân tích</w:t>
      </w:r>
    </w:p>
    <w:p>
      <w:pPr>
        <w:pStyle w:val="ListNumber"/>
        <w:spacing w:after="40"/>
      </w:pPr>
      <w:r>
        <w:rPr>
          <w:rFonts w:ascii="Consolas" w:hAnsi="Consolas"/>
          <w:b w:val="0"/>
          <w:color w:val="1F3864"/>
          <w:sz w:val="19"/>
        </w:rPr>
        <w:t>System.Windows.Interactivity.WPF</w:t>
      </w:r>
      <w:r>
        <w:rPr>
          <w:rFonts w:ascii="Segoe UI" w:hAnsi="Segoe UI"/>
          <w:b w:val="0"/>
          <w:sz w:val="21"/>
        </w:rPr>
        <w:t xml:space="preserve"> 2.0.20525 và </w:t>
      </w:r>
      <w:r>
        <w:rPr>
          <w:rFonts w:ascii="Consolas" w:hAnsi="Consolas"/>
          <w:b w:val="0"/>
          <w:color w:val="1F3864"/>
          <w:sz w:val="19"/>
        </w:rPr>
        <w:t>AttachedCommandBehavior</w:t>
      </w:r>
      <w:r>
        <w:rPr>
          <w:rFonts w:ascii="Segoe UI" w:hAnsi="Segoe UI"/>
          <w:b w:val="0"/>
          <w:sz w:val="21"/>
        </w:rPr>
        <w:t xml:space="preserve"> 2.0.0.0 — qua </w:t>
      </w:r>
      <w:r>
        <w:rPr>
          <w:rFonts w:ascii="Consolas" w:hAnsi="Consolas"/>
          <w:b w:val="0"/>
          <w:color w:val="1F3864"/>
          <w:sz w:val="19"/>
        </w:rPr>
        <w:t>packages.config</w:t>
      </w:r>
    </w:p>
    <w:p>
      <w:r>
        <w:rPr>
          <w:rFonts w:ascii="Segoe UI" w:hAnsi="Segoe UI"/>
          <w:b w:val="0"/>
          <w:sz w:val="21"/>
        </w:rPr>
        <w:t>Không có file nào bị sửa, tạo mới, hoặc xoá. Không cài dependency. Không thay đổi trạng thái Git.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07070"/>
        <w:sz w:val="18"/>
      </w:rPr>
      <w:t xml:space="preserve">Trang </w:t>
    </w:r>
    <w:r>
      <w:rPr>
        <w:rFonts w:ascii="Segoe UI" w:hAnsi="Segoe UI"/>
        <w:color w:val="707070"/>
        <w:sz w:val="18"/>
      </w:rPr>
      <w:fldChar w:fldCharType="begin"/>
    </w:r>
    <w:r>
      <w:rPr>
        <w:rFonts w:ascii="Segoe UI" w:hAnsi="Segoe UI"/>
        <w:color w:val="707070"/>
        <w:sz w:val="18"/>
      </w:rPr>
      <w:instrText xml:space="preserve">PAGE</w:instrText>
    </w:r>
    <w:r>
      <w:rPr>
        <w:rFonts w:ascii="Segoe UI" w:hAnsi="Segoe UI"/>
        <w:color w:val="707070"/>
        <w:sz w:val="18"/>
      </w:rPr>
      <w:fldChar w:fldCharType="separate"/>
    </w:r>
    <w:r>
      <w:rPr>
        <w:rFonts w:ascii="Segoe UI" w:hAnsi="Segoe UI"/>
        <w:color w:val="707070"/>
        <w:sz w:val="18"/>
      </w:rPr>
      <w:t>...</w:t>
    </w:r>
    <w:r>
      <w:rPr>
        <w:rFonts w:ascii="Segoe UI" w:hAnsi="Segoe UI"/>
        <w:color w:val="707070"/>
        <w:sz w:val="18"/>
      </w:rPr>
      <w:fldChar w:fldCharType="end"/>
    </w:r>
    <w:r>
      <w:rPr>
        <w:rFonts w:ascii="Segoe UI" w:hAnsi="Segoe UI"/>
        <w:color w:val="707070"/>
        <w:sz w:val="18"/>
      </w:rPr>
      <w:t xml:space="preserve"> / </w:t>
    </w:r>
    <w:r>
      <w:rPr>
        <w:rFonts w:ascii="Segoe UI" w:hAnsi="Segoe UI"/>
        <w:color w:val="707070"/>
        <w:sz w:val="18"/>
      </w:rPr>
      <w:fldChar w:fldCharType="begin"/>
    </w:r>
    <w:r>
      <w:rPr>
        <w:rFonts w:ascii="Segoe UI" w:hAnsi="Segoe UI"/>
        <w:color w:val="707070"/>
        <w:sz w:val="18"/>
      </w:rPr>
      <w:instrText xml:space="preserve">NUMPAGES</w:instrText>
    </w:r>
    <w:r>
      <w:rPr>
        <w:rFonts w:ascii="Segoe UI" w:hAnsi="Segoe UI"/>
        <w:color w:val="707070"/>
        <w:sz w:val="18"/>
      </w:rPr>
      <w:fldChar w:fldCharType="separate"/>
    </w:r>
    <w:r>
      <w:rPr>
        <w:rFonts w:ascii="Segoe UI" w:hAnsi="Segoe UI"/>
        <w:color w:val="707070"/>
        <w:sz w:val="18"/>
      </w:rPr>
      <w:t>...</w:t>
    </w:r>
    <w:r>
      <w:rPr>
        <w:rFonts w:ascii="Segoe UI" w:hAnsi="Segoe UI"/>
        <w:color w:val="70707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